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5CFA1" w14:textId="240CD346" w:rsidR="00220FF8" w:rsidRPr="00D7485A" w:rsidRDefault="002604B2" w:rsidP="00220FF8">
      <w:pPr>
        <w:tabs>
          <w:tab w:val="left" w:pos="1193"/>
        </w:tabs>
        <w:rPr>
          <w:color w:val="000000"/>
          <w:sz w:val="4"/>
          <w:szCs w:val="4"/>
        </w:rPr>
      </w:pPr>
      <w:r w:rsidRPr="00D7485A">
        <w:rPr>
          <w:noProof/>
          <w:color w:val="000000"/>
          <w:sz w:val="4"/>
          <w:szCs w:val="4"/>
        </w:rPr>
        <w:drawing>
          <wp:anchor distT="0" distB="0" distL="114300" distR="114300" simplePos="0" relativeHeight="251658240" behindDoc="1" locked="0" layoutInCell="1" allowOverlap="1" wp14:anchorId="206B3839" wp14:editId="1AC920B4">
            <wp:simplePos x="0" y="0"/>
            <wp:positionH relativeFrom="margin">
              <wp:posOffset>-532130</wp:posOffset>
            </wp:positionH>
            <wp:positionV relativeFrom="paragraph">
              <wp:posOffset>-386715</wp:posOffset>
            </wp:positionV>
            <wp:extent cx="6496050" cy="9440545"/>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bwMode="auto">
                    <a:xfrm>
                      <a:off x="0" y="0"/>
                      <a:ext cx="6496050" cy="9440545"/>
                    </a:xfrm>
                    <a:prstGeom prst="rect">
                      <a:avLst/>
                    </a:prstGeom>
                    <a:noFill/>
                  </pic:spPr>
                </pic:pic>
              </a:graphicData>
            </a:graphic>
            <wp14:sizeRelH relativeFrom="margin">
              <wp14:pctWidth>0</wp14:pctWidth>
            </wp14:sizeRelH>
          </wp:anchor>
        </w:drawing>
      </w:r>
    </w:p>
    <w:p w14:paraId="4B6B1829" w14:textId="68438162" w:rsidR="00220FF8" w:rsidRPr="00D7485A" w:rsidRDefault="00220FF8" w:rsidP="00220FF8">
      <w:pPr>
        <w:tabs>
          <w:tab w:val="left" w:pos="1193"/>
        </w:tabs>
        <w:spacing w:before="120" w:after="120"/>
        <w:rPr>
          <w:b/>
          <w:color w:val="000000"/>
          <w:sz w:val="31"/>
          <w:szCs w:val="31"/>
        </w:rPr>
      </w:pPr>
      <w:r w:rsidRPr="00D7485A">
        <w:rPr>
          <w:b/>
          <w:color w:val="000000"/>
          <w:sz w:val="36"/>
          <w:szCs w:val="36"/>
        </w:rPr>
        <w:t xml:space="preserve">HỌC VIỆN CÔNG NGHỆ BƯU CHÍNH VIỄN </w:t>
      </w:r>
      <w:r w:rsidRPr="00D7485A">
        <w:rPr>
          <w:b/>
          <w:color w:val="000000"/>
          <w:sz w:val="31"/>
          <w:szCs w:val="31"/>
        </w:rPr>
        <w:t>THÔNG</w:t>
      </w:r>
    </w:p>
    <w:p w14:paraId="668AB5B8" w14:textId="021F5ECE" w:rsidR="00220FF8" w:rsidRPr="00D7485A" w:rsidRDefault="00220FF8" w:rsidP="00220FF8">
      <w:pPr>
        <w:pStyle w:val="Heading1"/>
        <w:spacing w:before="120" w:after="120"/>
        <w:ind w:right="727" w:firstLine="84"/>
        <w:jc w:val="center"/>
        <w:rPr>
          <w:rFonts w:cs="Times New Roman"/>
          <w:sz w:val="28"/>
          <w:szCs w:val="28"/>
        </w:rPr>
      </w:pPr>
      <w:bookmarkStart w:id="0" w:name="_heading=h.gjdgxs"/>
      <w:bookmarkEnd w:id="0"/>
      <w:r w:rsidRPr="00D7485A">
        <w:rPr>
          <w:rFonts w:cs="Times New Roman"/>
        </w:rPr>
        <w:t>KHOA TÀI CHÍNH KẾ TOÁN</w:t>
      </w:r>
    </w:p>
    <w:p w14:paraId="726A4DAD" w14:textId="116F9013" w:rsidR="00220FF8" w:rsidRPr="00D7485A" w:rsidRDefault="0058112D" w:rsidP="00220FF8">
      <w:pPr>
        <w:rPr>
          <w:b/>
          <w:color w:val="000000"/>
          <w:sz w:val="32"/>
          <w:szCs w:val="32"/>
        </w:rPr>
      </w:pPr>
      <w:r w:rsidRPr="00D7485A">
        <w:rPr>
          <w:noProof/>
        </w:rPr>
        <w:drawing>
          <wp:anchor distT="0" distB="0" distL="114300" distR="114300" simplePos="0" relativeHeight="251660288" behindDoc="1" locked="0" layoutInCell="1" allowOverlap="1" wp14:anchorId="76ADB9FB" wp14:editId="32416294">
            <wp:simplePos x="0" y="0"/>
            <wp:positionH relativeFrom="page">
              <wp:align>center</wp:align>
            </wp:positionH>
            <wp:positionV relativeFrom="paragraph">
              <wp:posOffset>264160</wp:posOffset>
            </wp:positionV>
            <wp:extent cx="2316480" cy="1305128"/>
            <wp:effectExtent l="0" t="0" r="0" b="9525"/>
            <wp:wrapNone/>
            <wp:docPr id="2" name="Picture 2"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ng quan Học viện – PTIT – Đào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6480" cy="13051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32CD05" w14:textId="2DB5A2D3" w:rsidR="00220FF8" w:rsidRPr="00D7485A" w:rsidRDefault="00220FF8" w:rsidP="00220FF8">
      <w:pPr>
        <w:rPr>
          <w:b/>
          <w:color w:val="000000"/>
          <w:sz w:val="32"/>
          <w:szCs w:val="32"/>
        </w:rPr>
      </w:pPr>
    </w:p>
    <w:p w14:paraId="79462D74" w14:textId="0BCA5FBB" w:rsidR="00220FF8" w:rsidRPr="00D7485A" w:rsidRDefault="00220FF8" w:rsidP="00220FF8">
      <w:pPr>
        <w:tabs>
          <w:tab w:val="left" w:pos="4071"/>
        </w:tabs>
        <w:rPr>
          <w:b/>
          <w:color w:val="000000"/>
          <w:sz w:val="32"/>
          <w:szCs w:val="32"/>
        </w:rPr>
      </w:pPr>
    </w:p>
    <w:p w14:paraId="6F8635D7" w14:textId="77777777" w:rsidR="00220FF8" w:rsidRPr="00D7485A" w:rsidRDefault="00220FF8" w:rsidP="00220FF8">
      <w:pPr>
        <w:tabs>
          <w:tab w:val="left" w:pos="4071"/>
        </w:tabs>
        <w:rPr>
          <w:b/>
          <w:color w:val="000000"/>
          <w:sz w:val="47"/>
          <w:szCs w:val="47"/>
        </w:rPr>
      </w:pPr>
    </w:p>
    <w:p w14:paraId="144AB401" w14:textId="2BEF0B30" w:rsidR="00220FF8" w:rsidRPr="006E377B" w:rsidRDefault="00220FF8" w:rsidP="00220FF8">
      <w:pPr>
        <w:spacing w:before="120" w:after="120"/>
        <w:ind w:left="-284" w:right="727"/>
        <w:jc w:val="center"/>
        <w:rPr>
          <w:b/>
          <w:sz w:val="52"/>
          <w:szCs w:val="52"/>
          <w:lang w:val="en-US"/>
        </w:rPr>
      </w:pPr>
      <w:r w:rsidRPr="00C857BC">
        <w:rPr>
          <w:b/>
          <w:sz w:val="52"/>
          <w:szCs w:val="52"/>
        </w:rPr>
        <w:t>B</w:t>
      </w:r>
      <w:r w:rsidR="006E377B">
        <w:rPr>
          <w:b/>
          <w:sz w:val="52"/>
          <w:szCs w:val="52"/>
          <w:lang w:val="en-US"/>
        </w:rPr>
        <w:t>ÁO CÁO CUỐI KỲ</w:t>
      </w:r>
    </w:p>
    <w:p w14:paraId="10E83D65" w14:textId="2DFB2A2E" w:rsidR="00220FF8" w:rsidRPr="00C845E3" w:rsidRDefault="00220FF8" w:rsidP="00C845E3">
      <w:pPr>
        <w:spacing w:before="120" w:after="120"/>
        <w:ind w:left="-851"/>
        <w:jc w:val="center"/>
        <w:rPr>
          <w:b/>
          <w:bCs/>
          <w:sz w:val="36"/>
          <w:szCs w:val="36"/>
          <w:lang w:val="en-GB"/>
        </w:rPr>
      </w:pPr>
      <w:r w:rsidRPr="00D7485A">
        <w:rPr>
          <w:b/>
          <w:sz w:val="36"/>
          <w:szCs w:val="36"/>
        </w:rPr>
        <w:t>MÔN:</w:t>
      </w:r>
      <w:r w:rsidR="00DE2960" w:rsidRPr="00D7485A">
        <w:rPr>
          <w:b/>
          <w:sz w:val="36"/>
          <w:szCs w:val="36"/>
          <w:lang w:val="en-US"/>
        </w:rPr>
        <w:t xml:space="preserve"> </w:t>
      </w:r>
      <w:r w:rsidR="00C845E3" w:rsidRPr="00C845E3">
        <w:rPr>
          <w:b/>
          <w:bCs/>
          <w:sz w:val="36"/>
          <w:szCs w:val="36"/>
          <w:lang w:val="en-GB"/>
        </w:rPr>
        <w:t>Quản lý và ứng dụng cơ sở dữ liệu trong tài chính</w:t>
      </w:r>
    </w:p>
    <w:p w14:paraId="3A412180" w14:textId="468BC692" w:rsidR="00B84C75" w:rsidRPr="00B84C75" w:rsidRDefault="00220FF8" w:rsidP="004F245E">
      <w:pPr>
        <w:spacing w:before="120" w:after="120"/>
        <w:ind w:left="-426" w:right="335"/>
        <w:jc w:val="center"/>
        <w:rPr>
          <w:b/>
          <w:sz w:val="36"/>
          <w:szCs w:val="36"/>
          <w:lang w:val="en-US"/>
        </w:rPr>
      </w:pPr>
      <w:r w:rsidRPr="00D7485A">
        <w:rPr>
          <w:b/>
          <w:sz w:val="36"/>
          <w:szCs w:val="36"/>
        </w:rPr>
        <w:t xml:space="preserve">CHỦ ĐỀ: </w:t>
      </w:r>
      <w:r w:rsidR="00C845E3">
        <w:rPr>
          <w:b/>
          <w:sz w:val="36"/>
          <w:szCs w:val="36"/>
          <w:lang w:val="en-US"/>
        </w:rPr>
        <w:t>Q</w:t>
      </w:r>
      <w:r w:rsidR="00C845E3" w:rsidRPr="00C845E3">
        <w:rPr>
          <w:b/>
          <w:sz w:val="36"/>
          <w:szCs w:val="36"/>
        </w:rPr>
        <w:t>uản lý và ứng dụng cơ sở dữ liệu trong rủi ro danh mục cổ phiếu cá nhân</w:t>
      </w:r>
    </w:p>
    <w:tbl>
      <w:tblPr>
        <w:tblStyle w:val="31"/>
        <w:tblW w:w="9405" w:type="dxa"/>
        <w:tblInd w:w="0" w:type="dxa"/>
        <w:tblBorders>
          <w:insideH w:val="nil"/>
          <w:insideV w:val="nil"/>
        </w:tblBorders>
        <w:tblLayout w:type="fixed"/>
        <w:tblLook w:val="0400" w:firstRow="0" w:lastRow="0" w:firstColumn="0" w:lastColumn="0" w:noHBand="0" w:noVBand="1"/>
      </w:tblPr>
      <w:tblGrid>
        <w:gridCol w:w="3566"/>
        <w:gridCol w:w="5839"/>
      </w:tblGrid>
      <w:tr w:rsidR="00220FF8" w:rsidRPr="00D7485A" w14:paraId="1554CF05" w14:textId="77777777" w:rsidTr="00220FF8">
        <w:trPr>
          <w:trHeight w:val="3472"/>
        </w:trPr>
        <w:tc>
          <w:tcPr>
            <w:tcW w:w="3567" w:type="dxa"/>
            <w:tcBorders>
              <w:top w:val="nil"/>
              <w:left w:val="nil"/>
              <w:bottom w:val="nil"/>
              <w:right w:val="nil"/>
            </w:tcBorders>
            <w:hideMark/>
          </w:tcPr>
          <w:p w14:paraId="6A88E0F6" w14:textId="7FA2A600" w:rsidR="00397BC2" w:rsidRPr="005809A1" w:rsidRDefault="00220FF8">
            <w:pPr>
              <w:spacing w:before="120" w:after="120"/>
              <w:rPr>
                <w:bCs/>
                <w:sz w:val="28"/>
                <w:szCs w:val="28"/>
              </w:rPr>
            </w:pPr>
            <w:r w:rsidRPr="00D7485A">
              <w:rPr>
                <w:b/>
                <w:sz w:val="28"/>
                <w:szCs w:val="28"/>
              </w:rPr>
              <w:t xml:space="preserve">Nhóm: </w:t>
            </w:r>
            <w:r w:rsidR="005809A1">
              <w:rPr>
                <w:bCs/>
                <w:sz w:val="28"/>
                <w:szCs w:val="28"/>
              </w:rPr>
              <w:t>10</w:t>
            </w:r>
          </w:p>
          <w:p w14:paraId="056B4004" w14:textId="77777777" w:rsidR="00220FF8" w:rsidRPr="00D7485A" w:rsidRDefault="00220FF8">
            <w:pPr>
              <w:spacing w:before="120" w:after="120"/>
              <w:rPr>
                <w:b/>
                <w:sz w:val="28"/>
                <w:szCs w:val="28"/>
              </w:rPr>
            </w:pPr>
            <w:r w:rsidRPr="00D7485A">
              <w:rPr>
                <w:b/>
                <w:sz w:val="28"/>
                <w:szCs w:val="28"/>
              </w:rPr>
              <w:t>Giảng viên:</w:t>
            </w:r>
          </w:p>
          <w:p w14:paraId="7E83879B" w14:textId="7D358D34" w:rsidR="00220FF8" w:rsidRPr="00D7485A" w:rsidRDefault="005809A1">
            <w:pPr>
              <w:spacing w:before="120" w:after="120"/>
              <w:rPr>
                <w:sz w:val="28"/>
                <w:szCs w:val="28"/>
              </w:rPr>
            </w:pPr>
            <w:r>
              <w:rPr>
                <w:sz w:val="28"/>
                <w:szCs w:val="28"/>
              </w:rPr>
              <w:t>Trần Quốc Khánh</w:t>
            </w:r>
          </w:p>
        </w:tc>
        <w:tc>
          <w:tcPr>
            <w:tcW w:w="5840" w:type="dxa"/>
            <w:tcBorders>
              <w:top w:val="nil"/>
              <w:left w:val="nil"/>
              <w:bottom w:val="nil"/>
              <w:right w:val="nil"/>
            </w:tcBorders>
          </w:tcPr>
          <w:p w14:paraId="16F64151" w14:textId="5F726C43" w:rsidR="00220FF8" w:rsidRPr="00D7485A" w:rsidRDefault="00220FF8">
            <w:pPr>
              <w:spacing w:before="120" w:after="120"/>
              <w:rPr>
                <w:b/>
                <w:sz w:val="28"/>
                <w:szCs w:val="28"/>
              </w:rPr>
            </w:pPr>
            <w:r w:rsidRPr="00D7485A">
              <w:rPr>
                <w:b/>
                <w:sz w:val="28"/>
                <w:szCs w:val="28"/>
              </w:rPr>
              <w:t xml:space="preserve"> Sinh viên thực hiện: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7"/>
              <w:gridCol w:w="2807"/>
            </w:tblGrid>
            <w:tr w:rsidR="00220FF8" w:rsidRPr="00D7485A" w14:paraId="461817FB" w14:textId="77777777" w:rsidTr="005F1116">
              <w:tc>
                <w:tcPr>
                  <w:tcW w:w="2807" w:type="dxa"/>
                  <w:hideMark/>
                </w:tcPr>
                <w:p w14:paraId="00348B95" w14:textId="7366251C" w:rsidR="00220FF8" w:rsidRPr="00D7485A" w:rsidRDefault="00220FF8">
                  <w:pPr>
                    <w:spacing w:before="120" w:after="120"/>
                    <w:rPr>
                      <w:sz w:val="28"/>
                      <w:szCs w:val="28"/>
                      <w:lang w:val="en-US"/>
                    </w:rPr>
                  </w:pPr>
                  <w:r w:rsidRPr="00D7485A">
                    <w:rPr>
                      <w:sz w:val="28"/>
                      <w:szCs w:val="28"/>
                      <w:lang w:val="en-US"/>
                    </w:rPr>
                    <w:t>Nguyễn Văn Tuấn</w:t>
                  </w:r>
                </w:p>
                <w:p w14:paraId="7ADB8DB8" w14:textId="3B92C09B" w:rsidR="00220FF8" w:rsidRPr="00D7485A" w:rsidRDefault="00220FF8">
                  <w:pPr>
                    <w:spacing w:before="120" w:after="120"/>
                    <w:rPr>
                      <w:sz w:val="28"/>
                      <w:szCs w:val="28"/>
                      <w:lang w:val="en-US"/>
                    </w:rPr>
                  </w:pPr>
                  <w:r w:rsidRPr="00D7485A">
                    <w:rPr>
                      <w:sz w:val="28"/>
                      <w:szCs w:val="28"/>
                      <w:lang w:val="en-US"/>
                    </w:rPr>
                    <w:t>Nguyễn Bá Nguyên</w:t>
                  </w:r>
                </w:p>
                <w:p w14:paraId="53D8CDB2" w14:textId="3FA01DFD" w:rsidR="00220FF8" w:rsidRPr="00D7485A" w:rsidRDefault="00220FF8">
                  <w:pPr>
                    <w:spacing w:before="120" w:after="120"/>
                    <w:rPr>
                      <w:sz w:val="28"/>
                      <w:szCs w:val="28"/>
                      <w:lang w:val="en-US"/>
                    </w:rPr>
                  </w:pPr>
                  <w:r w:rsidRPr="00D7485A">
                    <w:rPr>
                      <w:sz w:val="28"/>
                      <w:szCs w:val="28"/>
                    </w:rPr>
                    <w:t xml:space="preserve">Nguyễn </w:t>
                  </w:r>
                  <w:r w:rsidR="00680DA9" w:rsidRPr="00D7485A">
                    <w:rPr>
                      <w:sz w:val="28"/>
                      <w:szCs w:val="28"/>
                      <w:lang w:val="en-US"/>
                    </w:rPr>
                    <w:t>Trung Sơn</w:t>
                  </w:r>
                </w:p>
                <w:p w14:paraId="3F5805A6" w14:textId="4CA349A3" w:rsidR="00220FF8" w:rsidRPr="00736F6F" w:rsidRDefault="00220FF8">
                  <w:pPr>
                    <w:spacing w:before="120" w:after="120"/>
                    <w:rPr>
                      <w:sz w:val="28"/>
                      <w:szCs w:val="28"/>
                      <w:lang w:val="en-US"/>
                    </w:rPr>
                  </w:pPr>
                  <w:r w:rsidRPr="00D7485A">
                    <w:rPr>
                      <w:sz w:val="28"/>
                      <w:szCs w:val="28"/>
                    </w:rPr>
                    <w:t xml:space="preserve">Nguyễn </w:t>
                  </w:r>
                  <w:r w:rsidR="00736F6F">
                    <w:rPr>
                      <w:sz w:val="28"/>
                      <w:szCs w:val="28"/>
                      <w:lang w:val="en-US"/>
                    </w:rPr>
                    <w:t>Gia Lộc</w:t>
                  </w:r>
                </w:p>
                <w:p w14:paraId="025B5133" w14:textId="3BC6D701" w:rsidR="00F97811" w:rsidRPr="00D7485A" w:rsidRDefault="00725518">
                  <w:pPr>
                    <w:spacing w:before="120" w:after="120"/>
                    <w:rPr>
                      <w:sz w:val="28"/>
                      <w:szCs w:val="28"/>
                      <w:lang w:val="en-US"/>
                    </w:rPr>
                  </w:pPr>
                  <w:r>
                    <w:rPr>
                      <w:sz w:val="28"/>
                      <w:szCs w:val="28"/>
                      <w:lang w:val="en-US"/>
                    </w:rPr>
                    <w:t>Trần Đình Tú</w:t>
                  </w:r>
                </w:p>
              </w:tc>
              <w:tc>
                <w:tcPr>
                  <w:tcW w:w="2807" w:type="dxa"/>
                  <w:hideMark/>
                </w:tcPr>
                <w:p w14:paraId="0446B1C0" w14:textId="7536C204" w:rsidR="00220FF8" w:rsidRPr="00D7485A" w:rsidRDefault="00220FF8">
                  <w:pPr>
                    <w:spacing w:before="120" w:after="120"/>
                    <w:rPr>
                      <w:sz w:val="28"/>
                      <w:szCs w:val="28"/>
                      <w:lang w:val="en-US"/>
                    </w:rPr>
                  </w:pPr>
                  <w:r w:rsidRPr="00D7485A">
                    <w:rPr>
                      <w:sz w:val="28"/>
                      <w:szCs w:val="28"/>
                    </w:rPr>
                    <w:t>B23DCTC</w:t>
                  </w:r>
                  <w:r w:rsidRPr="00D7485A">
                    <w:rPr>
                      <w:sz w:val="28"/>
                      <w:szCs w:val="28"/>
                      <w:lang w:val="en-US"/>
                    </w:rPr>
                    <w:t>118</w:t>
                  </w:r>
                </w:p>
                <w:p w14:paraId="271DCA47" w14:textId="6A23582A" w:rsidR="00220FF8" w:rsidRPr="00D7485A" w:rsidRDefault="00220FF8">
                  <w:pPr>
                    <w:spacing w:before="120" w:after="120"/>
                    <w:rPr>
                      <w:sz w:val="28"/>
                      <w:szCs w:val="28"/>
                      <w:lang w:val="en-US"/>
                    </w:rPr>
                  </w:pPr>
                  <w:r w:rsidRPr="00D7485A">
                    <w:rPr>
                      <w:sz w:val="28"/>
                      <w:szCs w:val="28"/>
                    </w:rPr>
                    <w:t>B2</w:t>
                  </w:r>
                  <w:r w:rsidR="00CD23A0" w:rsidRPr="00D7485A">
                    <w:rPr>
                      <w:sz w:val="28"/>
                      <w:szCs w:val="28"/>
                      <w:lang w:val="en-US"/>
                    </w:rPr>
                    <w:t>3</w:t>
                  </w:r>
                  <w:r w:rsidRPr="00D7485A">
                    <w:rPr>
                      <w:sz w:val="28"/>
                      <w:szCs w:val="28"/>
                    </w:rPr>
                    <w:t>DCTC</w:t>
                  </w:r>
                  <w:r w:rsidRPr="00D7485A">
                    <w:rPr>
                      <w:sz w:val="28"/>
                      <w:szCs w:val="28"/>
                      <w:lang w:val="en-US"/>
                    </w:rPr>
                    <w:t>078</w:t>
                  </w:r>
                </w:p>
                <w:p w14:paraId="3CE5C0C1" w14:textId="05D61D29" w:rsidR="00220FF8" w:rsidRPr="00D7485A" w:rsidRDefault="00220FF8">
                  <w:pPr>
                    <w:spacing w:before="120" w:after="120"/>
                    <w:rPr>
                      <w:sz w:val="28"/>
                      <w:szCs w:val="28"/>
                      <w:lang w:val="en-US"/>
                    </w:rPr>
                  </w:pPr>
                  <w:r w:rsidRPr="00D7485A">
                    <w:rPr>
                      <w:sz w:val="28"/>
                      <w:szCs w:val="28"/>
                    </w:rPr>
                    <w:t>B23DCTC</w:t>
                  </w:r>
                  <w:r w:rsidR="00DE2960" w:rsidRPr="00D7485A">
                    <w:rPr>
                      <w:sz w:val="28"/>
                      <w:szCs w:val="28"/>
                      <w:lang w:val="en-US"/>
                    </w:rPr>
                    <w:t>0</w:t>
                  </w:r>
                  <w:r w:rsidR="00680DA9" w:rsidRPr="00D7485A">
                    <w:rPr>
                      <w:sz w:val="28"/>
                      <w:szCs w:val="28"/>
                      <w:lang w:val="en-US"/>
                    </w:rPr>
                    <w:t>92</w:t>
                  </w:r>
                </w:p>
                <w:p w14:paraId="552074D5" w14:textId="4E470B0A" w:rsidR="00220FF8" w:rsidRPr="00D156A5" w:rsidRDefault="00220FF8">
                  <w:pPr>
                    <w:spacing w:before="120" w:after="120"/>
                    <w:rPr>
                      <w:sz w:val="28"/>
                      <w:szCs w:val="28"/>
                      <w:lang w:val="en-US"/>
                    </w:rPr>
                  </w:pPr>
                  <w:r w:rsidRPr="00D7485A">
                    <w:rPr>
                      <w:sz w:val="28"/>
                      <w:szCs w:val="28"/>
                    </w:rPr>
                    <w:t>B23DCTC</w:t>
                  </w:r>
                  <w:r w:rsidR="00D156A5">
                    <w:rPr>
                      <w:sz w:val="28"/>
                      <w:szCs w:val="28"/>
                      <w:lang w:val="en-US"/>
                    </w:rPr>
                    <w:t>058</w:t>
                  </w:r>
                </w:p>
                <w:p w14:paraId="7676C95E" w14:textId="6CA26732" w:rsidR="005F1116" w:rsidRPr="00725518" w:rsidRDefault="00220FF8" w:rsidP="00725518">
                  <w:pPr>
                    <w:spacing w:before="120" w:after="120"/>
                    <w:rPr>
                      <w:sz w:val="28"/>
                      <w:szCs w:val="28"/>
                      <w:lang w:val="en-GB"/>
                    </w:rPr>
                  </w:pPr>
                  <w:r w:rsidRPr="00D7485A">
                    <w:rPr>
                      <w:sz w:val="28"/>
                      <w:szCs w:val="28"/>
                    </w:rPr>
                    <w:t>B23DCTC</w:t>
                  </w:r>
                  <w:r w:rsidR="006F5737">
                    <w:rPr>
                      <w:sz w:val="28"/>
                      <w:szCs w:val="28"/>
                      <w:lang w:val="en-GB"/>
                    </w:rPr>
                    <w:t>116</w:t>
                  </w:r>
                </w:p>
              </w:tc>
            </w:tr>
          </w:tbl>
          <w:p w14:paraId="7EF7FE37" w14:textId="0AFDB1D3" w:rsidR="005F1116" w:rsidRPr="00D7485A" w:rsidRDefault="005F1116">
            <w:pPr>
              <w:spacing w:before="120" w:after="120"/>
              <w:rPr>
                <w:sz w:val="28"/>
                <w:szCs w:val="28"/>
                <w:lang w:bidi="en-US"/>
              </w:rPr>
            </w:pPr>
          </w:p>
          <w:p w14:paraId="419B94F0" w14:textId="77777777" w:rsidR="00CF3044" w:rsidRPr="00D7485A" w:rsidRDefault="00CF3044">
            <w:pPr>
              <w:spacing w:before="120" w:after="120"/>
              <w:rPr>
                <w:sz w:val="28"/>
                <w:szCs w:val="28"/>
                <w:lang w:bidi="en-US"/>
              </w:rPr>
            </w:pPr>
          </w:p>
          <w:p w14:paraId="503CE91D" w14:textId="77777777" w:rsidR="000A1006" w:rsidRDefault="00C857BC">
            <w:pPr>
              <w:spacing w:before="120" w:after="120"/>
              <w:rPr>
                <w:sz w:val="28"/>
                <w:szCs w:val="28"/>
              </w:rPr>
            </w:pPr>
            <w:r>
              <w:rPr>
                <w:sz w:val="28"/>
                <w:szCs w:val="28"/>
              </w:rPr>
              <w:br/>
            </w:r>
          </w:p>
          <w:p w14:paraId="0760A9F9" w14:textId="77777777" w:rsidR="00725518" w:rsidRDefault="00725518">
            <w:pPr>
              <w:spacing w:before="120" w:after="120"/>
              <w:rPr>
                <w:sz w:val="28"/>
                <w:szCs w:val="28"/>
              </w:rPr>
            </w:pPr>
          </w:p>
          <w:p w14:paraId="2671D644" w14:textId="77777777" w:rsidR="00725518" w:rsidRDefault="00725518">
            <w:pPr>
              <w:spacing w:before="120" w:after="120"/>
              <w:rPr>
                <w:sz w:val="28"/>
                <w:szCs w:val="28"/>
              </w:rPr>
            </w:pPr>
          </w:p>
          <w:p w14:paraId="72BE9B32" w14:textId="3E8B52B0" w:rsidR="00725518" w:rsidRPr="00D7485A" w:rsidRDefault="00725518">
            <w:pPr>
              <w:spacing w:before="120" w:after="120"/>
              <w:rPr>
                <w:sz w:val="28"/>
                <w:szCs w:val="28"/>
              </w:rPr>
            </w:pPr>
          </w:p>
        </w:tc>
      </w:tr>
    </w:tbl>
    <w:p w14:paraId="6495FCC9" w14:textId="162421C2" w:rsidR="00220FF8" w:rsidRPr="00D7485A" w:rsidRDefault="00220FF8" w:rsidP="00CF3044">
      <w:pPr>
        <w:ind w:left="-567"/>
        <w:jc w:val="center"/>
        <w:rPr>
          <w:b/>
          <w:i/>
          <w:sz w:val="13"/>
          <w:szCs w:val="13"/>
          <w:lang w:val="en-US"/>
        </w:rPr>
      </w:pPr>
      <w:r w:rsidRPr="00D7485A">
        <w:rPr>
          <w:b/>
          <w:i/>
          <w:sz w:val="28"/>
          <w:szCs w:val="28"/>
        </w:rPr>
        <w:t>Hà Nội, năm 202</w:t>
      </w:r>
      <w:r w:rsidR="006E377B">
        <w:rPr>
          <w:b/>
          <w:i/>
          <w:sz w:val="28"/>
          <w:szCs w:val="28"/>
          <w:lang w:val="en-US"/>
        </w:rPr>
        <w:t>6</w:t>
      </w:r>
    </w:p>
    <w:p w14:paraId="690F9CC2" w14:textId="77777777" w:rsidR="00220FF8" w:rsidRPr="00D7485A" w:rsidRDefault="00220FF8" w:rsidP="00220FF8">
      <w:pPr>
        <w:rPr>
          <w:b/>
          <w:i/>
          <w:sz w:val="13"/>
          <w:szCs w:val="13"/>
        </w:rPr>
        <w:sectPr w:rsidR="00220FF8" w:rsidRPr="00D7485A">
          <w:pgSz w:w="11907" w:h="16840"/>
          <w:pgMar w:top="1599" w:right="822" w:bottom="278" w:left="1678" w:header="720" w:footer="720" w:gutter="0"/>
          <w:pgNumType w:start="1"/>
          <w:cols w:space="720"/>
        </w:sectPr>
      </w:pPr>
    </w:p>
    <w:p w14:paraId="27804FDF" w14:textId="77777777" w:rsidR="00A12725" w:rsidRPr="00D7485A" w:rsidRDefault="00A12725" w:rsidP="00A12725">
      <w:pPr>
        <w:ind w:left="-851"/>
        <w:jc w:val="center"/>
        <w:rPr>
          <w:b/>
          <w:iCs/>
          <w:noProof/>
          <w:spacing w:val="-1"/>
          <w:sz w:val="30"/>
          <w:szCs w:val="30"/>
          <w:lang w:val="en-US"/>
        </w:rPr>
      </w:pPr>
      <w:r w:rsidRPr="00D7485A">
        <w:rPr>
          <w:b/>
          <w:iCs/>
          <w:noProof/>
          <w:spacing w:val="-1"/>
          <w:sz w:val="30"/>
          <w:szCs w:val="30"/>
          <w:lang w:val="en-US"/>
        </w:rPr>
        <w:lastRenderedPageBreak/>
        <w:t>Bảng phân chia công việc</w:t>
      </w:r>
    </w:p>
    <w:tbl>
      <w:tblPr>
        <w:tblStyle w:val="TableGrid"/>
        <w:tblW w:w="0" w:type="auto"/>
        <w:tblInd w:w="-998" w:type="dxa"/>
        <w:tblLook w:val="04A0" w:firstRow="1" w:lastRow="0" w:firstColumn="1" w:lastColumn="0" w:noHBand="0" w:noVBand="1"/>
      </w:tblPr>
      <w:tblGrid>
        <w:gridCol w:w="708"/>
        <w:gridCol w:w="2051"/>
        <w:gridCol w:w="1733"/>
        <w:gridCol w:w="3123"/>
        <w:gridCol w:w="1376"/>
        <w:gridCol w:w="1212"/>
      </w:tblGrid>
      <w:tr w:rsidR="00A06D70" w:rsidRPr="00D7485A" w14:paraId="544D4611" w14:textId="10D7F2AC" w:rsidTr="00A06D70">
        <w:trPr>
          <w:trHeight w:val="991"/>
        </w:trPr>
        <w:tc>
          <w:tcPr>
            <w:tcW w:w="708" w:type="dxa"/>
            <w:vAlign w:val="center"/>
          </w:tcPr>
          <w:p w14:paraId="0084F30F" w14:textId="42904B49" w:rsidR="00A06D70" w:rsidRPr="00D7485A" w:rsidRDefault="00A06D70" w:rsidP="00DB6CE0">
            <w:pPr>
              <w:jc w:val="center"/>
              <w:rPr>
                <w:b/>
                <w:iCs/>
                <w:noProof/>
                <w:spacing w:val="-1"/>
                <w:lang w:val="en-US"/>
              </w:rPr>
            </w:pPr>
            <w:r w:rsidRPr="00D7485A">
              <w:rPr>
                <w:b/>
                <w:iCs/>
                <w:noProof/>
                <w:spacing w:val="-1"/>
                <w:lang w:val="en-US"/>
              </w:rPr>
              <w:t>STT</w:t>
            </w:r>
          </w:p>
        </w:tc>
        <w:tc>
          <w:tcPr>
            <w:tcW w:w="2051" w:type="dxa"/>
            <w:vAlign w:val="center"/>
          </w:tcPr>
          <w:p w14:paraId="076D4026" w14:textId="3BF46E1E" w:rsidR="00A06D70" w:rsidRPr="00D7485A" w:rsidRDefault="00A06D70" w:rsidP="00DB6CE0">
            <w:pPr>
              <w:jc w:val="center"/>
              <w:rPr>
                <w:b/>
                <w:iCs/>
                <w:noProof/>
                <w:spacing w:val="-1"/>
                <w:lang w:val="en-US"/>
              </w:rPr>
            </w:pPr>
            <w:r w:rsidRPr="00D7485A">
              <w:rPr>
                <w:b/>
                <w:iCs/>
                <w:noProof/>
                <w:spacing w:val="-1"/>
                <w:lang w:val="en-US"/>
              </w:rPr>
              <w:t>Họ và tên</w:t>
            </w:r>
          </w:p>
        </w:tc>
        <w:tc>
          <w:tcPr>
            <w:tcW w:w="1733" w:type="dxa"/>
            <w:vAlign w:val="center"/>
          </w:tcPr>
          <w:p w14:paraId="0542A00A" w14:textId="1DF9D695" w:rsidR="00A06D70" w:rsidRPr="00D7485A" w:rsidRDefault="00A06D70" w:rsidP="00DB6CE0">
            <w:pPr>
              <w:jc w:val="center"/>
              <w:rPr>
                <w:b/>
                <w:iCs/>
                <w:noProof/>
                <w:spacing w:val="-1"/>
                <w:lang w:val="en-US"/>
              </w:rPr>
            </w:pPr>
            <w:r w:rsidRPr="00D7485A">
              <w:rPr>
                <w:b/>
                <w:iCs/>
                <w:noProof/>
                <w:spacing w:val="-1"/>
                <w:lang w:val="en-US"/>
              </w:rPr>
              <w:t>MSV</w:t>
            </w:r>
          </w:p>
        </w:tc>
        <w:tc>
          <w:tcPr>
            <w:tcW w:w="3123" w:type="dxa"/>
            <w:vAlign w:val="center"/>
          </w:tcPr>
          <w:p w14:paraId="68026161" w14:textId="5513832C" w:rsidR="00A06D70" w:rsidRPr="00D7485A" w:rsidRDefault="00A06D70" w:rsidP="00DB6CE0">
            <w:pPr>
              <w:jc w:val="center"/>
              <w:rPr>
                <w:b/>
                <w:iCs/>
                <w:noProof/>
                <w:spacing w:val="-1"/>
                <w:lang w:val="en-US"/>
              </w:rPr>
            </w:pPr>
            <w:r w:rsidRPr="00D7485A">
              <w:rPr>
                <w:b/>
                <w:iCs/>
                <w:noProof/>
                <w:spacing w:val="-1"/>
                <w:lang w:val="en-US"/>
              </w:rPr>
              <w:t>Vai trò</w:t>
            </w:r>
          </w:p>
        </w:tc>
        <w:tc>
          <w:tcPr>
            <w:tcW w:w="1376" w:type="dxa"/>
            <w:vAlign w:val="center"/>
          </w:tcPr>
          <w:p w14:paraId="3E5EC235" w14:textId="44E03A44" w:rsidR="00A06D70" w:rsidRPr="00D7485A" w:rsidRDefault="00A06D70" w:rsidP="00DB6CE0">
            <w:pPr>
              <w:jc w:val="center"/>
              <w:rPr>
                <w:b/>
                <w:iCs/>
                <w:noProof/>
                <w:spacing w:val="-1"/>
                <w:lang w:val="en-US"/>
              </w:rPr>
            </w:pPr>
            <w:r w:rsidRPr="00D7485A">
              <w:rPr>
                <w:b/>
                <w:iCs/>
                <w:noProof/>
                <w:spacing w:val="-1"/>
                <w:lang w:val="en-US"/>
              </w:rPr>
              <w:t>Mức độ hoàn</w:t>
            </w:r>
            <w:r>
              <w:rPr>
                <w:b/>
                <w:iCs/>
                <w:noProof/>
                <w:spacing w:val="-1"/>
                <w:lang w:val="en-US"/>
              </w:rPr>
              <w:t xml:space="preserve"> </w:t>
            </w:r>
            <w:r w:rsidRPr="00D7485A">
              <w:rPr>
                <w:b/>
                <w:iCs/>
                <w:noProof/>
                <w:spacing w:val="-1"/>
                <w:lang w:val="en-US"/>
              </w:rPr>
              <w:t>thành</w:t>
            </w:r>
            <w:r>
              <w:rPr>
                <w:b/>
                <w:iCs/>
                <w:noProof/>
                <w:spacing w:val="-1"/>
                <w:lang w:val="en-US"/>
              </w:rPr>
              <w:t xml:space="preserve"> và đóng góp</w:t>
            </w:r>
          </w:p>
        </w:tc>
        <w:tc>
          <w:tcPr>
            <w:tcW w:w="1212" w:type="dxa"/>
          </w:tcPr>
          <w:p w14:paraId="4785641C" w14:textId="1462867B" w:rsidR="00A06D70" w:rsidRPr="00D7485A" w:rsidRDefault="00A06D70" w:rsidP="00DB6CE0">
            <w:pPr>
              <w:jc w:val="center"/>
              <w:rPr>
                <w:b/>
                <w:iCs/>
                <w:noProof/>
                <w:spacing w:val="-1"/>
                <w:lang w:val="en-US"/>
              </w:rPr>
            </w:pPr>
            <w:r>
              <w:rPr>
                <w:b/>
                <w:iCs/>
                <w:noProof/>
                <w:spacing w:val="-1"/>
                <w:lang w:val="en-US"/>
              </w:rPr>
              <w:t>Ký tên</w:t>
            </w:r>
          </w:p>
        </w:tc>
      </w:tr>
      <w:tr w:rsidR="00A06D70" w:rsidRPr="00D7485A" w14:paraId="75080998" w14:textId="69FA4E32" w:rsidTr="00A06D70">
        <w:trPr>
          <w:trHeight w:val="365"/>
        </w:trPr>
        <w:tc>
          <w:tcPr>
            <w:tcW w:w="708" w:type="dxa"/>
            <w:vAlign w:val="center"/>
          </w:tcPr>
          <w:p w14:paraId="3385D9B6" w14:textId="408E8CAE" w:rsidR="00A06D70" w:rsidRPr="00D7485A" w:rsidRDefault="00A06D70" w:rsidP="00DB6CE0">
            <w:pPr>
              <w:spacing w:line="276" w:lineRule="auto"/>
              <w:jc w:val="center"/>
              <w:rPr>
                <w:b/>
                <w:iCs/>
                <w:noProof/>
                <w:spacing w:val="-1"/>
                <w:lang w:val="en-US"/>
              </w:rPr>
            </w:pPr>
            <w:r w:rsidRPr="00D7485A">
              <w:rPr>
                <w:b/>
                <w:iCs/>
                <w:noProof/>
                <w:spacing w:val="-1"/>
                <w:lang w:val="en-US"/>
              </w:rPr>
              <w:t>1</w:t>
            </w:r>
          </w:p>
        </w:tc>
        <w:tc>
          <w:tcPr>
            <w:tcW w:w="2051" w:type="dxa"/>
          </w:tcPr>
          <w:p w14:paraId="30FDE54C" w14:textId="20B728C0" w:rsidR="00A06D70" w:rsidRPr="00D7485A" w:rsidRDefault="00A06D70" w:rsidP="00DB6CE0">
            <w:pPr>
              <w:spacing w:before="120" w:after="120" w:line="276" w:lineRule="auto"/>
              <w:jc w:val="center"/>
              <w:rPr>
                <w:lang w:val="en-US"/>
              </w:rPr>
            </w:pPr>
            <w:r w:rsidRPr="00D7485A">
              <w:rPr>
                <w:lang w:val="en-US"/>
              </w:rPr>
              <w:t>Nguyễn Văn Tuấn</w:t>
            </w:r>
          </w:p>
        </w:tc>
        <w:tc>
          <w:tcPr>
            <w:tcW w:w="1733" w:type="dxa"/>
          </w:tcPr>
          <w:p w14:paraId="175267B5" w14:textId="640AE1DE" w:rsidR="00A06D70" w:rsidRPr="00D7485A" w:rsidRDefault="00A06D70" w:rsidP="00DB6CE0">
            <w:pPr>
              <w:spacing w:before="120" w:after="120" w:line="276" w:lineRule="auto"/>
              <w:jc w:val="center"/>
              <w:rPr>
                <w:lang w:val="en-US"/>
              </w:rPr>
            </w:pPr>
            <w:r w:rsidRPr="00D7485A">
              <w:t>B23DCTC</w:t>
            </w:r>
            <w:r w:rsidRPr="00D7485A">
              <w:rPr>
                <w:lang w:val="en-US"/>
              </w:rPr>
              <w:t>118</w:t>
            </w:r>
          </w:p>
        </w:tc>
        <w:tc>
          <w:tcPr>
            <w:tcW w:w="3123" w:type="dxa"/>
          </w:tcPr>
          <w:p w14:paraId="28896D9E" w14:textId="77777777" w:rsidR="00A06D70" w:rsidRDefault="00A06D70" w:rsidP="00DB6CE0">
            <w:pPr>
              <w:spacing w:line="276" w:lineRule="auto"/>
              <w:jc w:val="left"/>
              <w:rPr>
                <w:bCs/>
                <w:iCs/>
                <w:noProof/>
                <w:spacing w:val="-1"/>
              </w:rPr>
            </w:pPr>
            <w:r>
              <w:rPr>
                <w:bCs/>
                <w:iCs/>
                <w:noProof/>
                <w:spacing w:val="-1"/>
                <w:lang w:val="en-US"/>
              </w:rPr>
              <w:t>Trướng nhóm, nội dung thực hiện:</w:t>
            </w:r>
            <w:r>
              <w:rPr>
                <w:bCs/>
                <w:iCs/>
                <w:noProof/>
                <w:spacing w:val="-1"/>
                <w:lang w:val="en-US"/>
              </w:rPr>
              <w:br/>
            </w:r>
            <w:r w:rsidRPr="00D95E86">
              <w:rPr>
                <w:bCs/>
                <w:iCs/>
                <w:noProof/>
                <w:spacing w:val="-1"/>
                <w:lang w:val="en-US"/>
              </w:rPr>
              <w:t xml:space="preserve">- </w:t>
            </w:r>
            <w:r>
              <w:rPr>
                <w:bCs/>
                <w:iCs/>
                <w:noProof/>
                <w:spacing w:val="-1"/>
                <w:lang w:val="en-US"/>
              </w:rPr>
              <w:t>IV</w:t>
            </w:r>
            <w:r>
              <w:rPr>
                <w:bCs/>
                <w:iCs/>
                <w:noProof/>
                <w:spacing w:val="-1"/>
              </w:rPr>
              <w:t>, V, VI</w:t>
            </w:r>
          </w:p>
          <w:p w14:paraId="4F614F17" w14:textId="416B8E3D" w:rsidR="00A06D70" w:rsidRPr="00A975FE" w:rsidRDefault="00A06D70" w:rsidP="00DB6CE0">
            <w:pPr>
              <w:spacing w:line="276" w:lineRule="auto"/>
              <w:jc w:val="left"/>
              <w:rPr>
                <w:bCs/>
                <w:iCs/>
                <w:noProof/>
                <w:spacing w:val="-1"/>
                <w:lang w:val="en-US"/>
              </w:rPr>
            </w:pPr>
            <w:r w:rsidRPr="00D95E86">
              <w:rPr>
                <w:bCs/>
                <w:iCs/>
                <w:noProof/>
                <w:spacing w:val="-1"/>
                <w:lang w:val="en-US"/>
              </w:rPr>
              <w:t>-</w:t>
            </w:r>
            <w:r>
              <w:rPr>
                <w:bCs/>
                <w:iCs/>
                <w:noProof/>
                <w:spacing w:val="-1"/>
              </w:rPr>
              <w:t xml:space="preserve"> Thiết kế cơ sở dữ liệu</w:t>
            </w:r>
            <w:r w:rsidRPr="00D95E86">
              <w:rPr>
                <w:bCs/>
                <w:iCs/>
                <w:noProof/>
                <w:spacing w:val="-1"/>
                <w:lang w:val="en-US"/>
              </w:rPr>
              <w:br/>
              <w:t xml:space="preserve">- </w:t>
            </w:r>
            <w:r>
              <w:rPr>
                <w:bCs/>
                <w:iCs/>
                <w:noProof/>
                <w:spacing w:val="-1"/>
                <w:lang w:val="en-US"/>
              </w:rPr>
              <w:t>Làm web</w:t>
            </w:r>
            <w:r w:rsidRPr="00D95E86">
              <w:rPr>
                <w:bCs/>
                <w:iCs/>
                <w:noProof/>
                <w:spacing w:val="-1"/>
                <w:lang w:val="en-US"/>
              </w:rPr>
              <w:br/>
              <w:t xml:space="preserve">- </w:t>
            </w:r>
            <w:r>
              <w:rPr>
                <w:bCs/>
                <w:iCs/>
                <w:noProof/>
                <w:spacing w:val="-1"/>
                <w:lang w:val="en-US"/>
              </w:rPr>
              <w:t>Vẽ</w:t>
            </w:r>
            <w:r>
              <w:rPr>
                <w:bCs/>
                <w:iCs/>
                <w:noProof/>
                <w:spacing w:val="-1"/>
              </w:rPr>
              <w:t xml:space="preserve"> use case tổng quát</w:t>
            </w:r>
            <w:r w:rsidRPr="00D95E86">
              <w:rPr>
                <w:bCs/>
                <w:iCs/>
                <w:noProof/>
                <w:spacing w:val="-1"/>
                <w:lang w:val="en-US"/>
              </w:rPr>
              <w:br/>
              <w:t>-</w:t>
            </w:r>
            <w:r>
              <w:rPr>
                <w:bCs/>
                <w:iCs/>
                <w:noProof/>
                <w:spacing w:val="-1"/>
                <w:lang w:val="en-US"/>
              </w:rPr>
              <w:t xml:space="preserve"> Hỗ trợ, kiểm tra và sửa các nội dung trong bài</w:t>
            </w:r>
          </w:p>
        </w:tc>
        <w:tc>
          <w:tcPr>
            <w:tcW w:w="1376" w:type="dxa"/>
          </w:tcPr>
          <w:p w14:paraId="6323F201" w14:textId="0449A5AD" w:rsidR="00A06D70" w:rsidRPr="00D7485A" w:rsidRDefault="00A06D70" w:rsidP="00DB6CE0">
            <w:pPr>
              <w:spacing w:line="276" w:lineRule="auto"/>
              <w:jc w:val="center"/>
              <w:rPr>
                <w:bCs/>
                <w:iCs/>
                <w:noProof/>
                <w:spacing w:val="-1"/>
                <w:lang w:val="en-US"/>
              </w:rPr>
            </w:pPr>
            <w:r>
              <w:rPr>
                <w:bCs/>
                <w:iCs/>
                <w:noProof/>
                <w:spacing w:val="-1"/>
                <w:lang w:val="en-US"/>
              </w:rPr>
              <w:t>100%</w:t>
            </w:r>
          </w:p>
        </w:tc>
        <w:tc>
          <w:tcPr>
            <w:tcW w:w="1212" w:type="dxa"/>
          </w:tcPr>
          <w:p w14:paraId="4296C635" w14:textId="77777777" w:rsidR="00A06D70" w:rsidRDefault="00A06D70" w:rsidP="00DB6CE0">
            <w:pPr>
              <w:spacing w:line="276" w:lineRule="auto"/>
              <w:jc w:val="center"/>
              <w:rPr>
                <w:bCs/>
                <w:iCs/>
                <w:noProof/>
                <w:spacing w:val="-1"/>
                <w:lang w:val="en-US"/>
              </w:rPr>
            </w:pPr>
          </w:p>
        </w:tc>
      </w:tr>
      <w:tr w:rsidR="00A06D70" w:rsidRPr="00D7485A" w14:paraId="1E7E7F6A" w14:textId="7B2B9B1C" w:rsidTr="00A06D70">
        <w:trPr>
          <w:trHeight w:val="331"/>
        </w:trPr>
        <w:tc>
          <w:tcPr>
            <w:tcW w:w="708" w:type="dxa"/>
            <w:vAlign w:val="center"/>
          </w:tcPr>
          <w:p w14:paraId="50650860" w14:textId="1994D547" w:rsidR="00A06D70" w:rsidRPr="00D7485A" w:rsidRDefault="00A06D70" w:rsidP="00DB6CE0">
            <w:pPr>
              <w:spacing w:line="276" w:lineRule="auto"/>
              <w:jc w:val="center"/>
              <w:rPr>
                <w:b/>
                <w:iCs/>
                <w:noProof/>
                <w:spacing w:val="-1"/>
                <w:lang w:val="en-US"/>
              </w:rPr>
            </w:pPr>
            <w:r w:rsidRPr="00D7485A">
              <w:rPr>
                <w:b/>
                <w:iCs/>
                <w:noProof/>
                <w:spacing w:val="-1"/>
                <w:lang w:val="en-US"/>
              </w:rPr>
              <w:t>2</w:t>
            </w:r>
          </w:p>
        </w:tc>
        <w:tc>
          <w:tcPr>
            <w:tcW w:w="2051" w:type="dxa"/>
          </w:tcPr>
          <w:p w14:paraId="4EFF23F7" w14:textId="4CB493EF" w:rsidR="00A06D70" w:rsidRPr="00D7485A" w:rsidRDefault="00A06D70" w:rsidP="00DB6CE0">
            <w:pPr>
              <w:spacing w:before="120" w:after="120" w:line="276" w:lineRule="auto"/>
              <w:jc w:val="center"/>
              <w:rPr>
                <w:lang w:val="en-US"/>
              </w:rPr>
            </w:pPr>
            <w:r w:rsidRPr="00D7485A">
              <w:rPr>
                <w:lang w:val="en-US"/>
              </w:rPr>
              <w:t>Nguyễn Bá Nguyên</w:t>
            </w:r>
          </w:p>
        </w:tc>
        <w:tc>
          <w:tcPr>
            <w:tcW w:w="1733" w:type="dxa"/>
          </w:tcPr>
          <w:p w14:paraId="2D139372" w14:textId="6E69A0E4" w:rsidR="00A06D70" w:rsidRPr="00D7485A" w:rsidRDefault="00A06D70" w:rsidP="00DB6CE0">
            <w:pPr>
              <w:spacing w:before="120" w:after="120" w:line="276" w:lineRule="auto"/>
              <w:jc w:val="center"/>
              <w:rPr>
                <w:lang w:val="en-US"/>
              </w:rPr>
            </w:pPr>
            <w:r w:rsidRPr="00D7485A">
              <w:t>B2</w:t>
            </w:r>
            <w:r w:rsidRPr="00D7485A">
              <w:rPr>
                <w:lang w:val="en-US"/>
              </w:rPr>
              <w:t>3</w:t>
            </w:r>
            <w:r w:rsidRPr="00D7485A">
              <w:t>DCTC</w:t>
            </w:r>
            <w:r w:rsidRPr="00D7485A">
              <w:rPr>
                <w:lang w:val="en-US"/>
              </w:rPr>
              <w:t>078</w:t>
            </w:r>
          </w:p>
        </w:tc>
        <w:tc>
          <w:tcPr>
            <w:tcW w:w="3123" w:type="dxa"/>
          </w:tcPr>
          <w:p w14:paraId="7879BDBA" w14:textId="77777777" w:rsidR="00A06D70" w:rsidRDefault="00A06D70" w:rsidP="0039681F">
            <w:pPr>
              <w:spacing w:line="276" w:lineRule="auto"/>
              <w:jc w:val="left"/>
              <w:rPr>
                <w:bCs/>
                <w:iCs/>
                <w:noProof/>
                <w:spacing w:val="-1"/>
                <w:lang w:val="en-US"/>
              </w:rPr>
            </w:pPr>
            <w:r>
              <w:rPr>
                <w:bCs/>
                <w:iCs/>
                <w:noProof/>
                <w:spacing w:val="-1"/>
                <w:lang w:val="en-US"/>
              </w:rPr>
              <w:t>Thành viên, nội dung thực hiện:</w:t>
            </w:r>
          </w:p>
          <w:p w14:paraId="5E8E417A" w14:textId="5A0F1DFA" w:rsidR="00A06D70" w:rsidRPr="00CF666D" w:rsidRDefault="00A06D70" w:rsidP="00DB6CE0">
            <w:pPr>
              <w:spacing w:line="276" w:lineRule="auto"/>
              <w:jc w:val="left"/>
              <w:rPr>
                <w:bCs/>
                <w:iCs/>
                <w:noProof/>
                <w:spacing w:val="-1"/>
                <w:lang w:val="en-US"/>
              </w:rPr>
            </w:pPr>
            <w:r w:rsidRPr="00D95E86">
              <w:rPr>
                <w:bCs/>
                <w:iCs/>
                <w:noProof/>
                <w:spacing w:val="-1"/>
                <w:lang w:val="en-US"/>
              </w:rPr>
              <w:t>-</w:t>
            </w:r>
            <w:r>
              <w:rPr>
                <w:bCs/>
                <w:iCs/>
                <w:noProof/>
                <w:spacing w:val="-1"/>
              </w:rPr>
              <w:t xml:space="preserve"> </w:t>
            </w:r>
            <w:r>
              <w:rPr>
                <w:bCs/>
                <w:iCs/>
                <w:noProof/>
                <w:spacing w:val="-1"/>
                <w:lang w:val="en-US"/>
              </w:rPr>
              <w:t>Sửa nội dung chương 1, 3.1</w:t>
            </w:r>
          </w:p>
          <w:p w14:paraId="51CD82D0" w14:textId="1B810174" w:rsidR="00A06D70" w:rsidRPr="0039681F" w:rsidRDefault="00A06D70" w:rsidP="00DB6CE0">
            <w:pPr>
              <w:spacing w:line="276" w:lineRule="auto"/>
              <w:jc w:val="left"/>
              <w:rPr>
                <w:bCs/>
                <w:iCs/>
                <w:noProof/>
                <w:spacing w:val="-1"/>
              </w:rPr>
            </w:pPr>
            <w:r w:rsidRPr="00D95E86">
              <w:rPr>
                <w:bCs/>
                <w:iCs/>
                <w:noProof/>
                <w:spacing w:val="-1"/>
                <w:lang w:val="en-US"/>
              </w:rPr>
              <w:t>-</w:t>
            </w:r>
            <w:r>
              <w:rPr>
                <w:bCs/>
                <w:iCs/>
                <w:noProof/>
                <w:spacing w:val="-1"/>
              </w:rPr>
              <w:t xml:space="preserve"> Vẽ use case chi tiết</w:t>
            </w:r>
          </w:p>
          <w:p w14:paraId="19ECC415" w14:textId="1703E86B" w:rsidR="00A06D70" w:rsidRPr="0039681F" w:rsidRDefault="00A06D70" w:rsidP="00DB6CE0">
            <w:pPr>
              <w:spacing w:line="276" w:lineRule="auto"/>
              <w:jc w:val="left"/>
              <w:rPr>
                <w:bCs/>
                <w:iCs/>
                <w:noProof/>
                <w:spacing w:val="-1"/>
              </w:rPr>
            </w:pPr>
            <w:r w:rsidRPr="00D95E86">
              <w:rPr>
                <w:bCs/>
                <w:iCs/>
                <w:noProof/>
                <w:spacing w:val="-1"/>
                <w:lang w:val="en-US"/>
              </w:rPr>
              <w:t>-</w:t>
            </w:r>
            <w:r>
              <w:rPr>
                <w:bCs/>
                <w:iCs/>
                <w:noProof/>
                <w:spacing w:val="-1"/>
              </w:rPr>
              <w:t xml:space="preserve"> Vẽ sequence</w:t>
            </w:r>
          </w:p>
          <w:p w14:paraId="630C58A6" w14:textId="4B73F968" w:rsidR="00A06D70" w:rsidRPr="0039605D" w:rsidRDefault="00A06D70" w:rsidP="00DB6CE0">
            <w:pPr>
              <w:spacing w:line="276" w:lineRule="auto"/>
              <w:jc w:val="left"/>
              <w:rPr>
                <w:bCs/>
                <w:iCs/>
                <w:noProof/>
                <w:spacing w:val="-1"/>
              </w:rPr>
            </w:pPr>
            <w:r w:rsidRPr="00D95E86">
              <w:rPr>
                <w:bCs/>
                <w:iCs/>
                <w:noProof/>
                <w:spacing w:val="-1"/>
                <w:lang w:val="en-US"/>
              </w:rPr>
              <w:t>-</w:t>
            </w:r>
            <w:r>
              <w:rPr>
                <w:bCs/>
                <w:iCs/>
                <w:noProof/>
                <w:spacing w:val="-1"/>
              </w:rPr>
              <w:t xml:space="preserve"> Xác định kiến trúc dữ liệu hệ thống</w:t>
            </w:r>
          </w:p>
        </w:tc>
        <w:tc>
          <w:tcPr>
            <w:tcW w:w="1376" w:type="dxa"/>
          </w:tcPr>
          <w:p w14:paraId="6BB1C925" w14:textId="091F441A" w:rsidR="00A06D70" w:rsidRPr="00D7485A" w:rsidRDefault="00A06D70" w:rsidP="00DB6CE0">
            <w:pPr>
              <w:spacing w:line="276" w:lineRule="auto"/>
              <w:jc w:val="center"/>
              <w:rPr>
                <w:bCs/>
                <w:iCs/>
                <w:noProof/>
                <w:spacing w:val="-1"/>
                <w:lang w:val="en-US"/>
              </w:rPr>
            </w:pPr>
            <w:r>
              <w:rPr>
                <w:bCs/>
                <w:iCs/>
                <w:noProof/>
                <w:spacing w:val="-1"/>
                <w:lang w:val="en-US"/>
              </w:rPr>
              <w:t>100%</w:t>
            </w:r>
          </w:p>
        </w:tc>
        <w:tc>
          <w:tcPr>
            <w:tcW w:w="1212" w:type="dxa"/>
          </w:tcPr>
          <w:p w14:paraId="52EA80B3" w14:textId="77777777" w:rsidR="00A06D70" w:rsidRDefault="00A06D70" w:rsidP="00DB6CE0">
            <w:pPr>
              <w:spacing w:line="276" w:lineRule="auto"/>
              <w:jc w:val="center"/>
              <w:rPr>
                <w:bCs/>
                <w:iCs/>
                <w:noProof/>
                <w:spacing w:val="-1"/>
                <w:lang w:val="en-US"/>
              </w:rPr>
            </w:pPr>
          </w:p>
        </w:tc>
      </w:tr>
      <w:tr w:rsidR="00A06D70" w:rsidRPr="00D7485A" w14:paraId="512FD7BD" w14:textId="0AD2C46F" w:rsidTr="00A06D70">
        <w:trPr>
          <w:trHeight w:val="70"/>
        </w:trPr>
        <w:tc>
          <w:tcPr>
            <w:tcW w:w="708" w:type="dxa"/>
            <w:vAlign w:val="center"/>
          </w:tcPr>
          <w:p w14:paraId="75EAB96E" w14:textId="59A4F273" w:rsidR="00A06D70" w:rsidRPr="00D7485A" w:rsidRDefault="00A06D70" w:rsidP="00DB6CE0">
            <w:pPr>
              <w:spacing w:line="276" w:lineRule="auto"/>
              <w:jc w:val="center"/>
              <w:rPr>
                <w:b/>
                <w:iCs/>
                <w:noProof/>
                <w:spacing w:val="-1"/>
                <w:lang w:val="en-US"/>
              </w:rPr>
            </w:pPr>
            <w:r w:rsidRPr="00D7485A">
              <w:rPr>
                <w:b/>
                <w:iCs/>
                <w:noProof/>
                <w:spacing w:val="-1"/>
                <w:lang w:val="en-US"/>
              </w:rPr>
              <w:t>3</w:t>
            </w:r>
          </w:p>
        </w:tc>
        <w:tc>
          <w:tcPr>
            <w:tcW w:w="2051" w:type="dxa"/>
          </w:tcPr>
          <w:p w14:paraId="48D8AC71" w14:textId="23EBDB9B" w:rsidR="00A06D70" w:rsidRPr="00D7485A" w:rsidRDefault="00A06D70" w:rsidP="00DB6CE0">
            <w:pPr>
              <w:spacing w:before="120" w:after="120" w:line="276" w:lineRule="auto"/>
              <w:jc w:val="center"/>
              <w:rPr>
                <w:lang w:val="en-US"/>
              </w:rPr>
            </w:pPr>
            <w:r w:rsidRPr="00D7485A">
              <w:rPr>
                <w:lang w:val="en-US"/>
              </w:rPr>
              <w:t>Nguyễn Trung Sơn</w:t>
            </w:r>
          </w:p>
        </w:tc>
        <w:tc>
          <w:tcPr>
            <w:tcW w:w="1733" w:type="dxa"/>
          </w:tcPr>
          <w:p w14:paraId="3B5C5214" w14:textId="09D053D4" w:rsidR="00A06D70" w:rsidRPr="00D7485A" w:rsidRDefault="00A06D70" w:rsidP="00DB6CE0">
            <w:pPr>
              <w:spacing w:before="120" w:after="120" w:line="276" w:lineRule="auto"/>
              <w:jc w:val="center"/>
              <w:rPr>
                <w:lang w:val="en-US"/>
              </w:rPr>
            </w:pPr>
            <w:r w:rsidRPr="00D7485A">
              <w:t>B23DCTC</w:t>
            </w:r>
            <w:r w:rsidRPr="00D7485A">
              <w:rPr>
                <w:lang w:val="en-US"/>
              </w:rPr>
              <w:t>092</w:t>
            </w:r>
          </w:p>
        </w:tc>
        <w:tc>
          <w:tcPr>
            <w:tcW w:w="3123" w:type="dxa"/>
          </w:tcPr>
          <w:p w14:paraId="4FD7A719" w14:textId="77777777" w:rsidR="00A06D70" w:rsidRDefault="00A06D70" w:rsidP="0039681F">
            <w:pPr>
              <w:spacing w:line="276" w:lineRule="auto"/>
              <w:jc w:val="left"/>
              <w:rPr>
                <w:bCs/>
                <w:iCs/>
                <w:noProof/>
                <w:spacing w:val="-1"/>
                <w:lang w:val="en-US"/>
              </w:rPr>
            </w:pPr>
            <w:r>
              <w:rPr>
                <w:bCs/>
                <w:iCs/>
                <w:noProof/>
                <w:spacing w:val="-1"/>
                <w:lang w:val="en-US"/>
              </w:rPr>
              <w:t>Thành viên, nội dung thực hiện:</w:t>
            </w:r>
          </w:p>
          <w:p w14:paraId="1F3241AD" w14:textId="6FC6EE05" w:rsidR="00A06D70"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Nội dung 1.5, 1.6, 1.7</w:t>
            </w:r>
          </w:p>
          <w:p w14:paraId="660E4A49" w14:textId="73BFEB5B"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Xác định yêu cầu hệ thống</w:t>
            </w:r>
          </w:p>
          <w:p w14:paraId="4D44B473" w14:textId="2E9157DF"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Xác định các tác nhân và kịch bản chi tiết</w:t>
            </w:r>
          </w:p>
          <w:p w14:paraId="5FC599BD" w14:textId="49D6845C"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Tổng hợp word</w:t>
            </w:r>
          </w:p>
        </w:tc>
        <w:tc>
          <w:tcPr>
            <w:tcW w:w="1376" w:type="dxa"/>
          </w:tcPr>
          <w:p w14:paraId="3AA7C4A6" w14:textId="4DAC958D" w:rsidR="00A06D70" w:rsidRPr="00D7485A" w:rsidRDefault="00A06D70" w:rsidP="00DB6CE0">
            <w:pPr>
              <w:spacing w:line="276" w:lineRule="auto"/>
              <w:jc w:val="center"/>
              <w:rPr>
                <w:bCs/>
                <w:iCs/>
                <w:noProof/>
                <w:spacing w:val="-1"/>
                <w:lang w:val="en-US"/>
              </w:rPr>
            </w:pPr>
            <w:r>
              <w:rPr>
                <w:bCs/>
                <w:iCs/>
                <w:noProof/>
                <w:spacing w:val="-1"/>
                <w:lang w:val="en-US"/>
              </w:rPr>
              <w:t>100%</w:t>
            </w:r>
          </w:p>
        </w:tc>
        <w:tc>
          <w:tcPr>
            <w:tcW w:w="1212" w:type="dxa"/>
          </w:tcPr>
          <w:p w14:paraId="52C69C28" w14:textId="77777777" w:rsidR="00A06D70" w:rsidRDefault="00A06D70" w:rsidP="00DB6CE0">
            <w:pPr>
              <w:spacing w:line="276" w:lineRule="auto"/>
              <w:jc w:val="center"/>
              <w:rPr>
                <w:bCs/>
                <w:iCs/>
                <w:noProof/>
                <w:spacing w:val="-1"/>
                <w:lang w:val="en-US"/>
              </w:rPr>
            </w:pPr>
          </w:p>
        </w:tc>
      </w:tr>
      <w:tr w:rsidR="00A06D70" w:rsidRPr="00D7485A" w14:paraId="7EFBEBAC" w14:textId="67B5D648" w:rsidTr="00A06D70">
        <w:trPr>
          <w:trHeight w:val="70"/>
        </w:trPr>
        <w:tc>
          <w:tcPr>
            <w:tcW w:w="708" w:type="dxa"/>
            <w:vAlign w:val="center"/>
          </w:tcPr>
          <w:p w14:paraId="337459C8" w14:textId="60747B61" w:rsidR="00A06D70" w:rsidRPr="00D7485A" w:rsidRDefault="00A06D70" w:rsidP="00DB6CE0">
            <w:pPr>
              <w:spacing w:line="276" w:lineRule="auto"/>
              <w:jc w:val="center"/>
              <w:rPr>
                <w:b/>
                <w:iCs/>
                <w:noProof/>
                <w:spacing w:val="-1"/>
                <w:lang w:val="en-US"/>
              </w:rPr>
            </w:pPr>
            <w:r w:rsidRPr="00D7485A">
              <w:rPr>
                <w:b/>
                <w:iCs/>
                <w:noProof/>
                <w:spacing w:val="-1"/>
                <w:lang w:val="en-US"/>
              </w:rPr>
              <w:t>4</w:t>
            </w:r>
          </w:p>
        </w:tc>
        <w:tc>
          <w:tcPr>
            <w:tcW w:w="2051" w:type="dxa"/>
          </w:tcPr>
          <w:p w14:paraId="11A52B9F" w14:textId="08596881" w:rsidR="00A06D70" w:rsidRPr="00D7485A" w:rsidRDefault="00A06D70" w:rsidP="00DB6CE0">
            <w:pPr>
              <w:spacing w:before="120" w:after="120" w:line="276" w:lineRule="auto"/>
              <w:jc w:val="center"/>
              <w:rPr>
                <w:lang w:val="en-US"/>
              </w:rPr>
            </w:pPr>
            <w:r w:rsidRPr="00653E18">
              <w:t xml:space="preserve">Nguyễn </w:t>
            </w:r>
            <w:r w:rsidRPr="00653E18">
              <w:rPr>
                <w:lang w:val="en-US"/>
              </w:rPr>
              <w:t>Gia Lộc</w:t>
            </w:r>
          </w:p>
        </w:tc>
        <w:tc>
          <w:tcPr>
            <w:tcW w:w="1733" w:type="dxa"/>
          </w:tcPr>
          <w:p w14:paraId="08871DB3" w14:textId="5F716511" w:rsidR="00A06D70" w:rsidRPr="00D7485A" w:rsidRDefault="00A06D70" w:rsidP="00DB6CE0">
            <w:pPr>
              <w:spacing w:before="120" w:after="120" w:line="276" w:lineRule="auto"/>
              <w:jc w:val="center"/>
              <w:rPr>
                <w:lang w:val="en-US"/>
              </w:rPr>
            </w:pPr>
            <w:r w:rsidRPr="00D7485A">
              <w:t>B23DCTC</w:t>
            </w:r>
            <w:r w:rsidRPr="00D7485A">
              <w:rPr>
                <w:lang w:val="en-US"/>
              </w:rPr>
              <w:t>0</w:t>
            </w:r>
            <w:r>
              <w:rPr>
                <w:lang w:val="en-US"/>
              </w:rPr>
              <w:t>58</w:t>
            </w:r>
          </w:p>
        </w:tc>
        <w:tc>
          <w:tcPr>
            <w:tcW w:w="3123" w:type="dxa"/>
          </w:tcPr>
          <w:p w14:paraId="5A2CFAE8" w14:textId="77777777" w:rsidR="00A06D70" w:rsidRDefault="00A06D70" w:rsidP="0039681F">
            <w:pPr>
              <w:spacing w:line="276" w:lineRule="auto"/>
              <w:jc w:val="left"/>
              <w:rPr>
                <w:bCs/>
                <w:iCs/>
                <w:noProof/>
                <w:spacing w:val="-1"/>
                <w:lang w:val="en-US"/>
              </w:rPr>
            </w:pPr>
            <w:r>
              <w:rPr>
                <w:bCs/>
                <w:iCs/>
                <w:noProof/>
                <w:spacing w:val="-1"/>
                <w:lang w:val="en-US"/>
              </w:rPr>
              <w:t>Thành viên, nội dung thực hiện:</w:t>
            </w:r>
          </w:p>
          <w:p w14:paraId="0AA26D80" w14:textId="5DDC5BC0" w:rsidR="00A06D70"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Thiết kế cơ sở dữ liệu</w:t>
            </w:r>
          </w:p>
          <w:p w14:paraId="144F8B77" w14:textId="079C118A"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Vẽ ERD</w:t>
            </w:r>
          </w:p>
          <w:p w14:paraId="428B1293" w14:textId="5EF11DB8" w:rsidR="00A06D70" w:rsidRPr="00D47A54" w:rsidRDefault="00A06D70" w:rsidP="0039681F">
            <w:pPr>
              <w:spacing w:line="276" w:lineRule="auto"/>
              <w:jc w:val="left"/>
              <w:rPr>
                <w:bCs/>
                <w:iCs/>
                <w:noProof/>
                <w:spacing w:val="-1"/>
                <w:lang w:val="en-US"/>
              </w:rPr>
            </w:pPr>
            <w:r w:rsidRPr="00D95E86">
              <w:rPr>
                <w:bCs/>
                <w:iCs/>
                <w:noProof/>
                <w:spacing w:val="-1"/>
                <w:lang w:val="en-US"/>
              </w:rPr>
              <w:t>-</w:t>
            </w:r>
            <w:r>
              <w:rPr>
                <w:bCs/>
                <w:iCs/>
                <w:noProof/>
                <w:spacing w:val="-1"/>
              </w:rPr>
              <w:t xml:space="preserve"> Làm web</w:t>
            </w:r>
          </w:p>
        </w:tc>
        <w:tc>
          <w:tcPr>
            <w:tcW w:w="1376" w:type="dxa"/>
          </w:tcPr>
          <w:p w14:paraId="6C54743B" w14:textId="070220E0" w:rsidR="00A06D70" w:rsidRPr="00D7485A" w:rsidRDefault="00A06D70" w:rsidP="00DB6CE0">
            <w:pPr>
              <w:spacing w:line="276" w:lineRule="auto"/>
              <w:jc w:val="center"/>
              <w:rPr>
                <w:bCs/>
                <w:iCs/>
                <w:noProof/>
                <w:spacing w:val="-1"/>
                <w:lang w:val="en-US"/>
              </w:rPr>
            </w:pPr>
            <w:r>
              <w:rPr>
                <w:bCs/>
                <w:iCs/>
                <w:noProof/>
                <w:spacing w:val="-1"/>
                <w:lang w:val="en-US"/>
              </w:rPr>
              <w:t>100%</w:t>
            </w:r>
          </w:p>
        </w:tc>
        <w:tc>
          <w:tcPr>
            <w:tcW w:w="1212" w:type="dxa"/>
          </w:tcPr>
          <w:p w14:paraId="45EA6777" w14:textId="77777777" w:rsidR="00A06D70" w:rsidRDefault="00A06D70" w:rsidP="00DB6CE0">
            <w:pPr>
              <w:spacing w:line="276" w:lineRule="auto"/>
              <w:jc w:val="center"/>
              <w:rPr>
                <w:bCs/>
                <w:iCs/>
                <w:noProof/>
                <w:spacing w:val="-1"/>
                <w:lang w:val="en-US"/>
              </w:rPr>
            </w:pPr>
          </w:p>
        </w:tc>
      </w:tr>
      <w:tr w:rsidR="00A06D70" w:rsidRPr="00D7485A" w14:paraId="1DBB8773" w14:textId="7A403C61" w:rsidTr="00A06D70">
        <w:trPr>
          <w:trHeight w:val="70"/>
        </w:trPr>
        <w:tc>
          <w:tcPr>
            <w:tcW w:w="708" w:type="dxa"/>
            <w:vAlign w:val="center"/>
          </w:tcPr>
          <w:p w14:paraId="218D2996" w14:textId="264B4970" w:rsidR="00A06D70" w:rsidRPr="00D7485A" w:rsidRDefault="00A06D70" w:rsidP="00DB6CE0">
            <w:pPr>
              <w:spacing w:line="276" w:lineRule="auto"/>
              <w:jc w:val="center"/>
              <w:rPr>
                <w:b/>
                <w:iCs/>
                <w:noProof/>
                <w:spacing w:val="-1"/>
                <w:lang w:val="en-US"/>
              </w:rPr>
            </w:pPr>
            <w:r w:rsidRPr="00D7485A">
              <w:rPr>
                <w:b/>
                <w:iCs/>
                <w:noProof/>
                <w:spacing w:val="-1"/>
                <w:lang w:val="en-US"/>
              </w:rPr>
              <w:t>5</w:t>
            </w:r>
          </w:p>
        </w:tc>
        <w:tc>
          <w:tcPr>
            <w:tcW w:w="2051" w:type="dxa"/>
          </w:tcPr>
          <w:p w14:paraId="3F811BF6" w14:textId="525BDAF8" w:rsidR="00A06D70" w:rsidRPr="00D7485A" w:rsidRDefault="00A06D70" w:rsidP="00DB6CE0">
            <w:pPr>
              <w:spacing w:before="120" w:after="120" w:line="276" w:lineRule="auto"/>
              <w:jc w:val="center"/>
              <w:rPr>
                <w:lang w:val="en-US"/>
              </w:rPr>
            </w:pPr>
            <w:r>
              <w:rPr>
                <w:lang w:val="en-US"/>
              </w:rPr>
              <w:t>Trần Đình Tú</w:t>
            </w:r>
          </w:p>
        </w:tc>
        <w:tc>
          <w:tcPr>
            <w:tcW w:w="1733" w:type="dxa"/>
          </w:tcPr>
          <w:p w14:paraId="571A763F" w14:textId="7AF11E92" w:rsidR="00A06D70" w:rsidRPr="006F5737" w:rsidRDefault="00A06D70" w:rsidP="00DB6CE0">
            <w:pPr>
              <w:spacing w:before="120" w:after="120" w:line="276" w:lineRule="auto"/>
              <w:jc w:val="center"/>
              <w:rPr>
                <w:lang w:val="en-US"/>
              </w:rPr>
            </w:pPr>
            <w:r w:rsidRPr="00D7485A">
              <w:t>B23DCT</w:t>
            </w:r>
            <w:r>
              <w:rPr>
                <w:lang w:val="en-US"/>
              </w:rPr>
              <w:t>C116</w:t>
            </w:r>
          </w:p>
        </w:tc>
        <w:tc>
          <w:tcPr>
            <w:tcW w:w="3123" w:type="dxa"/>
          </w:tcPr>
          <w:p w14:paraId="24DB2512" w14:textId="77777777" w:rsidR="00A06D70" w:rsidRDefault="00A06D70" w:rsidP="0039681F">
            <w:pPr>
              <w:spacing w:line="276" w:lineRule="auto"/>
              <w:jc w:val="left"/>
              <w:rPr>
                <w:bCs/>
                <w:iCs/>
                <w:noProof/>
                <w:spacing w:val="-1"/>
                <w:lang w:val="en-US"/>
              </w:rPr>
            </w:pPr>
            <w:r>
              <w:rPr>
                <w:bCs/>
                <w:iCs/>
                <w:noProof/>
                <w:spacing w:val="-1"/>
                <w:lang w:val="en-US"/>
              </w:rPr>
              <w:t>Thành viên, nội dung thực hiện:</w:t>
            </w:r>
          </w:p>
          <w:p w14:paraId="0629E45B" w14:textId="7C5436E0" w:rsidR="00A06D70"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Nội dung 1.1, 1.2</w:t>
            </w:r>
          </w:p>
          <w:p w14:paraId="102A2F1C" w14:textId="18B2AE0C"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rPr>
              <w:t xml:space="preserve"> </w:t>
            </w:r>
            <w:r>
              <w:rPr>
                <w:bCs/>
                <w:iCs/>
                <w:noProof/>
                <w:spacing w:val="-1"/>
                <w:lang w:val="en-US"/>
              </w:rPr>
              <w:t>Biểu</w:t>
            </w:r>
            <w:r>
              <w:rPr>
                <w:bCs/>
                <w:iCs/>
                <w:noProof/>
                <w:spacing w:val="-1"/>
              </w:rPr>
              <w:t xml:space="preserve"> Đồ class</w:t>
            </w:r>
          </w:p>
          <w:p w14:paraId="2D372C79" w14:textId="43ECB788" w:rsidR="00A06D70" w:rsidRPr="0039605D" w:rsidRDefault="00A06D70" w:rsidP="0039681F">
            <w:pPr>
              <w:spacing w:line="276" w:lineRule="auto"/>
              <w:jc w:val="left"/>
              <w:rPr>
                <w:bCs/>
                <w:iCs/>
                <w:noProof/>
                <w:spacing w:val="-1"/>
              </w:rPr>
            </w:pPr>
            <w:r w:rsidRPr="00D95E86">
              <w:rPr>
                <w:bCs/>
                <w:iCs/>
                <w:noProof/>
                <w:spacing w:val="-1"/>
                <w:lang w:val="en-US"/>
              </w:rPr>
              <w:t>-</w:t>
            </w:r>
            <w:r>
              <w:rPr>
                <w:bCs/>
                <w:iCs/>
                <w:noProof/>
                <w:spacing w:val="-1"/>
                <w:lang w:val="en-US"/>
              </w:rPr>
              <w:t xml:space="preserve"> Nội</w:t>
            </w:r>
            <w:r>
              <w:rPr>
                <w:bCs/>
                <w:iCs/>
                <w:noProof/>
                <w:spacing w:val="-1"/>
              </w:rPr>
              <w:t xml:space="preserve"> dung 3.2, 3.3, 3.6</w:t>
            </w:r>
          </w:p>
        </w:tc>
        <w:tc>
          <w:tcPr>
            <w:tcW w:w="1376" w:type="dxa"/>
          </w:tcPr>
          <w:p w14:paraId="38B1F2C7" w14:textId="2174652D" w:rsidR="00A06D70" w:rsidRPr="00D7485A" w:rsidRDefault="00A06D70" w:rsidP="00DB6CE0">
            <w:pPr>
              <w:spacing w:line="276" w:lineRule="auto"/>
              <w:jc w:val="center"/>
              <w:rPr>
                <w:bCs/>
                <w:iCs/>
                <w:noProof/>
                <w:spacing w:val="-1"/>
                <w:lang w:val="en-US"/>
              </w:rPr>
            </w:pPr>
            <w:r>
              <w:rPr>
                <w:bCs/>
                <w:iCs/>
                <w:noProof/>
                <w:spacing w:val="-1"/>
                <w:lang w:val="en-US"/>
              </w:rPr>
              <w:t>100%</w:t>
            </w:r>
          </w:p>
        </w:tc>
        <w:tc>
          <w:tcPr>
            <w:tcW w:w="1212" w:type="dxa"/>
          </w:tcPr>
          <w:p w14:paraId="0D5952D2" w14:textId="77777777" w:rsidR="00A06D70" w:rsidRDefault="00A06D70" w:rsidP="00DB6CE0">
            <w:pPr>
              <w:spacing w:line="276" w:lineRule="auto"/>
              <w:jc w:val="center"/>
              <w:rPr>
                <w:bCs/>
                <w:iCs/>
                <w:noProof/>
                <w:spacing w:val="-1"/>
                <w:lang w:val="en-US"/>
              </w:rPr>
            </w:pPr>
          </w:p>
        </w:tc>
      </w:tr>
    </w:tbl>
    <w:p w14:paraId="770B0D42" w14:textId="22CDDCC0" w:rsidR="00870D64" w:rsidRPr="00A06D70" w:rsidRDefault="00870D64">
      <w:pPr>
        <w:rPr>
          <w:rFonts w:eastAsiaTheme="minorEastAsia"/>
          <w:b/>
          <w:bCs/>
          <w:lang w:val="en-US"/>
        </w:rPr>
      </w:pPr>
    </w:p>
    <w:p w14:paraId="0CB89E55" w14:textId="2FFEDBE5" w:rsidR="006978C6" w:rsidRDefault="00220FF8" w:rsidP="00AF2FA1">
      <w:pPr>
        <w:pStyle w:val="TOC1"/>
      </w:pPr>
      <w:r w:rsidRPr="00B27CE7">
        <w:lastRenderedPageBreak/>
        <w:t>MỤC LỤC</w:t>
      </w:r>
    </w:p>
    <w:p w14:paraId="32E949CB" w14:textId="77777777" w:rsidR="00AF2FA1" w:rsidRPr="00AF2FA1" w:rsidRDefault="00AF2FA1" w:rsidP="00AF2FA1">
      <w:pPr>
        <w:rPr>
          <w:lang w:val="en-US"/>
        </w:rPr>
      </w:pPr>
    </w:p>
    <w:p w14:paraId="0A65A661" w14:textId="52060C00" w:rsidR="00833A79" w:rsidRDefault="002604B2"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
          <w:noProof/>
          <w:spacing w:val="-1"/>
          <w:sz w:val="26"/>
          <w:szCs w:val="26"/>
        </w:rPr>
        <w:t>I.</w:t>
      </w:r>
      <w:r w:rsidR="00220FF8" w:rsidRPr="006978C6">
        <w:rPr>
          <w:rFonts w:ascii="Times New Roman" w:hAnsi="Times New Roman"/>
          <w:b/>
          <w:noProof/>
          <w:spacing w:val="-1"/>
          <w:sz w:val="26"/>
          <w:szCs w:val="26"/>
        </w:rPr>
        <w:t xml:space="preserve"> </w:t>
      </w:r>
      <w:r w:rsidR="00ED7C72" w:rsidRPr="006978C6">
        <w:rPr>
          <w:rFonts w:ascii="Times New Roman" w:hAnsi="Times New Roman"/>
          <w:b/>
          <w:bCs/>
          <w:noProof/>
          <w:spacing w:val="-1"/>
          <w:sz w:val="26"/>
          <w:szCs w:val="26"/>
        </w:rPr>
        <w:t xml:space="preserve"> </w:t>
      </w:r>
      <w:r w:rsidR="0022606A" w:rsidRPr="0022606A">
        <w:rPr>
          <w:rFonts w:ascii="Times New Roman" w:hAnsi="Times New Roman"/>
          <w:b/>
          <w:bCs/>
          <w:noProof/>
          <w:spacing w:val="-1"/>
          <w:sz w:val="26"/>
          <w:szCs w:val="26"/>
        </w:rPr>
        <w:t>TỔNG QUAN VÀ CƠ SỞ LÝ THUYẾT</w:t>
      </w:r>
      <w:r w:rsidR="00220FF8" w:rsidRPr="006978C6">
        <w:rPr>
          <w:rFonts w:ascii="Times New Roman" w:hAnsi="Times New Roman"/>
          <w:bCs/>
          <w:noProof/>
          <w:spacing w:val="-1"/>
          <w:sz w:val="26"/>
          <w:szCs w:val="26"/>
        </w:rPr>
        <w:tab/>
      </w:r>
      <w:r w:rsidR="0032347E">
        <w:rPr>
          <w:rFonts w:ascii="Times New Roman" w:hAnsi="Times New Roman"/>
          <w:bCs/>
          <w:noProof/>
          <w:spacing w:val="-1"/>
          <w:sz w:val="26"/>
          <w:szCs w:val="26"/>
        </w:rPr>
        <w:t>4</w:t>
      </w:r>
    </w:p>
    <w:p w14:paraId="407ACEEB" w14:textId="77777777" w:rsidR="000A254E" w:rsidRPr="006978C6" w:rsidRDefault="000A254E" w:rsidP="000A254E">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1</w:t>
      </w:r>
      <w:r w:rsidRPr="006978C6">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C93685">
        <w:rPr>
          <w:rFonts w:ascii="Times New Roman" w:hAnsi="Times New Roman"/>
          <w:bCs/>
          <w:noProof/>
          <w:spacing w:val="-1"/>
          <w:sz w:val="26"/>
          <w:szCs w:val="26"/>
        </w:rPr>
        <w:t xml:space="preserve">Thực trạng quản lý danh mục cổ phiếu của nhà đầu tư cá nhân tại </w:t>
      </w:r>
      <w:r>
        <w:rPr>
          <w:rFonts w:ascii="Times New Roman" w:hAnsi="Times New Roman"/>
          <w:bCs/>
          <w:noProof/>
          <w:spacing w:val="-1"/>
          <w:sz w:val="26"/>
          <w:szCs w:val="26"/>
        </w:rPr>
        <w:t>VN</w:t>
      </w:r>
      <w:r w:rsidRPr="006978C6">
        <w:rPr>
          <w:rFonts w:ascii="Times New Roman" w:hAnsi="Times New Roman"/>
          <w:bCs/>
          <w:noProof/>
          <w:spacing w:val="-1"/>
          <w:sz w:val="26"/>
          <w:szCs w:val="26"/>
        </w:rPr>
        <w:tab/>
      </w:r>
      <w:r>
        <w:rPr>
          <w:rFonts w:ascii="Times New Roman" w:hAnsi="Times New Roman"/>
          <w:bCs/>
          <w:noProof/>
          <w:spacing w:val="-1"/>
          <w:sz w:val="26"/>
          <w:szCs w:val="26"/>
        </w:rPr>
        <w:t>4</w:t>
      </w:r>
    </w:p>
    <w:p w14:paraId="4260E32A" w14:textId="77777777" w:rsidR="000A254E" w:rsidRPr="006978C6" w:rsidRDefault="000A254E" w:rsidP="000A254E">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2</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48605F">
        <w:rPr>
          <w:rFonts w:ascii="Times New Roman" w:hAnsi="Times New Roman"/>
          <w:bCs/>
          <w:noProof/>
          <w:spacing w:val="-1"/>
          <w:sz w:val="26"/>
          <w:szCs w:val="26"/>
        </w:rPr>
        <w:t>Những khó khăn trong việc theo dõi danh mục và quản lý rủi ro</w:t>
      </w:r>
      <w:r>
        <w:rPr>
          <w:rFonts w:ascii="Times New Roman" w:hAnsi="Times New Roman"/>
          <w:bCs/>
          <w:noProof/>
          <w:spacing w:val="-1"/>
          <w:sz w:val="26"/>
          <w:szCs w:val="26"/>
        </w:rPr>
        <w:t xml:space="preserve"> </w:t>
      </w:r>
      <w:r w:rsidRPr="0048605F">
        <w:rPr>
          <w:rFonts w:ascii="Times New Roman" w:hAnsi="Times New Roman"/>
          <w:bCs/>
          <w:noProof/>
          <w:spacing w:val="-1"/>
          <w:sz w:val="26"/>
          <w:szCs w:val="26"/>
        </w:rPr>
        <w:t>đầu tư</w:t>
      </w:r>
      <w:r>
        <w:rPr>
          <w:rFonts w:ascii="Times New Roman" w:hAnsi="Times New Roman"/>
          <w:bCs/>
          <w:noProof/>
          <w:spacing w:val="-1"/>
          <w:sz w:val="26"/>
          <w:szCs w:val="26"/>
        </w:rPr>
        <w:t xml:space="preserve"> </w:t>
      </w:r>
      <w:r w:rsidRPr="006978C6">
        <w:rPr>
          <w:rFonts w:ascii="Times New Roman" w:hAnsi="Times New Roman"/>
          <w:bCs/>
          <w:noProof/>
          <w:spacing w:val="-1"/>
          <w:sz w:val="26"/>
          <w:szCs w:val="26"/>
        </w:rPr>
        <w:tab/>
      </w:r>
      <w:r>
        <w:rPr>
          <w:rFonts w:ascii="Times New Roman" w:hAnsi="Times New Roman"/>
          <w:bCs/>
          <w:noProof/>
          <w:spacing w:val="-1"/>
          <w:sz w:val="26"/>
          <w:szCs w:val="26"/>
        </w:rPr>
        <w:t>4</w:t>
      </w:r>
    </w:p>
    <w:p w14:paraId="19F79B46" w14:textId="77777777" w:rsidR="000A254E" w:rsidRDefault="000A254E" w:rsidP="000A254E">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B03053">
        <w:rPr>
          <w:rFonts w:ascii="Times New Roman" w:hAnsi="Times New Roman"/>
          <w:bCs/>
          <w:noProof/>
          <w:spacing w:val="-1"/>
          <w:sz w:val="26"/>
          <w:szCs w:val="26"/>
        </w:rPr>
        <w:t>Sự cần thiết của hệ thống quản lý danh mục cổ phiếu dựa trên</w:t>
      </w:r>
      <w:r>
        <w:rPr>
          <w:rFonts w:ascii="Times New Roman" w:hAnsi="Times New Roman"/>
          <w:bCs/>
          <w:noProof/>
          <w:spacing w:val="-1"/>
          <w:sz w:val="26"/>
          <w:szCs w:val="26"/>
        </w:rPr>
        <w:t xml:space="preserve"> CSDL</w:t>
      </w:r>
      <w:r w:rsidRPr="006978C6">
        <w:rPr>
          <w:rFonts w:ascii="Times New Roman" w:hAnsi="Times New Roman"/>
          <w:bCs/>
          <w:noProof/>
          <w:spacing w:val="-1"/>
          <w:sz w:val="26"/>
          <w:szCs w:val="26"/>
        </w:rPr>
        <w:tab/>
      </w:r>
      <w:r>
        <w:rPr>
          <w:rFonts w:ascii="Times New Roman" w:hAnsi="Times New Roman"/>
          <w:bCs/>
          <w:noProof/>
          <w:spacing w:val="-1"/>
          <w:sz w:val="26"/>
          <w:szCs w:val="26"/>
        </w:rPr>
        <w:t>5</w:t>
      </w:r>
    </w:p>
    <w:p w14:paraId="4B0C9E2D" w14:textId="77777777" w:rsidR="000A254E" w:rsidRDefault="000A254E" w:rsidP="000A254E">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4</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3D10F5">
        <w:rPr>
          <w:rFonts w:ascii="Times New Roman" w:hAnsi="Times New Roman"/>
          <w:bCs/>
          <w:noProof/>
          <w:spacing w:val="-1"/>
          <w:sz w:val="26"/>
          <w:szCs w:val="26"/>
        </w:rPr>
        <w:t>Mục tiêu, phạm vi và đối tượng sử dụng hệ thống</w:t>
      </w:r>
      <w:r w:rsidRPr="006978C6">
        <w:rPr>
          <w:rFonts w:ascii="Times New Roman" w:hAnsi="Times New Roman"/>
          <w:bCs/>
          <w:noProof/>
          <w:spacing w:val="-1"/>
          <w:sz w:val="26"/>
          <w:szCs w:val="26"/>
        </w:rPr>
        <w:tab/>
      </w:r>
      <w:r>
        <w:rPr>
          <w:rFonts w:ascii="Times New Roman" w:hAnsi="Times New Roman"/>
          <w:bCs/>
          <w:noProof/>
          <w:spacing w:val="-1"/>
          <w:sz w:val="26"/>
          <w:szCs w:val="26"/>
        </w:rPr>
        <w:t>7</w:t>
      </w:r>
    </w:p>
    <w:p w14:paraId="3E1D04B5" w14:textId="77777777" w:rsidR="000A254E" w:rsidRDefault="000A254E" w:rsidP="000A254E">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5</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EC296D">
        <w:rPr>
          <w:rFonts w:ascii="Times New Roman" w:hAnsi="Times New Roman"/>
          <w:bCs/>
          <w:noProof/>
          <w:spacing w:val="-1"/>
          <w:sz w:val="26"/>
          <w:szCs w:val="26"/>
        </w:rPr>
        <w:t>So sánh với các nền tảng hiện có</w:t>
      </w:r>
      <w:r w:rsidRPr="006978C6">
        <w:rPr>
          <w:rFonts w:ascii="Times New Roman" w:hAnsi="Times New Roman"/>
          <w:bCs/>
          <w:noProof/>
          <w:spacing w:val="-1"/>
          <w:sz w:val="26"/>
          <w:szCs w:val="26"/>
        </w:rPr>
        <w:tab/>
      </w:r>
      <w:r>
        <w:rPr>
          <w:rFonts w:ascii="Times New Roman" w:hAnsi="Times New Roman"/>
          <w:bCs/>
          <w:noProof/>
          <w:spacing w:val="-1"/>
          <w:sz w:val="26"/>
          <w:szCs w:val="26"/>
        </w:rPr>
        <w:t>10</w:t>
      </w:r>
    </w:p>
    <w:p w14:paraId="7A4A5DDB" w14:textId="1FBB0866" w:rsidR="000A254E" w:rsidRDefault="000A254E" w:rsidP="000A254E">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6</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D74196">
        <w:rPr>
          <w:rFonts w:ascii="Times New Roman" w:hAnsi="Times New Roman"/>
          <w:bCs/>
          <w:noProof/>
          <w:spacing w:val="-1"/>
          <w:sz w:val="26"/>
          <w:szCs w:val="26"/>
        </w:rPr>
        <w:t>Các chỉ tiêu phân tích rủi ro danh mục đầu tư</w:t>
      </w:r>
      <w:r w:rsidRPr="006978C6">
        <w:rPr>
          <w:rFonts w:ascii="Times New Roman" w:hAnsi="Times New Roman"/>
          <w:bCs/>
          <w:noProof/>
          <w:spacing w:val="-1"/>
          <w:sz w:val="26"/>
          <w:szCs w:val="26"/>
        </w:rPr>
        <w:tab/>
      </w:r>
      <w:r>
        <w:rPr>
          <w:rFonts w:ascii="Times New Roman" w:hAnsi="Times New Roman"/>
          <w:bCs/>
          <w:noProof/>
          <w:spacing w:val="-1"/>
          <w:sz w:val="26"/>
          <w:szCs w:val="26"/>
        </w:rPr>
        <w:t>1</w:t>
      </w:r>
      <w:r w:rsidR="00374DFE">
        <w:rPr>
          <w:rFonts w:ascii="Times New Roman" w:hAnsi="Times New Roman"/>
          <w:bCs/>
          <w:noProof/>
          <w:spacing w:val="-1"/>
          <w:sz w:val="26"/>
          <w:szCs w:val="26"/>
        </w:rPr>
        <w:t>1</w:t>
      </w:r>
    </w:p>
    <w:p w14:paraId="2F64937C" w14:textId="1918531C" w:rsidR="000A254E" w:rsidRPr="000A254E" w:rsidRDefault="000A254E" w:rsidP="000A254E">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7.</w:t>
      </w:r>
      <w:r w:rsidRPr="006978C6">
        <w:rPr>
          <w:rFonts w:ascii="Times New Roman" w:hAnsi="Times New Roman"/>
          <w:bCs/>
          <w:noProof/>
          <w:spacing w:val="-1"/>
          <w:sz w:val="26"/>
          <w:szCs w:val="26"/>
        </w:rPr>
        <w:tab/>
      </w:r>
      <w:r w:rsidRPr="00AE5A13">
        <w:rPr>
          <w:rFonts w:ascii="Times New Roman" w:hAnsi="Times New Roman"/>
          <w:bCs/>
          <w:noProof/>
          <w:spacing w:val="-1"/>
          <w:sz w:val="26"/>
          <w:szCs w:val="26"/>
        </w:rPr>
        <w:t>Tổng quan công nghệ liên quan</w:t>
      </w:r>
      <w:r w:rsidRPr="006978C6">
        <w:rPr>
          <w:rFonts w:ascii="Times New Roman" w:hAnsi="Times New Roman"/>
          <w:bCs/>
          <w:noProof/>
          <w:spacing w:val="-1"/>
          <w:sz w:val="26"/>
          <w:szCs w:val="26"/>
        </w:rPr>
        <w:tab/>
      </w:r>
      <w:r>
        <w:rPr>
          <w:rFonts w:ascii="Times New Roman" w:hAnsi="Times New Roman"/>
          <w:bCs/>
          <w:noProof/>
          <w:spacing w:val="-1"/>
          <w:sz w:val="26"/>
          <w:szCs w:val="26"/>
        </w:rPr>
        <w:t>1</w:t>
      </w:r>
      <w:r w:rsidR="00ED33EE">
        <w:rPr>
          <w:rFonts w:ascii="Times New Roman" w:hAnsi="Times New Roman"/>
          <w:bCs/>
          <w:noProof/>
          <w:spacing w:val="-1"/>
          <w:sz w:val="26"/>
          <w:szCs w:val="26"/>
        </w:rPr>
        <w:t>7</w:t>
      </w:r>
    </w:p>
    <w:p w14:paraId="510E6DF3" w14:textId="62B54081" w:rsidR="005C1293" w:rsidRPr="006978C6" w:rsidRDefault="002604B2"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
          <w:noProof/>
          <w:spacing w:val="-1"/>
          <w:sz w:val="26"/>
          <w:szCs w:val="26"/>
        </w:rPr>
        <w:t>II.</w:t>
      </w:r>
      <w:r w:rsidR="001B26E2">
        <w:rPr>
          <w:rFonts w:ascii="Times New Roman" w:hAnsi="Times New Roman"/>
          <w:b/>
          <w:noProof/>
          <w:spacing w:val="-1"/>
          <w:sz w:val="26"/>
          <w:szCs w:val="26"/>
        </w:rPr>
        <w:t xml:space="preserve"> </w:t>
      </w:r>
      <w:r w:rsidR="001B26E2" w:rsidRPr="001B26E2">
        <w:rPr>
          <w:rFonts w:ascii="Times New Roman" w:hAnsi="Times New Roman"/>
          <w:b/>
          <w:noProof/>
          <w:spacing w:val="-1"/>
          <w:sz w:val="26"/>
          <w:szCs w:val="26"/>
        </w:rPr>
        <w:t>PHÂN TÍCH VÀ MÔ HÌNH HÓA HỆ THỐNG</w:t>
      </w:r>
      <w:r w:rsidR="00220FF8" w:rsidRPr="006978C6">
        <w:rPr>
          <w:rFonts w:ascii="Times New Roman" w:hAnsi="Times New Roman"/>
          <w:bCs/>
          <w:noProof/>
          <w:spacing w:val="-1"/>
          <w:sz w:val="26"/>
          <w:szCs w:val="26"/>
        </w:rPr>
        <w:tab/>
      </w:r>
      <w:r w:rsidR="00A30180">
        <w:rPr>
          <w:rFonts w:ascii="Times New Roman" w:hAnsi="Times New Roman"/>
          <w:bCs/>
          <w:noProof/>
          <w:spacing w:val="-1"/>
          <w:sz w:val="26"/>
          <w:szCs w:val="26"/>
        </w:rPr>
        <w:t>2</w:t>
      </w:r>
      <w:r w:rsidR="007F0AC2">
        <w:rPr>
          <w:rFonts w:ascii="Times New Roman" w:hAnsi="Times New Roman"/>
          <w:bCs/>
          <w:noProof/>
          <w:spacing w:val="-1"/>
          <w:sz w:val="26"/>
          <w:szCs w:val="26"/>
        </w:rPr>
        <w:t>0</w:t>
      </w:r>
    </w:p>
    <w:p w14:paraId="46BEBAF1" w14:textId="4E4FB4A6" w:rsidR="00F70888" w:rsidRDefault="006275CC"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1</w:t>
      </w:r>
      <w:r w:rsidRPr="006978C6">
        <w:rPr>
          <w:rFonts w:ascii="Times New Roman" w:hAnsi="Times New Roman"/>
          <w:bCs/>
          <w:noProof/>
          <w:spacing w:val="-1"/>
          <w:sz w:val="26"/>
          <w:szCs w:val="26"/>
        </w:rPr>
        <w:tab/>
      </w:r>
      <w:r w:rsidR="001B26E2">
        <w:rPr>
          <w:rFonts w:ascii="Times New Roman" w:hAnsi="Times New Roman"/>
          <w:bCs/>
          <w:noProof/>
          <w:spacing w:val="-1"/>
          <w:sz w:val="26"/>
          <w:szCs w:val="26"/>
        </w:rPr>
        <w:t>Yêu cầu hệ thống</w:t>
      </w:r>
      <w:r w:rsidRPr="006978C6">
        <w:rPr>
          <w:rFonts w:ascii="Times New Roman" w:hAnsi="Times New Roman"/>
          <w:bCs/>
          <w:noProof/>
          <w:spacing w:val="-1"/>
          <w:sz w:val="26"/>
          <w:szCs w:val="26"/>
        </w:rPr>
        <w:tab/>
      </w:r>
      <w:r w:rsidR="00A30180">
        <w:rPr>
          <w:rFonts w:ascii="Times New Roman" w:hAnsi="Times New Roman"/>
          <w:bCs/>
          <w:noProof/>
          <w:spacing w:val="-1"/>
          <w:sz w:val="26"/>
          <w:szCs w:val="26"/>
        </w:rPr>
        <w:t>2</w:t>
      </w:r>
      <w:r w:rsidR="007F0AC2">
        <w:rPr>
          <w:rFonts w:ascii="Times New Roman" w:hAnsi="Times New Roman"/>
          <w:bCs/>
          <w:noProof/>
          <w:spacing w:val="-1"/>
          <w:sz w:val="26"/>
          <w:szCs w:val="26"/>
        </w:rPr>
        <w:t>0</w:t>
      </w:r>
    </w:p>
    <w:p w14:paraId="33051363" w14:textId="17DBA6CB" w:rsidR="006275CC" w:rsidRDefault="006275CC"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2</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6141A5" w:rsidRPr="006141A5">
        <w:rPr>
          <w:rFonts w:ascii="Times New Roman" w:hAnsi="Times New Roman"/>
          <w:bCs/>
          <w:noProof/>
          <w:spacing w:val="-1"/>
          <w:sz w:val="26"/>
          <w:szCs w:val="26"/>
        </w:rPr>
        <w:t>Xác định tác nhân (Actor) và yêu cầu chức năng chi tiết</w:t>
      </w:r>
      <w:r w:rsidRPr="006978C6">
        <w:rPr>
          <w:rFonts w:ascii="Times New Roman" w:hAnsi="Times New Roman"/>
          <w:bCs/>
          <w:noProof/>
          <w:spacing w:val="-1"/>
          <w:sz w:val="26"/>
          <w:szCs w:val="26"/>
        </w:rPr>
        <w:tab/>
      </w:r>
      <w:r w:rsidR="0011266D">
        <w:rPr>
          <w:rFonts w:ascii="Times New Roman" w:hAnsi="Times New Roman"/>
          <w:bCs/>
          <w:noProof/>
          <w:spacing w:val="-1"/>
          <w:sz w:val="26"/>
          <w:szCs w:val="26"/>
        </w:rPr>
        <w:t>2</w:t>
      </w:r>
      <w:r w:rsidR="007F0AC2">
        <w:rPr>
          <w:rFonts w:ascii="Times New Roman" w:hAnsi="Times New Roman"/>
          <w:bCs/>
          <w:noProof/>
          <w:spacing w:val="-1"/>
          <w:sz w:val="26"/>
          <w:szCs w:val="26"/>
        </w:rPr>
        <w:t>1</w:t>
      </w:r>
    </w:p>
    <w:p w14:paraId="64C58B57" w14:textId="1FCFF035" w:rsidR="006275CC" w:rsidRDefault="006275CC"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B348AD" w:rsidRPr="00B348AD">
        <w:rPr>
          <w:rFonts w:ascii="Times New Roman" w:hAnsi="Times New Roman"/>
          <w:bCs/>
          <w:noProof/>
          <w:spacing w:val="-1"/>
          <w:sz w:val="26"/>
          <w:szCs w:val="26"/>
        </w:rPr>
        <w:t>Biểu đồ Use Case và kịch bản chi tiết</w:t>
      </w:r>
      <w:r w:rsidRPr="006978C6">
        <w:rPr>
          <w:rFonts w:ascii="Times New Roman" w:hAnsi="Times New Roman"/>
          <w:bCs/>
          <w:noProof/>
          <w:spacing w:val="-1"/>
          <w:sz w:val="26"/>
          <w:szCs w:val="26"/>
        </w:rPr>
        <w:tab/>
      </w:r>
      <w:r w:rsidR="0011266D">
        <w:rPr>
          <w:rFonts w:ascii="Times New Roman" w:hAnsi="Times New Roman"/>
          <w:bCs/>
          <w:noProof/>
          <w:spacing w:val="-1"/>
          <w:sz w:val="26"/>
          <w:szCs w:val="26"/>
        </w:rPr>
        <w:t>2</w:t>
      </w:r>
      <w:r w:rsidR="007F0AC2">
        <w:rPr>
          <w:rFonts w:ascii="Times New Roman" w:hAnsi="Times New Roman"/>
          <w:bCs/>
          <w:noProof/>
          <w:spacing w:val="-1"/>
          <w:sz w:val="26"/>
          <w:szCs w:val="26"/>
        </w:rPr>
        <w:t>4</w:t>
      </w:r>
    </w:p>
    <w:p w14:paraId="70E4E225" w14:textId="146D6DD4" w:rsidR="00B348AD" w:rsidRPr="006978C6" w:rsidRDefault="00B348AD"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4</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301599" w:rsidRPr="00301599">
        <w:rPr>
          <w:rFonts w:ascii="Times New Roman" w:hAnsi="Times New Roman"/>
          <w:bCs/>
          <w:noProof/>
          <w:spacing w:val="-1"/>
          <w:sz w:val="26"/>
          <w:szCs w:val="26"/>
        </w:rPr>
        <w:t>Biểu đồ lớp (Class Diagram)</w:t>
      </w:r>
      <w:r w:rsidRPr="006978C6">
        <w:rPr>
          <w:rFonts w:ascii="Times New Roman" w:hAnsi="Times New Roman"/>
          <w:bCs/>
          <w:noProof/>
          <w:spacing w:val="-1"/>
          <w:sz w:val="26"/>
          <w:szCs w:val="26"/>
        </w:rPr>
        <w:tab/>
      </w:r>
      <w:r w:rsidR="0011266D">
        <w:rPr>
          <w:rFonts w:ascii="Times New Roman" w:hAnsi="Times New Roman"/>
          <w:bCs/>
          <w:noProof/>
          <w:spacing w:val="-1"/>
          <w:sz w:val="26"/>
          <w:szCs w:val="26"/>
        </w:rPr>
        <w:t>3</w:t>
      </w:r>
      <w:r w:rsidR="007F0AC2">
        <w:rPr>
          <w:rFonts w:ascii="Times New Roman" w:hAnsi="Times New Roman"/>
          <w:bCs/>
          <w:noProof/>
          <w:spacing w:val="-1"/>
          <w:sz w:val="26"/>
          <w:szCs w:val="26"/>
        </w:rPr>
        <w:t>1</w:t>
      </w:r>
    </w:p>
    <w:p w14:paraId="3D33377F" w14:textId="1EAAE265" w:rsidR="00B348AD" w:rsidRPr="00333B9A" w:rsidRDefault="00301599"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5</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Pr="00301599">
        <w:rPr>
          <w:rFonts w:ascii="Times New Roman" w:hAnsi="Times New Roman"/>
          <w:bCs/>
          <w:noProof/>
          <w:spacing w:val="-1"/>
          <w:sz w:val="26"/>
          <w:szCs w:val="26"/>
        </w:rPr>
        <w:t xml:space="preserve">Biểu đồ </w:t>
      </w:r>
      <w:r>
        <w:rPr>
          <w:rFonts w:ascii="Times New Roman" w:hAnsi="Times New Roman"/>
          <w:bCs/>
          <w:noProof/>
          <w:spacing w:val="-1"/>
          <w:sz w:val="26"/>
          <w:szCs w:val="26"/>
        </w:rPr>
        <w:t xml:space="preserve">trình tự </w:t>
      </w:r>
      <w:r w:rsidRPr="00301599">
        <w:rPr>
          <w:rFonts w:ascii="Times New Roman" w:hAnsi="Times New Roman"/>
          <w:bCs/>
          <w:noProof/>
          <w:spacing w:val="-1"/>
          <w:sz w:val="26"/>
          <w:szCs w:val="26"/>
        </w:rPr>
        <w:t>(</w:t>
      </w:r>
      <w:r>
        <w:rPr>
          <w:rFonts w:ascii="Times New Roman" w:hAnsi="Times New Roman"/>
          <w:bCs/>
          <w:noProof/>
          <w:spacing w:val="-1"/>
          <w:sz w:val="26"/>
          <w:szCs w:val="26"/>
        </w:rPr>
        <w:t xml:space="preserve">Sequence </w:t>
      </w:r>
      <w:r w:rsidRPr="00301599">
        <w:rPr>
          <w:rFonts w:ascii="Times New Roman" w:hAnsi="Times New Roman"/>
          <w:bCs/>
          <w:noProof/>
          <w:spacing w:val="-1"/>
          <w:sz w:val="26"/>
          <w:szCs w:val="26"/>
        </w:rPr>
        <w:t>Diagram)</w:t>
      </w:r>
      <w:r w:rsidRPr="006978C6">
        <w:rPr>
          <w:rFonts w:ascii="Times New Roman" w:hAnsi="Times New Roman"/>
          <w:bCs/>
          <w:noProof/>
          <w:spacing w:val="-1"/>
          <w:sz w:val="26"/>
          <w:szCs w:val="26"/>
        </w:rPr>
        <w:tab/>
      </w:r>
      <w:r w:rsidR="0011266D">
        <w:rPr>
          <w:rFonts w:ascii="Times New Roman" w:hAnsi="Times New Roman"/>
          <w:bCs/>
          <w:noProof/>
          <w:spacing w:val="-1"/>
          <w:sz w:val="26"/>
          <w:szCs w:val="26"/>
        </w:rPr>
        <w:t>3</w:t>
      </w:r>
      <w:r w:rsidR="007D1651">
        <w:rPr>
          <w:rFonts w:ascii="Times New Roman" w:hAnsi="Times New Roman"/>
          <w:bCs/>
          <w:noProof/>
          <w:spacing w:val="-1"/>
          <w:sz w:val="26"/>
          <w:szCs w:val="26"/>
        </w:rPr>
        <w:t>2</w:t>
      </w:r>
    </w:p>
    <w:p w14:paraId="156C8DF5" w14:textId="3BAD3485" w:rsidR="002B046A" w:rsidRPr="006978C6" w:rsidRDefault="002604B2" w:rsidP="00724759">
      <w:pPr>
        <w:pStyle w:val="TOC2"/>
        <w:tabs>
          <w:tab w:val="left" w:pos="660"/>
          <w:tab w:val="right" w:leader="dot" w:pos="8222"/>
        </w:tabs>
        <w:ind w:left="0"/>
        <w:rPr>
          <w:rFonts w:ascii="Times New Roman" w:hAnsi="Times New Roman"/>
          <w:b/>
          <w:bCs/>
          <w:noProof/>
          <w:spacing w:val="-1"/>
          <w:sz w:val="26"/>
          <w:szCs w:val="26"/>
        </w:rPr>
      </w:pPr>
      <w:r w:rsidRPr="006978C6">
        <w:rPr>
          <w:rFonts w:ascii="Times New Roman" w:hAnsi="Times New Roman"/>
          <w:b/>
          <w:noProof/>
          <w:spacing w:val="-1"/>
          <w:sz w:val="26"/>
          <w:szCs w:val="26"/>
        </w:rPr>
        <w:t>III.</w:t>
      </w:r>
      <w:r w:rsidR="007E7218">
        <w:rPr>
          <w:rFonts w:ascii="Times New Roman" w:hAnsi="Times New Roman"/>
          <w:b/>
          <w:noProof/>
          <w:spacing w:val="-1"/>
          <w:sz w:val="26"/>
          <w:szCs w:val="26"/>
        </w:rPr>
        <w:t xml:space="preserve"> </w:t>
      </w:r>
      <w:r w:rsidR="00AE5E64" w:rsidRPr="00AE5E64">
        <w:rPr>
          <w:rFonts w:ascii="Times New Roman" w:hAnsi="Times New Roman"/>
          <w:b/>
          <w:noProof/>
          <w:spacing w:val="-1"/>
          <w:sz w:val="26"/>
          <w:szCs w:val="26"/>
        </w:rPr>
        <w:t>KIẾN TRÚC DỮ LIỆU</w:t>
      </w:r>
      <w:r w:rsidR="007E7218">
        <w:rPr>
          <w:rFonts w:ascii="Times New Roman" w:hAnsi="Times New Roman"/>
          <w:b/>
          <w:noProof/>
          <w:spacing w:val="-1"/>
          <w:sz w:val="26"/>
          <w:szCs w:val="26"/>
        </w:rPr>
        <w:t xml:space="preserve"> &amp; </w:t>
      </w:r>
      <w:r w:rsidR="00AE5E64" w:rsidRPr="00AE5E64">
        <w:rPr>
          <w:rFonts w:ascii="Times New Roman" w:hAnsi="Times New Roman"/>
          <w:b/>
          <w:noProof/>
          <w:spacing w:val="-1"/>
          <w:sz w:val="26"/>
          <w:szCs w:val="26"/>
        </w:rPr>
        <w:t>THIẾT KẾ CƠ SỞ DỮ LIỆU</w:t>
      </w:r>
      <w:r w:rsidR="002B046A" w:rsidRPr="006978C6">
        <w:rPr>
          <w:rFonts w:ascii="Times New Roman" w:hAnsi="Times New Roman"/>
          <w:bCs/>
          <w:noProof/>
          <w:spacing w:val="-1"/>
          <w:sz w:val="26"/>
          <w:szCs w:val="26"/>
        </w:rPr>
        <w:tab/>
      </w:r>
      <w:r w:rsidR="0011266D">
        <w:rPr>
          <w:rFonts w:ascii="Times New Roman" w:hAnsi="Times New Roman"/>
          <w:bCs/>
          <w:noProof/>
          <w:spacing w:val="-1"/>
          <w:sz w:val="26"/>
          <w:szCs w:val="26"/>
        </w:rPr>
        <w:t>4</w:t>
      </w:r>
      <w:r w:rsidR="009C6ED1">
        <w:rPr>
          <w:rFonts w:ascii="Times New Roman" w:hAnsi="Times New Roman"/>
          <w:bCs/>
          <w:noProof/>
          <w:spacing w:val="-1"/>
          <w:sz w:val="26"/>
          <w:szCs w:val="26"/>
        </w:rPr>
        <w:t>6</w:t>
      </w:r>
    </w:p>
    <w:p w14:paraId="15A042F7" w14:textId="5A15EBD0" w:rsidR="002B046A" w:rsidRDefault="002B046A"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1</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FB52C0" w:rsidRPr="00FB52C0">
        <w:rPr>
          <w:rFonts w:ascii="Times New Roman" w:hAnsi="Times New Roman"/>
          <w:bCs/>
          <w:noProof/>
          <w:spacing w:val="-1"/>
          <w:sz w:val="26"/>
          <w:szCs w:val="26"/>
        </w:rPr>
        <w:t>Kiến trúc dữ liệu của hệ thống</w:t>
      </w:r>
      <w:r w:rsidRPr="006978C6">
        <w:rPr>
          <w:rFonts w:ascii="Times New Roman" w:hAnsi="Times New Roman"/>
          <w:bCs/>
          <w:noProof/>
          <w:spacing w:val="-1"/>
          <w:sz w:val="26"/>
          <w:szCs w:val="26"/>
        </w:rPr>
        <w:tab/>
      </w:r>
      <w:r w:rsidR="0011266D">
        <w:rPr>
          <w:rFonts w:ascii="Times New Roman" w:hAnsi="Times New Roman"/>
          <w:bCs/>
          <w:noProof/>
          <w:spacing w:val="-1"/>
          <w:sz w:val="26"/>
          <w:szCs w:val="26"/>
        </w:rPr>
        <w:t>4</w:t>
      </w:r>
      <w:r w:rsidR="009C6ED1">
        <w:rPr>
          <w:rFonts w:ascii="Times New Roman" w:hAnsi="Times New Roman"/>
          <w:bCs/>
          <w:noProof/>
          <w:spacing w:val="-1"/>
          <w:sz w:val="26"/>
          <w:szCs w:val="26"/>
        </w:rPr>
        <w:t>6</w:t>
      </w:r>
    </w:p>
    <w:p w14:paraId="4035B388" w14:textId="7ACE34A1" w:rsidR="002B046A" w:rsidRPr="006978C6" w:rsidRDefault="002B046A"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2</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1A427F" w:rsidRPr="001A427F">
        <w:rPr>
          <w:rFonts w:ascii="Times New Roman" w:hAnsi="Times New Roman"/>
          <w:bCs/>
          <w:noProof/>
          <w:spacing w:val="-1"/>
          <w:sz w:val="26"/>
          <w:szCs w:val="26"/>
        </w:rPr>
        <w:t>Mô hình dữ liệu khái niệm</w:t>
      </w:r>
      <w:r w:rsidRPr="006978C6">
        <w:rPr>
          <w:rFonts w:ascii="Times New Roman" w:hAnsi="Times New Roman"/>
          <w:bCs/>
          <w:noProof/>
          <w:spacing w:val="-1"/>
          <w:sz w:val="26"/>
          <w:szCs w:val="26"/>
        </w:rPr>
        <w:tab/>
      </w:r>
      <w:r w:rsidR="00FC323E">
        <w:rPr>
          <w:rFonts w:ascii="Times New Roman" w:hAnsi="Times New Roman"/>
          <w:bCs/>
          <w:noProof/>
          <w:spacing w:val="-1"/>
          <w:sz w:val="26"/>
          <w:szCs w:val="26"/>
        </w:rPr>
        <w:t>5</w:t>
      </w:r>
      <w:r w:rsidR="004D5D23">
        <w:rPr>
          <w:rFonts w:ascii="Times New Roman" w:hAnsi="Times New Roman"/>
          <w:bCs/>
          <w:noProof/>
          <w:spacing w:val="-1"/>
          <w:sz w:val="26"/>
          <w:szCs w:val="26"/>
        </w:rPr>
        <w:t>4</w:t>
      </w:r>
    </w:p>
    <w:p w14:paraId="4425FDEF" w14:textId="4C59455E" w:rsidR="00625301" w:rsidRDefault="00625301"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C977CB" w:rsidRPr="00C977CB">
        <w:rPr>
          <w:rFonts w:ascii="Times New Roman" w:hAnsi="Times New Roman"/>
          <w:bCs/>
          <w:noProof/>
          <w:spacing w:val="-1"/>
          <w:sz w:val="26"/>
          <w:szCs w:val="26"/>
        </w:rPr>
        <w:t>Mô hình dữ liệu logic và chuẩn hóa</w:t>
      </w:r>
      <w:r w:rsidRPr="006978C6">
        <w:rPr>
          <w:rFonts w:ascii="Times New Roman" w:hAnsi="Times New Roman"/>
          <w:bCs/>
          <w:noProof/>
          <w:spacing w:val="-1"/>
          <w:sz w:val="26"/>
          <w:szCs w:val="26"/>
        </w:rPr>
        <w:tab/>
      </w:r>
      <w:r w:rsidR="00FC323E">
        <w:rPr>
          <w:rFonts w:ascii="Times New Roman" w:hAnsi="Times New Roman"/>
          <w:bCs/>
          <w:noProof/>
          <w:spacing w:val="-1"/>
          <w:sz w:val="26"/>
          <w:szCs w:val="26"/>
        </w:rPr>
        <w:t>5</w:t>
      </w:r>
      <w:r w:rsidR="00C61025">
        <w:rPr>
          <w:rFonts w:ascii="Times New Roman" w:hAnsi="Times New Roman"/>
          <w:bCs/>
          <w:noProof/>
          <w:spacing w:val="-1"/>
          <w:sz w:val="26"/>
          <w:szCs w:val="26"/>
        </w:rPr>
        <w:t>5</w:t>
      </w:r>
    </w:p>
    <w:p w14:paraId="3E353B9F" w14:textId="49527203" w:rsidR="00563628" w:rsidRPr="008E4E26" w:rsidRDefault="00F23B03"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4</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63628" w:rsidRPr="00563628">
        <w:rPr>
          <w:rFonts w:ascii="Times New Roman" w:hAnsi="Times New Roman"/>
          <w:bCs/>
          <w:noProof/>
          <w:spacing w:val="-1"/>
          <w:sz w:val="26"/>
          <w:szCs w:val="26"/>
        </w:rPr>
        <w:t>Thiết kế chi tiết các bảng dữ liệu</w:t>
      </w:r>
      <w:r w:rsidRPr="006978C6">
        <w:rPr>
          <w:rFonts w:ascii="Times New Roman" w:hAnsi="Times New Roman"/>
          <w:bCs/>
          <w:noProof/>
          <w:spacing w:val="-1"/>
          <w:sz w:val="26"/>
          <w:szCs w:val="26"/>
        </w:rPr>
        <w:tab/>
      </w:r>
      <w:r w:rsidR="00FC323E">
        <w:rPr>
          <w:rFonts w:ascii="Times New Roman" w:hAnsi="Times New Roman"/>
          <w:bCs/>
          <w:noProof/>
          <w:spacing w:val="-1"/>
          <w:sz w:val="26"/>
          <w:szCs w:val="26"/>
        </w:rPr>
        <w:t>5</w:t>
      </w:r>
      <w:r w:rsidR="00C61025">
        <w:rPr>
          <w:rFonts w:ascii="Times New Roman" w:hAnsi="Times New Roman"/>
          <w:bCs/>
          <w:noProof/>
          <w:spacing w:val="-1"/>
          <w:sz w:val="26"/>
          <w:szCs w:val="26"/>
        </w:rPr>
        <w:t>7</w:t>
      </w:r>
    </w:p>
    <w:p w14:paraId="520E9FE8" w14:textId="701B7997" w:rsidR="00F23B03" w:rsidRPr="006978C6" w:rsidRDefault="00F23B03"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5</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A87593">
        <w:rPr>
          <w:rFonts w:ascii="Times New Roman" w:hAnsi="Times New Roman"/>
          <w:bCs/>
          <w:noProof/>
          <w:spacing w:val="-1"/>
          <w:sz w:val="26"/>
          <w:szCs w:val="26"/>
        </w:rPr>
        <w:t>Biểu đồ ERD</w:t>
      </w:r>
      <w:r w:rsidRPr="006978C6">
        <w:rPr>
          <w:rFonts w:ascii="Times New Roman" w:hAnsi="Times New Roman"/>
          <w:bCs/>
          <w:noProof/>
          <w:spacing w:val="-1"/>
          <w:sz w:val="26"/>
          <w:szCs w:val="26"/>
        </w:rPr>
        <w:tab/>
      </w:r>
      <w:r w:rsidR="002E348C">
        <w:rPr>
          <w:rFonts w:ascii="Times New Roman" w:hAnsi="Times New Roman"/>
          <w:bCs/>
          <w:noProof/>
          <w:spacing w:val="-1"/>
          <w:sz w:val="26"/>
          <w:szCs w:val="26"/>
        </w:rPr>
        <w:t>6</w:t>
      </w:r>
      <w:r w:rsidR="00C61025">
        <w:rPr>
          <w:rFonts w:ascii="Times New Roman" w:hAnsi="Times New Roman"/>
          <w:bCs/>
          <w:noProof/>
          <w:spacing w:val="-1"/>
          <w:sz w:val="26"/>
          <w:szCs w:val="26"/>
        </w:rPr>
        <w:t>7</w:t>
      </w:r>
    </w:p>
    <w:p w14:paraId="7FCEBBF3" w14:textId="5255573B" w:rsidR="00F23B03" w:rsidRDefault="00F23B03"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6</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99145E" w:rsidRPr="0099145E">
        <w:rPr>
          <w:rFonts w:ascii="Times New Roman" w:hAnsi="Times New Roman"/>
          <w:bCs/>
          <w:noProof/>
          <w:spacing w:val="-1"/>
          <w:sz w:val="26"/>
          <w:szCs w:val="26"/>
        </w:rPr>
        <w:t>Các truy vấn SQL phức tạp hỗ trợ phân tích rủi ro</w:t>
      </w:r>
      <w:r w:rsidRPr="006978C6">
        <w:rPr>
          <w:rFonts w:ascii="Times New Roman" w:hAnsi="Times New Roman"/>
          <w:bCs/>
          <w:noProof/>
          <w:spacing w:val="-1"/>
          <w:sz w:val="26"/>
          <w:szCs w:val="26"/>
        </w:rPr>
        <w:tab/>
      </w:r>
      <w:r w:rsidR="00FC323E">
        <w:rPr>
          <w:rFonts w:ascii="Times New Roman" w:hAnsi="Times New Roman"/>
          <w:bCs/>
          <w:noProof/>
          <w:spacing w:val="-1"/>
          <w:sz w:val="26"/>
          <w:szCs w:val="26"/>
        </w:rPr>
        <w:t>6</w:t>
      </w:r>
      <w:r w:rsidR="002E348C">
        <w:rPr>
          <w:rFonts w:ascii="Times New Roman" w:hAnsi="Times New Roman"/>
          <w:bCs/>
          <w:noProof/>
          <w:spacing w:val="-1"/>
          <w:sz w:val="26"/>
          <w:szCs w:val="26"/>
        </w:rPr>
        <w:t>8</w:t>
      </w:r>
    </w:p>
    <w:p w14:paraId="30F697F0" w14:textId="221DC274" w:rsidR="00625301" w:rsidRPr="00F23B03" w:rsidRDefault="002604B2" w:rsidP="00724759">
      <w:pPr>
        <w:pStyle w:val="TOC2"/>
        <w:tabs>
          <w:tab w:val="left" w:pos="660"/>
          <w:tab w:val="right" w:leader="dot" w:pos="8222"/>
        </w:tabs>
        <w:ind w:left="0"/>
        <w:rPr>
          <w:rFonts w:ascii="Times New Roman" w:hAnsi="Times New Roman"/>
          <w:b/>
          <w:bCs/>
          <w:noProof/>
          <w:spacing w:val="-1"/>
          <w:sz w:val="26"/>
          <w:szCs w:val="26"/>
        </w:rPr>
      </w:pPr>
      <w:r w:rsidRPr="006978C6">
        <w:rPr>
          <w:rFonts w:ascii="Times New Roman" w:hAnsi="Times New Roman"/>
          <w:b/>
          <w:noProof/>
          <w:spacing w:val="-1"/>
          <w:sz w:val="26"/>
          <w:szCs w:val="26"/>
        </w:rPr>
        <w:t>IV.</w:t>
      </w:r>
      <w:r w:rsidR="00625301" w:rsidRPr="006978C6">
        <w:rPr>
          <w:rFonts w:ascii="Times New Roman" w:hAnsi="Times New Roman"/>
          <w:b/>
          <w:bCs/>
          <w:noProof/>
          <w:spacing w:val="-1"/>
          <w:sz w:val="26"/>
          <w:szCs w:val="26"/>
        </w:rPr>
        <w:t xml:space="preserve"> </w:t>
      </w:r>
      <w:r w:rsidR="00924E7A" w:rsidRPr="00924E7A">
        <w:rPr>
          <w:rFonts w:ascii="Times New Roman" w:hAnsi="Times New Roman"/>
          <w:b/>
          <w:bCs/>
          <w:noProof/>
          <w:spacing w:val="-1"/>
          <w:sz w:val="26"/>
          <w:szCs w:val="26"/>
          <w:lang w:val="vi-VN"/>
        </w:rPr>
        <w:t>THIẾT KẾ KIẾN TRÚC</w:t>
      </w:r>
      <w:r w:rsidR="007E7218">
        <w:rPr>
          <w:rFonts w:ascii="Times New Roman" w:hAnsi="Times New Roman"/>
          <w:b/>
          <w:bCs/>
          <w:noProof/>
          <w:spacing w:val="-1"/>
          <w:sz w:val="26"/>
          <w:szCs w:val="26"/>
        </w:rPr>
        <w:t xml:space="preserve"> VÀ </w:t>
      </w:r>
      <w:r w:rsidR="00924E7A" w:rsidRPr="00924E7A">
        <w:rPr>
          <w:rFonts w:ascii="Times New Roman" w:hAnsi="Times New Roman"/>
          <w:b/>
          <w:bCs/>
          <w:noProof/>
          <w:spacing w:val="-1"/>
          <w:sz w:val="26"/>
          <w:szCs w:val="26"/>
          <w:lang w:val="vi-VN"/>
        </w:rPr>
        <w:t>GIAO DIỆN HỆ THỐNG</w:t>
      </w:r>
      <w:r w:rsidR="00625301" w:rsidRPr="006978C6">
        <w:rPr>
          <w:rFonts w:ascii="Times New Roman" w:hAnsi="Times New Roman"/>
          <w:bCs/>
          <w:noProof/>
          <w:spacing w:val="-1"/>
          <w:sz w:val="26"/>
          <w:szCs w:val="26"/>
        </w:rPr>
        <w:tab/>
      </w:r>
      <w:r w:rsidR="00DD57C8">
        <w:rPr>
          <w:rFonts w:ascii="Times New Roman" w:hAnsi="Times New Roman"/>
          <w:bCs/>
          <w:noProof/>
          <w:spacing w:val="-1"/>
          <w:sz w:val="26"/>
          <w:szCs w:val="26"/>
        </w:rPr>
        <w:t>7</w:t>
      </w:r>
      <w:r w:rsidR="00283518">
        <w:rPr>
          <w:rFonts w:ascii="Times New Roman" w:hAnsi="Times New Roman"/>
          <w:bCs/>
          <w:noProof/>
          <w:spacing w:val="-1"/>
          <w:sz w:val="26"/>
          <w:szCs w:val="26"/>
        </w:rPr>
        <w:t>1</w:t>
      </w:r>
    </w:p>
    <w:p w14:paraId="599A6765" w14:textId="70FD360F" w:rsidR="00625301" w:rsidRPr="006978C6" w:rsidRDefault="00625301"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1</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AF1EF6" w:rsidRPr="00AF1EF6">
        <w:rPr>
          <w:rFonts w:ascii="Times New Roman" w:hAnsi="Times New Roman"/>
          <w:bCs/>
          <w:noProof/>
          <w:spacing w:val="-1"/>
          <w:sz w:val="26"/>
          <w:szCs w:val="26"/>
        </w:rPr>
        <w:t>Kiến trúc tổng thể hệ thống</w:t>
      </w:r>
      <w:r w:rsidRPr="006978C6">
        <w:rPr>
          <w:rFonts w:ascii="Times New Roman" w:hAnsi="Times New Roman"/>
          <w:bCs/>
          <w:noProof/>
          <w:spacing w:val="-1"/>
          <w:sz w:val="26"/>
          <w:szCs w:val="26"/>
        </w:rPr>
        <w:tab/>
      </w:r>
      <w:r w:rsidR="00DD57C8">
        <w:rPr>
          <w:rFonts w:ascii="Times New Roman" w:hAnsi="Times New Roman"/>
          <w:bCs/>
          <w:noProof/>
          <w:spacing w:val="-1"/>
          <w:sz w:val="26"/>
          <w:szCs w:val="26"/>
        </w:rPr>
        <w:t>7</w:t>
      </w:r>
      <w:r w:rsidR="00283518">
        <w:rPr>
          <w:rFonts w:ascii="Times New Roman" w:hAnsi="Times New Roman"/>
          <w:bCs/>
          <w:noProof/>
          <w:spacing w:val="-1"/>
          <w:sz w:val="26"/>
          <w:szCs w:val="26"/>
        </w:rPr>
        <w:t>1</w:t>
      </w:r>
    </w:p>
    <w:p w14:paraId="1DB4C57E" w14:textId="258BD7D9" w:rsidR="009A3C81" w:rsidRPr="00EB6A42" w:rsidRDefault="00625301"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2</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9A3C81">
        <w:rPr>
          <w:rFonts w:ascii="Times New Roman" w:hAnsi="Times New Roman"/>
          <w:bCs/>
          <w:noProof/>
          <w:spacing w:val="-1"/>
          <w:sz w:val="26"/>
          <w:szCs w:val="26"/>
        </w:rPr>
        <w:t>Công nghệ sử dụng</w:t>
      </w:r>
      <w:r w:rsidRPr="006978C6">
        <w:rPr>
          <w:rFonts w:ascii="Times New Roman" w:hAnsi="Times New Roman"/>
          <w:bCs/>
          <w:noProof/>
          <w:spacing w:val="-1"/>
          <w:sz w:val="26"/>
          <w:szCs w:val="26"/>
        </w:rPr>
        <w:tab/>
      </w:r>
      <w:r w:rsidR="00DD57C8">
        <w:rPr>
          <w:rFonts w:ascii="Times New Roman" w:hAnsi="Times New Roman"/>
          <w:bCs/>
          <w:noProof/>
          <w:spacing w:val="-1"/>
          <w:sz w:val="26"/>
          <w:szCs w:val="26"/>
        </w:rPr>
        <w:t>7</w:t>
      </w:r>
      <w:r w:rsidR="006C5FD1">
        <w:rPr>
          <w:rFonts w:ascii="Times New Roman" w:hAnsi="Times New Roman"/>
          <w:bCs/>
          <w:noProof/>
          <w:spacing w:val="-1"/>
          <w:sz w:val="26"/>
          <w:szCs w:val="26"/>
        </w:rPr>
        <w:t>2</w:t>
      </w:r>
    </w:p>
    <w:p w14:paraId="5447AA8B" w14:textId="53A1A0C2" w:rsidR="00BA4059" w:rsidRDefault="00BA4059"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3A55FE" w:rsidRPr="003A55FE">
        <w:rPr>
          <w:rFonts w:ascii="Times New Roman" w:hAnsi="Times New Roman"/>
          <w:bCs/>
          <w:noProof/>
          <w:spacing w:val="-1"/>
          <w:sz w:val="26"/>
          <w:szCs w:val="26"/>
        </w:rPr>
        <w:t>Thiết kế chức năng chi tiết</w:t>
      </w:r>
      <w:r w:rsidRPr="006978C6">
        <w:rPr>
          <w:rFonts w:ascii="Times New Roman" w:hAnsi="Times New Roman"/>
          <w:bCs/>
          <w:noProof/>
          <w:spacing w:val="-1"/>
          <w:sz w:val="26"/>
          <w:szCs w:val="26"/>
        </w:rPr>
        <w:tab/>
      </w:r>
      <w:r w:rsidR="00DD57C8">
        <w:rPr>
          <w:rFonts w:ascii="Times New Roman" w:hAnsi="Times New Roman"/>
          <w:bCs/>
          <w:noProof/>
          <w:spacing w:val="-1"/>
          <w:sz w:val="26"/>
          <w:szCs w:val="26"/>
        </w:rPr>
        <w:t>7</w:t>
      </w:r>
      <w:r w:rsidR="006C5FD1">
        <w:rPr>
          <w:rFonts w:ascii="Times New Roman" w:hAnsi="Times New Roman"/>
          <w:bCs/>
          <w:noProof/>
          <w:spacing w:val="-1"/>
          <w:sz w:val="26"/>
          <w:szCs w:val="26"/>
        </w:rPr>
        <w:t>4</w:t>
      </w:r>
    </w:p>
    <w:p w14:paraId="7BF0829A" w14:textId="0E850686" w:rsidR="007F7992" w:rsidRPr="007F7992" w:rsidRDefault="007F7992" w:rsidP="007F7992">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4</w:t>
      </w:r>
      <w:r>
        <w:rPr>
          <w:rFonts w:ascii="Times New Roman" w:hAnsi="Times New Roman"/>
          <w:bCs/>
          <w:noProof/>
          <w:spacing w:val="-1"/>
          <w:sz w:val="26"/>
          <w:szCs w:val="26"/>
        </w:rPr>
        <w:t>.</w:t>
      </w:r>
      <w:r w:rsidRPr="006978C6">
        <w:rPr>
          <w:rFonts w:ascii="Times New Roman" w:hAnsi="Times New Roman"/>
          <w:bCs/>
          <w:noProof/>
          <w:spacing w:val="-1"/>
          <w:sz w:val="26"/>
          <w:szCs w:val="26"/>
        </w:rPr>
        <w:tab/>
      </w:r>
      <w:r w:rsidR="0093282F" w:rsidRPr="0093282F">
        <w:rPr>
          <w:rFonts w:ascii="Times New Roman" w:hAnsi="Times New Roman"/>
          <w:bCs/>
          <w:noProof/>
          <w:spacing w:val="-1"/>
          <w:sz w:val="26"/>
          <w:szCs w:val="26"/>
        </w:rPr>
        <w:t>Thuật toán lõi (Core Algorithm) của hệ thống</w:t>
      </w:r>
      <w:r w:rsidRPr="006978C6">
        <w:rPr>
          <w:rFonts w:ascii="Times New Roman" w:hAnsi="Times New Roman"/>
          <w:bCs/>
          <w:noProof/>
          <w:spacing w:val="-1"/>
          <w:sz w:val="26"/>
          <w:szCs w:val="26"/>
        </w:rPr>
        <w:tab/>
      </w:r>
      <w:r w:rsidR="00DD57C8">
        <w:rPr>
          <w:rFonts w:ascii="Times New Roman" w:hAnsi="Times New Roman"/>
          <w:bCs/>
          <w:noProof/>
          <w:spacing w:val="-1"/>
          <w:sz w:val="26"/>
          <w:szCs w:val="26"/>
        </w:rPr>
        <w:t>7</w:t>
      </w:r>
      <w:r w:rsidR="0093282F">
        <w:rPr>
          <w:rFonts w:ascii="Times New Roman" w:hAnsi="Times New Roman"/>
          <w:bCs/>
          <w:noProof/>
          <w:spacing w:val="-1"/>
          <w:sz w:val="26"/>
          <w:szCs w:val="26"/>
        </w:rPr>
        <w:t>5</w:t>
      </w:r>
    </w:p>
    <w:p w14:paraId="4AFF6FED" w14:textId="69DBAA94" w:rsidR="007120BF" w:rsidRDefault="007F7992"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5</w:t>
      </w:r>
      <w:r w:rsidR="00724759">
        <w:rPr>
          <w:rFonts w:ascii="Times New Roman" w:hAnsi="Times New Roman"/>
          <w:bCs/>
          <w:noProof/>
          <w:spacing w:val="-1"/>
          <w:sz w:val="26"/>
          <w:szCs w:val="26"/>
        </w:rPr>
        <w:t>.</w:t>
      </w:r>
      <w:r w:rsidR="007120BF" w:rsidRPr="006978C6">
        <w:rPr>
          <w:rFonts w:ascii="Times New Roman" w:hAnsi="Times New Roman"/>
          <w:bCs/>
          <w:noProof/>
          <w:spacing w:val="-1"/>
          <w:sz w:val="26"/>
          <w:szCs w:val="26"/>
        </w:rPr>
        <w:tab/>
      </w:r>
      <w:r w:rsidR="00BF436E" w:rsidRPr="00BF436E">
        <w:rPr>
          <w:rFonts w:ascii="Times New Roman" w:hAnsi="Times New Roman"/>
          <w:bCs/>
          <w:noProof/>
          <w:spacing w:val="-1"/>
          <w:sz w:val="26"/>
          <w:szCs w:val="26"/>
        </w:rPr>
        <w:t>Thiết kế giao diện người dùng (UI mockup)</w:t>
      </w:r>
      <w:r w:rsidR="007120BF" w:rsidRPr="006978C6">
        <w:rPr>
          <w:rFonts w:ascii="Times New Roman" w:hAnsi="Times New Roman"/>
          <w:bCs/>
          <w:noProof/>
          <w:spacing w:val="-1"/>
          <w:sz w:val="26"/>
          <w:szCs w:val="26"/>
        </w:rPr>
        <w:tab/>
      </w:r>
      <w:r w:rsidR="00DD57C8">
        <w:rPr>
          <w:rFonts w:ascii="Times New Roman" w:hAnsi="Times New Roman"/>
          <w:bCs/>
          <w:noProof/>
          <w:spacing w:val="-1"/>
          <w:sz w:val="26"/>
          <w:szCs w:val="26"/>
        </w:rPr>
        <w:t>9</w:t>
      </w:r>
      <w:r w:rsidR="003D792B">
        <w:rPr>
          <w:rFonts w:ascii="Times New Roman" w:hAnsi="Times New Roman"/>
          <w:bCs/>
          <w:noProof/>
          <w:spacing w:val="-1"/>
          <w:sz w:val="26"/>
          <w:szCs w:val="26"/>
        </w:rPr>
        <w:t>0</w:t>
      </w:r>
    </w:p>
    <w:p w14:paraId="12B00E31" w14:textId="078EB7F2" w:rsidR="00BF436E" w:rsidRPr="00BF436E" w:rsidRDefault="007F7992"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6</w:t>
      </w:r>
      <w:r w:rsidR="00724759">
        <w:rPr>
          <w:rFonts w:ascii="Times New Roman" w:hAnsi="Times New Roman"/>
          <w:bCs/>
          <w:noProof/>
          <w:spacing w:val="-1"/>
          <w:sz w:val="26"/>
          <w:szCs w:val="26"/>
        </w:rPr>
        <w:t>.</w:t>
      </w:r>
      <w:r w:rsidR="00BF436E" w:rsidRPr="006978C6">
        <w:rPr>
          <w:rFonts w:ascii="Times New Roman" w:hAnsi="Times New Roman"/>
          <w:bCs/>
          <w:noProof/>
          <w:spacing w:val="-1"/>
          <w:sz w:val="26"/>
          <w:szCs w:val="26"/>
        </w:rPr>
        <w:tab/>
      </w:r>
      <w:r w:rsidR="004767BA" w:rsidRPr="004767BA">
        <w:rPr>
          <w:rFonts w:ascii="Times New Roman" w:hAnsi="Times New Roman"/>
          <w:bCs/>
          <w:noProof/>
          <w:spacing w:val="-1"/>
          <w:sz w:val="26"/>
          <w:szCs w:val="26"/>
        </w:rPr>
        <w:t>Thiết kế biểu đồ và trực quan hóa dữ liệu</w:t>
      </w:r>
      <w:r w:rsidR="00BF436E"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3D792B">
        <w:rPr>
          <w:rFonts w:ascii="Times New Roman" w:hAnsi="Times New Roman"/>
          <w:bCs/>
          <w:noProof/>
          <w:spacing w:val="-1"/>
          <w:sz w:val="26"/>
          <w:szCs w:val="26"/>
        </w:rPr>
        <w:t>1</w:t>
      </w:r>
    </w:p>
    <w:p w14:paraId="75600B9B" w14:textId="154AFCEB" w:rsidR="00D94E08" w:rsidRPr="006978C6" w:rsidRDefault="00D94E08"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
          <w:noProof/>
          <w:spacing w:val="-1"/>
          <w:sz w:val="26"/>
          <w:szCs w:val="26"/>
        </w:rPr>
        <w:t>V.</w:t>
      </w:r>
      <w:r w:rsidR="00F23B03" w:rsidRPr="00F23B03">
        <w:t xml:space="preserve"> </w:t>
      </w:r>
      <w:r w:rsidR="00AB01E9" w:rsidRPr="00AB01E9">
        <w:rPr>
          <w:rFonts w:ascii="Times New Roman" w:hAnsi="Times New Roman"/>
          <w:b/>
          <w:noProof/>
          <w:spacing w:val="-1"/>
          <w:sz w:val="26"/>
          <w:szCs w:val="26"/>
        </w:rPr>
        <w:t>TRIỂN KHAI, KIỂM THỬ</w:t>
      </w:r>
      <w:r w:rsidR="00AB01E9">
        <w:rPr>
          <w:rFonts w:ascii="Times New Roman" w:hAnsi="Times New Roman"/>
          <w:b/>
          <w:noProof/>
          <w:spacing w:val="-1"/>
          <w:sz w:val="26"/>
          <w:szCs w:val="26"/>
        </w:rPr>
        <w:t>,</w:t>
      </w:r>
      <w:r w:rsidR="00CC108A">
        <w:rPr>
          <w:rFonts w:ascii="Times New Roman" w:hAnsi="Times New Roman"/>
          <w:b/>
          <w:noProof/>
          <w:spacing w:val="-1"/>
          <w:sz w:val="26"/>
          <w:szCs w:val="26"/>
        </w:rPr>
        <w:t xml:space="preserve"> </w:t>
      </w:r>
      <w:r w:rsidR="00AB01E9" w:rsidRPr="00AB01E9">
        <w:rPr>
          <w:rFonts w:ascii="Times New Roman" w:hAnsi="Times New Roman"/>
          <w:b/>
          <w:noProof/>
          <w:spacing w:val="-1"/>
          <w:sz w:val="26"/>
          <w:szCs w:val="26"/>
        </w:rPr>
        <w:t>ĐÁNH GIÁ HỆ THỐNG</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3D792B">
        <w:rPr>
          <w:rFonts w:ascii="Times New Roman" w:hAnsi="Times New Roman"/>
          <w:bCs/>
          <w:noProof/>
          <w:spacing w:val="-1"/>
          <w:sz w:val="26"/>
          <w:szCs w:val="26"/>
        </w:rPr>
        <w:t>2</w:t>
      </w:r>
    </w:p>
    <w:p w14:paraId="011FCFA7" w14:textId="30A4AFD9" w:rsidR="00E8619C" w:rsidRPr="006978C6" w:rsidRDefault="00E8619C"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1</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65204D" w:rsidRPr="0065204D">
        <w:rPr>
          <w:rFonts w:ascii="Times New Roman" w:hAnsi="Times New Roman"/>
          <w:bCs/>
          <w:noProof/>
          <w:spacing w:val="-1"/>
          <w:sz w:val="26"/>
          <w:szCs w:val="26"/>
        </w:rPr>
        <w:t>Môi trường phát triển và triển khai</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3D792B">
        <w:rPr>
          <w:rFonts w:ascii="Times New Roman" w:hAnsi="Times New Roman"/>
          <w:bCs/>
          <w:noProof/>
          <w:spacing w:val="-1"/>
          <w:sz w:val="26"/>
          <w:szCs w:val="26"/>
        </w:rPr>
        <w:t>2</w:t>
      </w:r>
    </w:p>
    <w:p w14:paraId="3B441EEF" w14:textId="0ECE1CE2" w:rsidR="00D80B0F" w:rsidRPr="006978C6" w:rsidRDefault="00D80B0F"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lastRenderedPageBreak/>
        <w:t>2</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B73B8" w:rsidRPr="005B73B8">
        <w:rPr>
          <w:rFonts w:ascii="Times New Roman" w:hAnsi="Times New Roman"/>
          <w:bCs/>
          <w:noProof/>
          <w:spacing w:val="-1"/>
          <w:sz w:val="26"/>
          <w:szCs w:val="26"/>
        </w:rPr>
        <w:t>Triển khai cơ sở dữ liệu</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3D792B">
        <w:rPr>
          <w:rFonts w:ascii="Times New Roman" w:hAnsi="Times New Roman"/>
          <w:bCs/>
          <w:noProof/>
          <w:spacing w:val="-1"/>
          <w:sz w:val="26"/>
          <w:szCs w:val="26"/>
        </w:rPr>
        <w:t>2</w:t>
      </w:r>
    </w:p>
    <w:p w14:paraId="382927E4" w14:textId="13BA60F1" w:rsidR="00761DF6" w:rsidRDefault="00761DF6"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6A5277" w:rsidRPr="006A5277">
        <w:rPr>
          <w:rFonts w:ascii="Times New Roman" w:hAnsi="Times New Roman"/>
          <w:bCs/>
          <w:noProof/>
          <w:spacing w:val="-1"/>
          <w:sz w:val="26"/>
          <w:szCs w:val="26"/>
        </w:rPr>
        <w:t>Triển khai các chức năng chính</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40030D">
        <w:rPr>
          <w:rFonts w:ascii="Times New Roman" w:hAnsi="Times New Roman"/>
          <w:bCs/>
          <w:noProof/>
          <w:spacing w:val="-1"/>
          <w:sz w:val="26"/>
          <w:szCs w:val="26"/>
        </w:rPr>
        <w:t>3</w:t>
      </w:r>
    </w:p>
    <w:p w14:paraId="6126C5ED" w14:textId="6FA0BB40" w:rsidR="00891ECB" w:rsidRDefault="00891ECB"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4</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892A56" w:rsidRPr="00892A56">
        <w:rPr>
          <w:rFonts w:ascii="Times New Roman" w:hAnsi="Times New Roman"/>
          <w:bCs/>
          <w:noProof/>
          <w:spacing w:val="-1"/>
          <w:sz w:val="26"/>
          <w:szCs w:val="26"/>
        </w:rPr>
        <w:t>Kiểm thử hệ thống</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3D792B">
        <w:rPr>
          <w:rFonts w:ascii="Times New Roman" w:hAnsi="Times New Roman"/>
          <w:bCs/>
          <w:noProof/>
          <w:spacing w:val="-1"/>
          <w:sz w:val="26"/>
          <w:szCs w:val="26"/>
        </w:rPr>
        <w:t>5</w:t>
      </w:r>
    </w:p>
    <w:p w14:paraId="55B1F95C" w14:textId="1D0B0F6A" w:rsidR="00F23B03" w:rsidRPr="006978C6" w:rsidRDefault="00F23B03"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5</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2649E" w:rsidRPr="0052649E">
        <w:rPr>
          <w:rFonts w:ascii="Times New Roman" w:hAnsi="Times New Roman"/>
          <w:bCs/>
          <w:noProof/>
          <w:spacing w:val="-1"/>
          <w:sz w:val="26"/>
          <w:szCs w:val="26"/>
        </w:rPr>
        <w:t>Bảo mật và tối ưu hiệu suất</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40030D">
        <w:rPr>
          <w:rFonts w:ascii="Times New Roman" w:hAnsi="Times New Roman"/>
          <w:bCs/>
          <w:noProof/>
          <w:spacing w:val="-1"/>
          <w:sz w:val="26"/>
          <w:szCs w:val="26"/>
        </w:rPr>
        <w:t>6</w:t>
      </w:r>
    </w:p>
    <w:p w14:paraId="45DF5754" w14:textId="5B5A9E62" w:rsidR="00733441" w:rsidRDefault="00733441" w:rsidP="00724759">
      <w:pPr>
        <w:pStyle w:val="TOC2"/>
        <w:tabs>
          <w:tab w:val="left" w:pos="660"/>
          <w:tab w:val="right" w:leader="dot" w:pos="8222"/>
        </w:tabs>
        <w:ind w:left="0"/>
        <w:rPr>
          <w:rFonts w:ascii="Times New Roman" w:hAnsi="Times New Roman"/>
          <w:bCs/>
          <w:noProof/>
          <w:spacing w:val="-1"/>
          <w:sz w:val="26"/>
          <w:szCs w:val="26"/>
        </w:rPr>
      </w:pPr>
      <w:r>
        <w:rPr>
          <w:rFonts w:ascii="Times New Roman" w:hAnsi="Times New Roman"/>
          <w:bCs/>
          <w:noProof/>
          <w:spacing w:val="-1"/>
          <w:sz w:val="26"/>
          <w:szCs w:val="26"/>
        </w:rPr>
        <w:t>6</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84767C" w:rsidRPr="0084767C">
        <w:rPr>
          <w:rFonts w:ascii="Times New Roman" w:hAnsi="Times New Roman"/>
          <w:bCs/>
          <w:noProof/>
          <w:spacing w:val="-1"/>
          <w:sz w:val="26"/>
          <w:szCs w:val="26"/>
        </w:rPr>
        <w:t>Kết quả chạy thử và đánh giá</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40030D">
        <w:rPr>
          <w:rFonts w:ascii="Times New Roman" w:hAnsi="Times New Roman"/>
          <w:bCs/>
          <w:noProof/>
          <w:spacing w:val="-1"/>
          <w:sz w:val="26"/>
          <w:szCs w:val="26"/>
        </w:rPr>
        <w:t>7</w:t>
      </w:r>
    </w:p>
    <w:p w14:paraId="018D3E4D" w14:textId="0CFE76B3" w:rsidR="008F6707" w:rsidRPr="006978C6" w:rsidRDefault="008F6707"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
          <w:noProof/>
          <w:spacing w:val="-1"/>
          <w:sz w:val="26"/>
          <w:szCs w:val="26"/>
        </w:rPr>
        <w:t>V</w:t>
      </w:r>
      <w:r>
        <w:rPr>
          <w:rFonts w:ascii="Times New Roman" w:hAnsi="Times New Roman"/>
          <w:b/>
          <w:noProof/>
          <w:spacing w:val="-1"/>
          <w:sz w:val="26"/>
          <w:szCs w:val="26"/>
        </w:rPr>
        <w:t>I</w:t>
      </w:r>
      <w:r w:rsidRPr="006978C6">
        <w:rPr>
          <w:rFonts w:ascii="Times New Roman" w:hAnsi="Times New Roman"/>
          <w:b/>
          <w:noProof/>
          <w:spacing w:val="-1"/>
          <w:sz w:val="26"/>
          <w:szCs w:val="26"/>
        </w:rPr>
        <w:t>.</w:t>
      </w:r>
      <w:r w:rsidRPr="00F23B03">
        <w:t xml:space="preserve"> </w:t>
      </w:r>
      <w:r w:rsidRPr="00AB01E9">
        <w:rPr>
          <w:rFonts w:ascii="Times New Roman" w:hAnsi="Times New Roman"/>
          <w:b/>
          <w:noProof/>
          <w:spacing w:val="-1"/>
          <w:sz w:val="26"/>
          <w:szCs w:val="26"/>
        </w:rPr>
        <w:t>TRIỂN KHAI, KIỂM THỬ</w:t>
      </w:r>
      <w:r>
        <w:rPr>
          <w:rFonts w:ascii="Times New Roman" w:hAnsi="Times New Roman"/>
          <w:b/>
          <w:noProof/>
          <w:spacing w:val="-1"/>
          <w:sz w:val="26"/>
          <w:szCs w:val="26"/>
        </w:rPr>
        <w:t>,</w:t>
      </w:r>
      <w:r w:rsidR="007E7218">
        <w:rPr>
          <w:rFonts w:ascii="Times New Roman" w:hAnsi="Times New Roman"/>
          <w:b/>
          <w:noProof/>
          <w:spacing w:val="-1"/>
          <w:sz w:val="26"/>
          <w:szCs w:val="26"/>
        </w:rPr>
        <w:t xml:space="preserve"> </w:t>
      </w:r>
      <w:r w:rsidRPr="00AB01E9">
        <w:rPr>
          <w:rFonts w:ascii="Times New Roman" w:hAnsi="Times New Roman"/>
          <w:b/>
          <w:noProof/>
          <w:spacing w:val="-1"/>
          <w:sz w:val="26"/>
          <w:szCs w:val="26"/>
        </w:rPr>
        <w:t>ĐÁNH GIÁ HỆ THỐNG</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1C10A9">
        <w:rPr>
          <w:rFonts w:ascii="Times New Roman" w:hAnsi="Times New Roman"/>
          <w:bCs/>
          <w:noProof/>
          <w:spacing w:val="-1"/>
          <w:sz w:val="26"/>
          <w:szCs w:val="26"/>
        </w:rPr>
        <w:t>9</w:t>
      </w:r>
    </w:p>
    <w:p w14:paraId="229BC972" w14:textId="73EBFC24" w:rsidR="008F6707" w:rsidRPr="006978C6" w:rsidRDefault="008F6707"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1</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A781D">
        <w:rPr>
          <w:rFonts w:ascii="Times New Roman" w:hAnsi="Times New Roman"/>
          <w:bCs/>
          <w:noProof/>
          <w:spacing w:val="-1"/>
          <w:sz w:val="26"/>
          <w:szCs w:val="26"/>
        </w:rPr>
        <w:t>Kết luận</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1C10A9">
        <w:rPr>
          <w:rFonts w:ascii="Times New Roman" w:hAnsi="Times New Roman"/>
          <w:bCs/>
          <w:noProof/>
          <w:spacing w:val="-1"/>
          <w:sz w:val="26"/>
          <w:szCs w:val="26"/>
        </w:rPr>
        <w:t>9</w:t>
      </w:r>
    </w:p>
    <w:p w14:paraId="4D8BDA1B" w14:textId="6BA099C4" w:rsidR="008F6707" w:rsidRPr="006978C6" w:rsidRDefault="008F6707"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2</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A781D">
        <w:rPr>
          <w:rFonts w:ascii="Times New Roman" w:hAnsi="Times New Roman"/>
          <w:bCs/>
          <w:noProof/>
          <w:spacing w:val="-1"/>
          <w:sz w:val="26"/>
          <w:szCs w:val="26"/>
        </w:rPr>
        <w:t>Hạn chế của hệ thống</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9</w:t>
      </w:r>
      <w:r w:rsidR="001C10A9">
        <w:rPr>
          <w:rFonts w:ascii="Times New Roman" w:hAnsi="Times New Roman"/>
          <w:bCs/>
          <w:noProof/>
          <w:spacing w:val="-1"/>
          <w:sz w:val="26"/>
          <w:szCs w:val="26"/>
        </w:rPr>
        <w:t>9</w:t>
      </w:r>
    </w:p>
    <w:p w14:paraId="1A288BD8" w14:textId="343EEDD7" w:rsidR="001E6207" w:rsidRDefault="008F6707" w:rsidP="0039681F">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Cs/>
          <w:noProof/>
          <w:spacing w:val="-1"/>
          <w:sz w:val="26"/>
          <w:szCs w:val="26"/>
        </w:rPr>
        <w:t>3</w:t>
      </w:r>
      <w:r w:rsidR="00724759">
        <w:rPr>
          <w:rFonts w:ascii="Times New Roman" w:hAnsi="Times New Roman"/>
          <w:bCs/>
          <w:noProof/>
          <w:spacing w:val="-1"/>
          <w:sz w:val="26"/>
          <w:szCs w:val="26"/>
        </w:rPr>
        <w:t>.</w:t>
      </w:r>
      <w:r w:rsidRPr="006978C6">
        <w:rPr>
          <w:rFonts w:ascii="Times New Roman" w:hAnsi="Times New Roman"/>
          <w:bCs/>
          <w:noProof/>
          <w:spacing w:val="-1"/>
          <w:sz w:val="26"/>
          <w:szCs w:val="26"/>
        </w:rPr>
        <w:tab/>
      </w:r>
      <w:r w:rsidR="005A781D" w:rsidRPr="005A781D">
        <w:rPr>
          <w:rFonts w:ascii="Times New Roman" w:hAnsi="Times New Roman"/>
          <w:bCs/>
          <w:noProof/>
          <w:spacing w:val="-1"/>
          <w:sz w:val="26"/>
          <w:szCs w:val="26"/>
        </w:rPr>
        <w:t>Hướng phát triển trong tương lai</w:t>
      </w:r>
      <w:r w:rsidRPr="006978C6">
        <w:rPr>
          <w:rFonts w:ascii="Times New Roman" w:hAnsi="Times New Roman"/>
          <w:bCs/>
          <w:noProof/>
          <w:spacing w:val="-1"/>
          <w:sz w:val="26"/>
          <w:szCs w:val="26"/>
        </w:rPr>
        <w:tab/>
      </w:r>
      <w:r w:rsidR="00E05CEA">
        <w:rPr>
          <w:rFonts w:ascii="Times New Roman" w:hAnsi="Times New Roman"/>
          <w:bCs/>
          <w:noProof/>
          <w:spacing w:val="-1"/>
          <w:sz w:val="26"/>
          <w:szCs w:val="26"/>
        </w:rPr>
        <w:t>10</w:t>
      </w:r>
      <w:r w:rsidR="00F37ABD">
        <w:rPr>
          <w:rFonts w:ascii="Times New Roman" w:hAnsi="Times New Roman"/>
          <w:bCs/>
          <w:noProof/>
          <w:spacing w:val="-1"/>
          <w:sz w:val="26"/>
          <w:szCs w:val="26"/>
        </w:rPr>
        <w:t>0</w:t>
      </w:r>
    </w:p>
    <w:p w14:paraId="46BBB867" w14:textId="77777777" w:rsidR="002E1AE0" w:rsidRPr="002E1AE0" w:rsidRDefault="002E1AE0" w:rsidP="002E1AE0">
      <w:pPr>
        <w:rPr>
          <w:lang w:val="en-US"/>
        </w:rPr>
      </w:pPr>
    </w:p>
    <w:p w14:paraId="19E32C3C" w14:textId="1009C0C4" w:rsidR="006978C6" w:rsidRPr="00A5316D" w:rsidRDefault="00EC2642" w:rsidP="00724759">
      <w:pPr>
        <w:pStyle w:val="TOC2"/>
        <w:tabs>
          <w:tab w:val="left" w:pos="660"/>
          <w:tab w:val="right" w:leader="dot" w:pos="8222"/>
        </w:tabs>
        <w:ind w:left="0"/>
        <w:rPr>
          <w:rFonts w:ascii="Times New Roman" w:hAnsi="Times New Roman"/>
          <w:bCs/>
          <w:noProof/>
          <w:spacing w:val="-1"/>
          <w:sz w:val="26"/>
          <w:szCs w:val="26"/>
        </w:rPr>
      </w:pPr>
      <w:r w:rsidRPr="006978C6">
        <w:rPr>
          <w:rFonts w:ascii="Times New Roman" w:hAnsi="Times New Roman"/>
          <w:b/>
          <w:noProof/>
          <w:spacing w:val="-1"/>
          <w:sz w:val="26"/>
          <w:szCs w:val="26"/>
        </w:rPr>
        <w:t>TÀI LIỆU THAM KHẢO</w:t>
      </w:r>
      <w:r w:rsidRPr="006978C6">
        <w:rPr>
          <w:rFonts w:ascii="Times New Roman" w:hAnsi="Times New Roman"/>
          <w:bCs/>
          <w:noProof/>
          <w:spacing w:val="-1"/>
          <w:sz w:val="26"/>
          <w:szCs w:val="26"/>
        </w:rPr>
        <w:tab/>
      </w:r>
      <w:r w:rsidR="00F37ABD">
        <w:rPr>
          <w:rFonts w:ascii="Times New Roman" w:hAnsi="Times New Roman"/>
          <w:bCs/>
          <w:noProof/>
          <w:spacing w:val="-1"/>
          <w:sz w:val="26"/>
          <w:szCs w:val="26"/>
        </w:rPr>
        <w:t>10</w:t>
      </w:r>
      <w:r w:rsidR="001C10A9">
        <w:rPr>
          <w:rFonts w:ascii="Times New Roman" w:hAnsi="Times New Roman"/>
          <w:bCs/>
          <w:noProof/>
          <w:spacing w:val="-1"/>
          <w:sz w:val="26"/>
          <w:szCs w:val="26"/>
        </w:rPr>
        <w:t>1</w:t>
      </w:r>
      <w:r w:rsidR="006978C6" w:rsidRPr="006978C6">
        <w:rPr>
          <w:b/>
          <w:bCs/>
        </w:rPr>
        <w:br w:type="page"/>
      </w:r>
    </w:p>
    <w:p w14:paraId="36B1B6A2" w14:textId="61E9A870" w:rsidR="00B86273" w:rsidRDefault="002604B2" w:rsidP="004970BD">
      <w:pPr>
        <w:spacing w:line="312" w:lineRule="auto"/>
        <w:ind w:left="-567" w:right="431"/>
        <w:jc w:val="left"/>
        <w:rPr>
          <w:b/>
          <w:bCs/>
          <w:sz w:val="30"/>
          <w:szCs w:val="30"/>
          <w:lang w:val="en-US"/>
        </w:rPr>
      </w:pPr>
      <w:r w:rsidRPr="00D7485A">
        <w:rPr>
          <w:b/>
          <w:bCs/>
          <w:sz w:val="30"/>
          <w:szCs w:val="30"/>
          <w:lang w:val="en-US"/>
        </w:rPr>
        <w:lastRenderedPageBreak/>
        <w:t>I.</w:t>
      </w:r>
      <w:r w:rsidR="00237ECF" w:rsidRPr="00D7485A">
        <w:rPr>
          <w:b/>
          <w:bCs/>
          <w:sz w:val="30"/>
          <w:szCs w:val="30"/>
          <w:lang w:val="en-US"/>
        </w:rPr>
        <w:t xml:space="preserve"> </w:t>
      </w:r>
      <w:r w:rsidR="00345B98" w:rsidRPr="00345B98">
        <w:rPr>
          <w:b/>
          <w:bCs/>
          <w:sz w:val="30"/>
          <w:szCs w:val="30"/>
        </w:rPr>
        <w:t>TỔNG QUAN VÀ CƠ SỞ LÝ THUYẾT</w:t>
      </w:r>
    </w:p>
    <w:p w14:paraId="23C4CCC7" w14:textId="77777777" w:rsidR="00A06D70" w:rsidRPr="005454C8" w:rsidRDefault="00A06D70" w:rsidP="00A06D70">
      <w:pPr>
        <w:pStyle w:val="ListParagraph"/>
        <w:numPr>
          <w:ilvl w:val="0"/>
          <w:numId w:val="28"/>
        </w:numPr>
        <w:spacing w:line="312" w:lineRule="auto"/>
        <w:ind w:left="-284" w:right="431" w:hanging="283"/>
        <w:rPr>
          <w:b/>
          <w:bCs/>
          <w:iCs/>
          <w:sz w:val="28"/>
          <w:szCs w:val="28"/>
        </w:rPr>
      </w:pPr>
      <w:r w:rsidRPr="009F04D7">
        <w:rPr>
          <w:b/>
          <w:bCs/>
          <w:iCs/>
          <w:sz w:val="28"/>
          <w:szCs w:val="28"/>
        </w:rPr>
        <w:t>Thực trạng quản lý danh mục cổ phiếu của nhà đầu tư cá nhân tại Việt Nam</w:t>
      </w:r>
    </w:p>
    <w:p w14:paraId="4FF0BB78" w14:textId="77777777" w:rsidR="00A06D70" w:rsidRPr="005D2B14" w:rsidRDefault="00A06D70" w:rsidP="00A06D70">
      <w:pPr>
        <w:spacing w:line="312" w:lineRule="auto"/>
        <w:ind w:left="-567" w:right="431" w:firstLine="567"/>
        <w:rPr>
          <w:lang w:val="en-GB"/>
        </w:rPr>
      </w:pPr>
      <w:r w:rsidRPr="005D2B14">
        <w:rPr>
          <w:lang w:val="en-GB"/>
        </w:rPr>
        <w:t>Trong bối cảnh thị trường chứng khoán ngày càng phát triển, nhà đầu tư cá nhân đang đối mặt với nhu cầu ngày càng cao trong việc quản lý và tối ưu hóa danh mục đầu tư của mình. Tuy nhiên, thực tế cho thấy phần lớn các công cụ hiện có trên thị trường chủ yếu tập trung vào việc cung cấp dữ liệu hoặc hỗ trợ giao dịch, trong khi lại thiếu một môi trường tích hợp cho phép người dùng vừa nhập danh mục, vừa mô phỏng hiệu suất, đồng thời đánh giá rủi ro và nhận tư vấn một cách nhanh chóng.</w:t>
      </w:r>
    </w:p>
    <w:p w14:paraId="6154C7E1" w14:textId="77777777" w:rsidR="00A06D70" w:rsidRPr="005D2B14" w:rsidRDefault="00A06D70" w:rsidP="00A06D70">
      <w:pPr>
        <w:spacing w:line="312" w:lineRule="auto"/>
        <w:ind w:left="-567" w:right="431" w:firstLine="567"/>
        <w:rPr>
          <w:lang w:val="en-GB"/>
        </w:rPr>
      </w:pPr>
      <w:r w:rsidRPr="005D2B14">
        <w:rPr>
          <w:lang w:val="en-GB"/>
        </w:rPr>
        <w:t>Cụ thể, nhà đầu tư cá nhân thường gặp khó khăn trong việc tổng hợp thông tin từ nhiều nguồn khác nhau như dữ liệu giá cổ phiếu, báo cáo tài chính và tin tức thị trường. Việc phân tích các chỉ số quan trọng như lợi suất kỳ vọng, mức độ biến động hay mức độ rủi ro của danh mục thường đòi hỏi kiến thức chuyên sâu và công cụ hỗ trợ phù hợp. Bên cạnh đó, việc mô phỏng danh mục đầu tư trong các điều kiện thị trường khác nhau cũng chưa được hỗ trợ một cách trực quan và thuận tiện trong các hệ thống phổ biến.</w:t>
      </w:r>
    </w:p>
    <w:p w14:paraId="0C84E20D" w14:textId="77777777" w:rsidR="00A06D70" w:rsidRPr="005D2B14" w:rsidRDefault="00A06D70" w:rsidP="00A06D70">
      <w:pPr>
        <w:spacing w:line="312" w:lineRule="auto"/>
        <w:ind w:left="-567" w:right="431" w:firstLine="567"/>
        <w:rPr>
          <w:lang w:val="en-GB"/>
        </w:rPr>
      </w:pPr>
      <w:r w:rsidRPr="005D2B14">
        <w:rPr>
          <w:lang w:val="en-GB"/>
        </w:rPr>
        <w:t>Xuất phát từ những hạn chế này, đặt ra yêu cầu cần có một hệ thống web cho phép nhà đầu tư cá nhân thực hiện toàn bộ quy trình phân tích trong cùng một nền tảng. Cụ thể, người dùng cần một công cụ có khả năng nhập mã cổ phiếu để xây dựng danh mục, thực hiện mô phỏng hiệu suất, đánh giá rủi ro thông qua các chỉ số định lượng, đồng thời cung cấp các gợi ý đầu tư nhanh dựa trên dữ liệu và trí tuệ nhân tạo.</w:t>
      </w:r>
    </w:p>
    <w:p w14:paraId="60E0C1FF" w14:textId="77777777" w:rsidR="00A06D70" w:rsidRPr="005D2B14" w:rsidRDefault="00A06D70" w:rsidP="00A06D70">
      <w:pPr>
        <w:spacing w:line="312" w:lineRule="auto"/>
        <w:ind w:left="-567" w:right="431" w:firstLine="567"/>
        <w:rPr>
          <w:lang w:val="en-GB"/>
        </w:rPr>
      </w:pPr>
      <w:r w:rsidRPr="005D2B14">
        <w:rPr>
          <w:lang w:val="en-GB"/>
        </w:rPr>
        <w:t>Hệ thống DNT Quant Lab được xây dựng nhằm đáp ứng nhu cầu đó, đóng vai trò như một nền tảng phân tích danh mục đầu tư tích hợp. Thông qua hệ thống, người dùng có thể thực hiện các bước từ nhập danh mục, phân tích hiệu quả, đánh giá rủi ro đến nhận tư vấn đầu tư trong một quy trình thống nhất, qua đó nâng cao chất lượng và tính khoa học trong việc ra quyết định đầu tư.</w:t>
      </w:r>
    </w:p>
    <w:p w14:paraId="297F3319" w14:textId="77777777" w:rsidR="00A06D70" w:rsidRPr="005454C8" w:rsidRDefault="00A06D70" w:rsidP="00A06D70">
      <w:pPr>
        <w:pStyle w:val="ListParagraph"/>
        <w:numPr>
          <w:ilvl w:val="0"/>
          <w:numId w:val="28"/>
        </w:numPr>
        <w:spacing w:line="312" w:lineRule="auto"/>
        <w:ind w:left="-284" w:right="431" w:hanging="283"/>
        <w:rPr>
          <w:b/>
          <w:bCs/>
          <w:iCs/>
          <w:sz w:val="28"/>
          <w:szCs w:val="28"/>
        </w:rPr>
      </w:pPr>
      <w:r w:rsidRPr="003B3B6E">
        <w:rPr>
          <w:b/>
          <w:bCs/>
          <w:iCs/>
          <w:sz w:val="28"/>
          <w:szCs w:val="28"/>
        </w:rPr>
        <w:t>Những khó khăn trong việc theo dõi danh mục và quản lý rủi ro đầu tư</w:t>
      </w:r>
    </w:p>
    <w:p w14:paraId="0FD8094C" w14:textId="77777777" w:rsidR="00A06D70" w:rsidRPr="00772DA2" w:rsidRDefault="00A06D70" w:rsidP="00A06D70">
      <w:pPr>
        <w:spacing w:line="312" w:lineRule="auto"/>
        <w:ind w:left="-567" w:right="431" w:firstLine="567"/>
        <w:rPr>
          <w:lang w:val="en-GB"/>
        </w:rPr>
      </w:pPr>
      <w:r w:rsidRPr="00772DA2">
        <w:rPr>
          <w:lang w:val="en-GB"/>
        </w:rPr>
        <w:t>Hệ thống DNT Quant Lab được thiết kế với phạm vi rõ ràng là một công cụ phân tích và hỗ trợ ra quyết định đầu tư, tập trung vào việc mô phỏng và đánh giá danh mục cổ phiếu thay vì thực hiện các chức năng giao dịch thực tế. Phạm vi này được xác định ngay từ giai đoạn thiết kế nhằm đảm bảo hệ thống tập trung vào các chức năng cốt lõi của phân tích định lượng.</w:t>
      </w:r>
    </w:p>
    <w:p w14:paraId="6DE95976" w14:textId="77777777" w:rsidR="00A06D70" w:rsidRPr="00772DA2" w:rsidRDefault="00A06D70" w:rsidP="00A06D70">
      <w:pPr>
        <w:spacing w:line="312" w:lineRule="auto"/>
        <w:ind w:left="-567" w:right="431" w:firstLine="567"/>
        <w:rPr>
          <w:lang w:val="en-GB"/>
        </w:rPr>
      </w:pPr>
      <w:r w:rsidRPr="00772DA2">
        <w:rPr>
          <w:lang w:val="en-GB"/>
        </w:rPr>
        <w:lastRenderedPageBreak/>
        <w:t>Về chức năng, hệ thống được xây dựng xoay quanh ba mục tiêu chính bao gồm tối ưu hóa danh mục đầu tư, đánh giá và định giá danh mục, cũng như cung cấp thông tin tài chính cơ bản kết hợp với tư vấn từ trí tuệ nhân tạo. Người dùng có thể nhập danh mục cổ phiếu của mình, sau đó hệ thống tiến hành xử lý dữ liệu để tính toán các chỉ số quan trọng như lợi suất kỳ vọng, độ biến động, hệ số Sharpe, hệ số Beta và giá trị rủi ro. Đồng thời, hệ thống hỗ trợ mô phỏng hiệu suất danh mục thông qua cơ chế backtesting, cho phép đánh giá chiến lược đầu tư trong các kịch bản thị trường khác nhau.</w:t>
      </w:r>
    </w:p>
    <w:p w14:paraId="2C19EE31" w14:textId="77777777" w:rsidR="00A06D70" w:rsidRPr="00772DA2" w:rsidRDefault="00A06D70" w:rsidP="00A06D70">
      <w:pPr>
        <w:spacing w:line="312" w:lineRule="auto"/>
        <w:ind w:left="-567" w:right="431" w:firstLine="567"/>
        <w:rPr>
          <w:lang w:val="en-GB"/>
        </w:rPr>
      </w:pPr>
      <w:r w:rsidRPr="00772DA2">
        <w:rPr>
          <w:lang w:val="en-GB"/>
        </w:rPr>
        <w:t>Bên cạnh đó, hệ thống tích hợp mô-đun tư vấn sử dụng trí tuệ nhân tạo, cung cấp các khuyến nghị đầu tư dựa trên dữ liệu phân tích và thông tin tài chính cơ bản của doanh nghiệp. Tuy nhiên, cần lưu ý rằng các luồng xử lý liên quan đến tư vấn AI trong hệ thống chủ yếu dừng ở mức mô phỏng và chưa thực hiện truyền trực tiếp kết quả từ mô hình trí tuệ nhân tạo đến toàn bộ giao diện người dùng.</w:t>
      </w:r>
    </w:p>
    <w:p w14:paraId="79D39E0C" w14:textId="77777777" w:rsidR="00A06D70" w:rsidRPr="00772DA2" w:rsidRDefault="00A06D70" w:rsidP="00A06D70">
      <w:pPr>
        <w:spacing w:line="312" w:lineRule="auto"/>
        <w:ind w:left="-567" w:right="431" w:firstLine="567"/>
        <w:rPr>
          <w:lang w:val="en-GB"/>
        </w:rPr>
      </w:pPr>
      <w:r w:rsidRPr="00772DA2">
        <w:rPr>
          <w:lang w:val="en-GB"/>
        </w:rPr>
        <w:t>Một đặc điểm quan trọng trong phạm vi của hệ thống là không bao gồm các chức năng giao dịch thực tế. Cụ thể, hệ thống không hỗ trợ cơ chế đăng ký hoặc đăng nhập người dùng, không có chức năng đặt lệnh mua hoặc bán cổ phiếu, không tồn tại sổ lệnh giao dịch nội bộ và không kết nối trực tiếp tới các hệ thống giao dịch của các công ty chứng khoán. Điều này khẳng định hệ thống được định hướng hoàn toàn như một công cụ phân tích và hỗ trợ ra quyết định, thay vì một nền tảng giao dịch.</w:t>
      </w:r>
    </w:p>
    <w:p w14:paraId="466320CE" w14:textId="77777777" w:rsidR="00A06D70" w:rsidRPr="00772DA2" w:rsidRDefault="00A06D70" w:rsidP="00A06D70">
      <w:pPr>
        <w:spacing w:line="312" w:lineRule="auto"/>
        <w:ind w:left="-567" w:right="431" w:firstLine="567"/>
        <w:rPr>
          <w:lang w:val="en-GB"/>
        </w:rPr>
      </w:pPr>
      <w:r w:rsidRPr="00772DA2">
        <w:rPr>
          <w:lang w:val="en-GB"/>
        </w:rPr>
        <w:t>Về mặt triển khai, hệ thống được xây dựng theo mô hình client–server, trong đó phần giao diện người dùng được phát triển bằng công nghệ web và cho phép tương tác trực tiếp với người dùng trong việc nhập và hiển thị danh mục. Phần xử lý phía máy chủ được triển khai bằng ngôn ngữ Python với các mô-đun chuyên biệt như xử lý dữ liệu, mô phỏng chiến lược và tư vấn đầu tư. Dữ liệu thị trường được lưu trữ cục bộ nhằm phục vụ cho quá trình tính toán và tối ưu hiệu năng của hệ thống.</w:t>
      </w:r>
    </w:p>
    <w:p w14:paraId="63EE4EC8" w14:textId="77777777" w:rsidR="00A06D70" w:rsidRDefault="00A06D70" w:rsidP="00A06D70">
      <w:pPr>
        <w:spacing w:line="312" w:lineRule="auto"/>
        <w:ind w:left="-567" w:right="431" w:firstLine="567"/>
        <w:rPr>
          <w:lang w:val="en-GB"/>
        </w:rPr>
      </w:pPr>
      <w:r w:rsidRPr="00772DA2">
        <w:rPr>
          <w:lang w:val="en-GB"/>
        </w:rPr>
        <w:t>Tóm lại, phạm vi của hệ thống DNT Quant Lab được xác định là một nền tảng hỗ trợ phân tích định lượng và quản lý rủi ro danh mục đầu tư dành cho nhà đầu tư cá nhân, với trọng tâm là cung cấp công cụ mô phỏng và đánh giá hiệu quả đầu tư mà không tham gia trực tiếp vào hoạt động giao dịch trên thị trường.</w:t>
      </w:r>
    </w:p>
    <w:p w14:paraId="48514797" w14:textId="77777777" w:rsidR="00A06D70" w:rsidRPr="000B4430" w:rsidRDefault="00A06D70" w:rsidP="00A06D70">
      <w:pPr>
        <w:pStyle w:val="ListParagraph"/>
        <w:numPr>
          <w:ilvl w:val="0"/>
          <w:numId w:val="28"/>
        </w:numPr>
        <w:spacing w:line="312" w:lineRule="auto"/>
        <w:ind w:left="-284" w:right="431" w:hanging="283"/>
        <w:rPr>
          <w:b/>
          <w:bCs/>
          <w:iCs/>
          <w:sz w:val="28"/>
          <w:szCs w:val="28"/>
        </w:rPr>
      </w:pPr>
      <w:r w:rsidRPr="00096FC9">
        <w:rPr>
          <w:b/>
          <w:bCs/>
          <w:iCs/>
          <w:sz w:val="28"/>
          <w:szCs w:val="28"/>
        </w:rPr>
        <w:t>Sự cần thiết của hệ thống quản lý danh mục cổ phiếu dựa trên cơ sở dữ liệu</w:t>
      </w:r>
    </w:p>
    <w:p w14:paraId="71344C23" w14:textId="77777777" w:rsidR="00A06D70" w:rsidRPr="000B4430" w:rsidRDefault="00A06D70" w:rsidP="00A06D70">
      <w:pPr>
        <w:spacing w:line="312" w:lineRule="auto"/>
        <w:ind w:left="-567" w:right="431" w:firstLine="567"/>
        <w:rPr>
          <w:iCs/>
          <w:lang w:val="en-US"/>
        </w:rPr>
      </w:pPr>
      <w:r w:rsidRPr="000B4430">
        <w:rPr>
          <w:iCs/>
          <w:lang w:val="en-US"/>
        </w:rPr>
        <w:t xml:space="preserve">Trong bối cảnh thị trường chứng khoán ngày càng phức tạp và lượng dữ liệu tài chính ngày càng gia tăng, việc quản lý danh mục đầu tư cá nhân không còn dừng lại ở mức theo </w:t>
      </w:r>
      <w:r w:rsidRPr="000B4430">
        <w:rPr>
          <w:iCs/>
          <w:lang w:val="en-US"/>
        </w:rPr>
        <w:lastRenderedPageBreak/>
        <w:t>dõi thủ công hoặc sử dụng các công cụ rời rạc. Nhà đầu tư không chỉ cần biết danh mục của mình đang lãi hay lỗ, mà còn cần hiểu rõ cấu trúc rủi ro, mức độ biến động và khả năng chịu đựng trước các kịch bản thị trường khác nhau. Tuy nhiên, các công cụ phổ biến hiện nay chủ yếu tập trung vào hiển thị dữ liệu và giao dịch, chưa cung cấp một nền tảng đủ mạnh để lưu trữ, truy xuất và phục vụ phân tích định lượng một cách có hệ thống.</w:t>
      </w:r>
    </w:p>
    <w:p w14:paraId="7E59C436" w14:textId="77777777" w:rsidR="00A06D70" w:rsidRDefault="00A06D70" w:rsidP="00A06D70">
      <w:pPr>
        <w:spacing w:line="312" w:lineRule="auto"/>
        <w:ind w:left="-567" w:right="431" w:firstLine="567"/>
        <w:rPr>
          <w:iCs/>
          <w:lang w:val="en-US"/>
        </w:rPr>
      </w:pPr>
      <w:r w:rsidRPr="000B4430">
        <w:rPr>
          <w:iCs/>
          <w:lang w:val="en-US"/>
        </w:rPr>
        <w:t>Từ thực tế đó, xuất hiện các nhu cầu xây dựng một hệ thống quản lý danh mục dựa trên cơ sở dữ liệu, đóng vai trò làm nền tảng cho các chức năng phân tích rủi ro trong ứng dụng web như DNT Quant Lab. Hệ thống này không chỉ giúp tổ chức dữ liệu một cách khoa học mà còn hỗ trợ các tác vụ tính toán và trực quan hóa một cách hiệu quả.</w:t>
      </w:r>
    </w:p>
    <w:p w14:paraId="54C9423A" w14:textId="77777777" w:rsidR="00A06D70" w:rsidRPr="007F5CD8" w:rsidRDefault="00A06D70" w:rsidP="00A06D70">
      <w:pPr>
        <w:spacing w:line="312" w:lineRule="auto"/>
        <w:ind w:right="431" w:hanging="567"/>
        <w:jc w:val="left"/>
        <w:rPr>
          <w:i/>
          <w:iCs/>
          <w:noProof/>
          <w:lang w:val="en-GB"/>
        </w:rPr>
      </w:pPr>
      <w:r>
        <w:rPr>
          <w:b/>
          <w:bCs/>
          <w:i/>
          <w:iCs/>
          <w:noProof/>
          <w:lang w:val="en-GB"/>
        </w:rPr>
        <w:t>a)</w:t>
      </w:r>
      <w:r w:rsidRPr="007F5CD8">
        <w:rPr>
          <w:b/>
          <w:bCs/>
          <w:i/>
          <w:iCs/>
          <w:noProof/>
          <w:lang w:val="en-GB"/>
        </w:rPr>
        <w:t xml:space="preserve"> </w:t>
      </w:r>
      <w:r w:rsidRPr="00427F7B">
        <w:rPr>
          <w:b/>
          <w:bCs/>
          <w:i/>
          <w:iCs/>
          <w:noProof/>
          <w:lang w:val="en-GB"/>
        </w:rPr>
        <w:t>Vai trò của cơ sở dữ liệu trong bài toán danh mục</w:t>
      </w:r>
    </w:p>
    <w:p w14:paraId="47FE9997" w14:textId="77777777" w:rsidR="00A06D70" w:rsidRPr="00427F7B" w:rsidRDefault="00A06D70" w:rsidP="00A06D70">
      <w:pPr>
        <w:spacing w:line="312" w:lineRule="auto"/>
        <w:ind w:left="-567" w:right="431" w:firstLine="567"/>
        <w:rPr>
          <w:iCs/>
          <w:lang w:val="en-US"/>
        </w:rPr>
      </w:pPr>
      <w:r w:rsidRPr="00427F7B">
        <w:rPr>
          <w:iCs/>
          <w:lang w:val="en-US"/>
        </w:rPr>
        <w:t>Cơ sở dữ liệu đóng vai trò trung tâm trong việc quản lý và tổ chức dữ liệu của hệ thống danh mục đầu tư. Trong bài toán này, dữ liệu không chỉ đơn thuần là thông tin về cổ phiếu, mà bao gồm nhiều thực thể khác nhau như danh mục đầu tư, mã cổ phiếu, lịch sử giá, các chỉ số rủi ro, báo cáo tài chính, lịch sử đánh giá và các dữ liệu phụ trợ như tin tức hay kết quả phân tích.</w:t>
      </w:r>
    </w:p>
    <w:p w14:paraId="0D570CA0" w14:textId="77777777" w:rsidR="00A06D70" w:rsidRPr="00427F7B" w:rsidRDefault="00A06D70" w:rsidP="00A06D70">
      <w:pPr>
        <w:spacing w:line="312" w:lineRule="auto"/>
        <w:ind w:left="-567" w:right="431" w:firstLine="567"/>
        <w:rPr>
          <w:iCs/>
          <w:lang w:val="en-US"/>
        </w:rPr>
      </w:pPr>
      <w:r w:rsidRPr="00427F7B">
        <w:rPr>
          <w:iCs/>
          <w:lang w:val="en-US"/>
        </w:rPr>
        <w:t>Việc sử dụng cơ sở dữ liệu giúp đảm bảo các dữ liệu này được lưu trữ một cách nhất quán và có cấu trúc. Mỗi thực thể được tổ chức thành các bảng riêng biệt, có liên kết với nhau thông qua các khóa, từ đó tạo thành một hệ thống dữ liệu có tính logic và dễ truy xuất. Điều này đặc biệt quan trọng khi hệ thống cần xử lý các phép tính phức tạp như tính toán lợi nhuận, độ biến động hay các chỉ số rủi ro theo thời gian.</w:t>
      </w:r>
    </w:p>
    <w:p w14:paraId="5F8C16A3" w14:textId="77777777" w:rsidR="00A06D70" w:rsidRDefault="00A06D70" w:rsidP="00A06D70">
      <w:pPr>
        <w:spacing w:line="312" w:lineRule="auto"/>
        <w:ind w:left="-567" w:right="431" w:firstLine="567"/>
        <w:rPr>
          <w:iCs/>
          <w:lang w:val="en-US"/>
        </w:rPr>
      </w:pPr>
      <w:r w:rsidRPr="00427F7B">
        <w:rPr>
          <w:iCs/>
          <w:lang w:val="en-US"/>
        </w:rPr>
        <w:t>Ngoài ra, cơ sở dữ liệu còn giúp duy trì lịch sử dữ liệu, cho phép hệ thống theo dõi sự thay đổi của danh mục và các chỉ số qua từng thời điểm. Đây là yếu tố cần thiết để thực hiện các phân tích như backtest, đánh giá hiệu suất hoặc mô phỏng rủi ro. Bên cạnh đó, việc quản lý dữ liệu tập trung cũng giúp giảm thiểu sai sót, tránh trùng lặp và đảm bảo tính toàn vẹn trong quá trình xử lý.</w:t>
      </w:r>
    </w:p>
    <w:p w14:paraId="1C4D541E" w14:textId="77777777" w:rsidR="00A06D70" w:rsidRPr="007F5CD8" w:rsidRDefault="00A06D70" w:rsidP="00A06D70">
      <w:pPr>
        <w:spacing w:line="312" w:lineRule="auto"/>
        <w:ind w:right="431" w:hanging="567"/>
        <w:jc w:val="left"/>
        <w:rPr>
          <w:i/>
          <w:iCs/>
          <w:noProof/>
          <w:lang w:val="en-GB"/>
        </w:rPr>
      </w:pPr>
      <w:r>
        <w:rPr>
          <w:b/>
          <w:bCs/>
          <w:i/>
          <w:iCs/>
          <w:noProof/>
          <w:lang w:val="en-GB"/>
        </w:rPr>
        <w:t xml:space="preserve">b) </w:t>
      </w:r>
      <w:r w:rsidRPr="00427F7B">
        <w:rPr>
          <w:b/>
          <w:bCs/>
          <w:i/>
          <w:iCs/>
          <w:noProof/>
          <w:lang w:val="en-GB"/>
        </w:rPr>
        <w:t>Kết hợp CSDL với ứng dụng web</w:t>
      </w:r>
    </w:p>
    <w:p w14:paraId="5DA0C1C3" w14:textId="77777777" w:rsidR="00A06D70" w:rsidRPr="004F2881" w:rsidRDefault="00A06D70" w:rsidP="00A06D70">
      <w:pPr>
        <w:spacing w:line="312" w:lineRule="auto"/>
        <w:ind w:left="-567" w:right="431" w:firstLine="567"/>
        <w:rPr>
          <w:iCs/>
          <w:lang w:val="en-US"/>
        </w:rPr>
      </w:pPr>
      <w:r w:rsidRPr="004F2881">
        <w:rPr>
          <w:iCs/>
          <w:lang w:val="en-US"/>
        </w:rPr>
        <w:t xml:space="preserve">Việc kết hợp cơ sở dữ liệu với ứng dụng web mang lại nhiều lợi ích thiết thực trong việc xây dựng một hệ thống phân tích danh mục đầu tư. Trước hết, cơ sở dữ liệu cho phép truy vấn dữ liệu nhanh chóng và hiệu quả, từ đó hỗ trợ việc hiển thị các dashboard và biểu đồ theo thời gian thực trên giao diện web. Người dùng có thể nhập dữ liệu, gửi yêu cầu </w:t>
      </w:r>
      <w:r w:rsidRPr="004F2881">
        <w:rPr>
          <w:iCs/>
          <w:lang w:val="en-US"/>
        </w:rPr>
        <w:lastRenderedPageBreak/>
        <w:t>phân tích và nhận kết quả gần như tức thời nhờ sự phối hợp giữa backend và hệ quản trị cơ sở dữ liệu.</w:t>
      </w:r>
    </w:p>
    <w:p w14:paraId="7B363EE3" w14:textId="77777777" w:rsidR="00A06D70" w:rsidRPr="004F2881" w:rsidRDefault="00A06D70" w:rsidP="00A06D70">
      <w:pPr>
        <w:spacing w:line="312" w:lineRule="auto"/>
        <w:ind w:left="-567" w:right="431" w:firstLine="567"/>
        <w:rPr>
          <w:iCs/>
          <w:lang w:val="en-US"/>
        </w:rPr>
      </w:pPr>
      <w:r w:rsidRPr="004F2881">
        <w:rPr>
          <w:iCs/>
          <w:lang w:val="en-US"/>
        </w:rPr>
        <w:t>Bên cạnh đó, việc tích hợp CSDL giúp hệ thống có khả năng lưu vết các lần phân tích, bao gồm dữ liệu đầu vào, kết quả tính toán và các chỉ số rủi ro. Điều này không chỉ hỗ trợ việc theo dõi lịch sử mà còn tạo nền tảng cho việc so sánh, đánh giá và cải thiện chiến lược đầu tư theo thời gian.</w:t>
      </w:r>
    </w:p>
    <w:p w14:paraId="6B177DA1" w14:textId="77777777" w:rsidR="00A06D70" w:rsidRPr="004F2881" w:rsidRDefault="00A06D70" w:rsidP="00A06D70">
      <w:pPr>
        <w:spacing w:line="312" w:lineRule="auto"/>
        <w:ind w:left="-567" w:right="431" w:firstLine="567"/>
        <w:rPr>
          <w:iCs/>
          <w:lang w:val="en-US"/>
        </w:rPr>
      </w:pPr>
      <w:r w:rsidRPr="004F2881">
        <w:rPr>
          <w:iCs/>
          <w:lang w:val="en-US"/>
        </w:rPr>
        <w:t>Một lợi ích quan trọng khác là khả năng mở rộng trong tương lai. Khi hệ thống đã có nền tảng dữ liệu vững chắc, việc bổ sung các chức năng như quản lý tài khoản người dùng, lưu trữ danh mục dài hạn (persistent portfolio) hoặc tích hợp thêm các nguồn dữ liệu mới sẽ trở nên dễ dàng hơn. Điều này giúp hệ thống không chỉ phục vụ mục tiêu nghiên cứu ban đầu mà còn có thể phát triển thành một nền tảng hoàn chỉnh hơn.</w:t>
      </w:r>
    </w:p>
    <w:p w14:paraId="7F3B6A5E" w14:textId="77777777" w:rsidR="00A06D70" w:rsidRDefault="00A06D70" w:rsidP="00A06D70">
      <w:pPr>
        <w:spacing w:line="312" w:lineRule="auto"/>
        <w:ind w:left="-567" w:right="431" w:firstLine="567"/>
        <w:rPr>
          <w:iCs/>
          <w:lang w:val="en-US"/>
        </w:rPr>
      </w:pPr>
      <w:r w:rsidRPr="004F2881">
        <w:rPr>
          <w:iCs/>
          <w:lang w:val="en-US"/>
        </w:rPr>
        <w:t>Tóm lại, việc xây dựng một hệ thống quản lý danh mục cổ phiếu dựa trên cơ sở dữ liệu là một yêu cầu tất yếu để đáp ứng nhu cầu phân tích rủi ro ngày càng cao. Khi được kết hợp với ứng dụng web, cơ sở dữ liệu không chỉ đóng vai trò lưu trữ mà còn trở thành nền tảng cốt lõi giúp hệ thống vận hành hiệu quả, linh hoạt và có khả năng mở rộng trong tương lai.</w:t>
      </w:r>
    </w:p>
    <w:p w14:paraId="256C931C" w14:textId="77777777" w:rsidR="00A06D70" w:rsidRPr="00B6439C" w:rsidRDefault="00A06D70" w:rsidP="00A06D70">
      <w:pPr>
        <w:pStyle w:val="ListParagraph"/>
        <w:numPr>
          <w:ilvl w:val="0"/>
          <w:numId w:val="28"/>
        </w:numPr>
        <w:spacing w:line="312" w:lineRule="auto"/>
        <w:ind w:left="-284" w:right="431" w:hanging="283"/>
        <w:rPr>
          <w:b/>
          <w:bCs/>
          <w:iCs/>
          <w:sz w:val="28"/>
          <w:szCs w:val="28"/>
        </w:rPr>
      </w:pPr>
      <w:r w:rsidRPr="00B6439C">
        <w:rPr>
          <w:b/>
          <w:bCs/>
          <w:iCs/>
          <w:sz w:val="28"/>
          <w:szCs w:val="28"/>
        </w:rPr>
        <w:t>Mục tiêu, phạm vi và đối tượng sử dụng hệ thống</w:t>
      </w:r>
    </w:p>
    <w:p w14:paraId="51544F7F" w14:textId="77777777" w:rsidR="00A06D70" w:rsidRPr="007F5CD8" w:rsidRDefault="00A06D70" w:rsidP="00A06D70">
      <w:pPr>
        <w:spacing w:line="312" w:lineRule="auto"/>
        <w:ind w:right="431" w:hanging="567"/>
        <w:jc w:val="left"/>
        <w:rPr>
          <w:i/>
          <w:iCs/>
          <w:noProof/>
          <w:lang w:val="en-GB"/>
        </w:rPr>
      </w:pPr>
      <w:r>
        <w:rPr>
          <w:b/>
          <w:bCs/>
          <w:i/>
          <w:iCs/>
          <w:noProof/>
          <w:lang w:val="en-GB"/>
        </w:rPr>
        <w:t xml:space="preserve">a) </w:t>
      </w:r>
      <w:r w:rsidRPr="00B6439C">
        <w:rPr>
          <w:b/>
          <w:bCs/>
          <w:i/>
          <w:iCs/>
          <w:noProof/>
          <w:lang w:val="en-GB"/>
        </w:rPr>
        <w:t>Mục tiêu của hệ thống</w:t>
      </w:r>
    </w:p>
    <w:p w14:paraId="2A7A8910" w14:textId="77777777" w:rsidR="00A06D70" w:rsidRPr="00B6439C" w:rsidRDefault="00A06D70" w:rsidP="00A06D70">
      <w:pPr>
        <w:spacing w:line="312" w:lineRule="auto"/>
        <w:ind w:left="-567" w:right="431" w:firstLine="567"/>
        <w:rPr>
          <w:iCs/>
          <w:lang w:val="en-US"/>
        </w:rPr>
      </w:pPr>
      <w:r w:rsidRPr="00B6439C">
        <w:rPr>
          <w:iCs/>
          <w:lang w:val="en-US"/>
        </w:rPr>
        <w:t>Mục tiêu của hệ thống là xây dựng một ứng dụng hỗ trợ nhà đầu tư cá nhân trong việc quản lý, phân tích và tối ưu danh mục cổ phiếu dựa trên cơ sở dữ liệu, dữ liệu thị trường và các mô hình phân tích định lượng. Hệ thống không chỉ giúp người dùng lưu trữ và theo dõi thông tin liên quan đến danh mục đầu tư mà còn hỗ trợ đánh giá hiệu quả đầu tư, phân tích mức độ rủi ro và đề xuất phương án phân bổ tài sản phù hợp hơn.</w:t>
      </w:r>
    </w:p>
    <w:p w14:paraId="39E9010E" w14:textId="77777777" w:rsidR="00A06D70" w:rsidRPr="00B6439C" w:rsidRDefault="00A06D70" w:rsidP="00A06D70">
      <w:pPr>
        <w:spacing w:line="312" w:lineRule="auto"/>
        <w:ind w:left="-567" w:right="431" w:firstLine="567"/>
        <w:rPr>
          <w:iCs/>
          <w:lang w:val="en-US"/>
        </w:rPr>
      </w:pPr>
      <w:r w:rsidRPr="00B6439C">
        <w:rPr>
          <w:iCs/>
          <w:lang w:val="en-US"/>
        </w:rPr>
        <w:t>Thông qua việc sử dụng cơ sở dữ liệu kết hợp với các nguồn dữ liệu tài chính bên ngoài, hệ thống có thể tổ chức, cập nhật và khai thác dữ liệu đầu tư một cách có cấu trúc. Người dùng có thể nhập mã cổ phiếu, danh mục đang nắm giữ, vốn đầu tư và các tham số cần thiết để hệ thống thực hiện các tác vụ như đánh giá danh mục hiện có, tối ưu hóa danh mục, phân tích rủi ro, backtest chiến lược đầu tư và theo dõi các tín hiệu giao dịch tham khảo.</w:t>
      </w:r>
    </w:p>
    <w:p w14:paraId="3ADA528C" w14:textId="77777777" w:rsidR="00A06D70" w:rsidRPr="00B6439C" w:rsidRDefault="00A06D70" w:rsidP="00A06D70">
      <w:pPr>
        <w:spacing w:line="312" w:lineRule="auto"/>
        <w:ind w:left="-567" w:right="431" w:firstLine="567"/>
        <w:rPr>
          <w:iCs/>
          <w:lang w:val="en-US"/>
        </w:rPr>
      </w:pPr>
      <w:r w:rsidRPr="00B6439C">
        <w:rPr>
          <w:iCs/>
          <w:lang w:val="en-US"/>
        </w:rPr>
        <w:lastRenderedPageBreak/>
        <w:t>Ngoài ra, hệ thống còn hướng đến mục tiêu nâng cao khả năng hỗ trợ ra quyết định cho nhà đầu tư thông qua việc tích hợp các thông tin tài chính và tin tức thị trường với mô-đun tư vấn thông minh. Việc kết hợp giữa dữ liệu định lượng, dữ liệu tài chính doanh nghiệp, tin tức liên quan và tư vấn AI giúp người dùng có cái nhìn toàn diện hơn khi xem xét hiệu quả và rủi ro của danh mục đầu tư.</w:t>
      </w:r>
    </w:p>
    <w:p w14:paraId="649DA43E" w14:textId="77777777" w:rsidR="00A06D70" w:rsidRDefault="00A06D70" w:rsidP="00A06D70">
      <w:pPr>
        <w:spacing w:line="312" w:lineRule="auto"/>
        <w:ind w:left="-567" w:right="431" w:firstLine="567"/>
        <w:rPr>
          <w:iCs/>
          <w:lang w:val="en-US"/>
        </w:rPr>
      </w:pPr>
      <w:r w:rsidRPr="00B6439C">
        <w:rPr>
          <w:iCs/>
          <w:lang w:val="en-US"/>
        </w:rPr>
        <w:t>Bên cạnh ý nghĩa ứng dụng thực tiễn, hệ thống còn góp phần minh họa việc ứng dụng cơ sở dữ liệu trong lĩnh vực tài chính, đặc biệt là trong việc tổ chức dữ liệu đầu tư, hỗ trợ phân tích danh mục cổ phiếu và xây dựng công cụ hỗ trợ ra quyết định cho nhà đầu tư cá nhân.</w:t>
      </w:r>
    </w:p>
    <w:p w14:paraId="0EB2C122" w14:textId="77777777" w:rsidR="00A06D70" w:rsidRPr="00D41AA7" w:rsidRDefault="00A06D70" w:rsidP="00A06D70">
      <w:pPr>
        <w:spacing w:line="312" w:lineRule="auto"/>
        <w:ind w:left="-567" w:right="431"/>
        <w:rPr>
          <w:iCs/>
          <w:lang w:val="en-US"/>
        </w:rPr>
      </w:pPr>
      <w:r w:rsidRPr="00D41AA7">
        <w:rPr>
          <w:iCs/>
        </w:rPr>
        <w:t>Sơ đồ phân tích mục tiêu của hệ thống</w:t>
      </w:r>
      <w:r>
        <w:rPr>
          <w:iCs/>
          <w:lang w:val="en-US"/>
        </w:rPr>
        <w:t>:</w:t>
      </w:r>
    </w:p>
    <w:p w14:paraId="7AA7EA53" w14:textId="77777777" w:rsidR="00A06D70" w:rsidRPr="00696FF8" w:rsidRDefault="00A06D70" w:rsidP="00A06D70">
      <w:pPr>
        <w:spacing w:before="240" w:line="240" w:lineRule="auto"/>
        <w:ind w:left="-567"/>
        <w:jc w:val="center"/>
        <w:rPr>
          <w:lang w:val="en-GB" w:eastAsia="en-GB"/>
        </w:rPr>
      </w:pPr>
      <w:r w:rsidRPr="00696FF8">
        <w:rPr>
          <w:color w:val="000000"/>
          <w:lang w:val="en-GB" w:eastAsia="en-GB"/>
        </w:rPr>
        <w:t>HỖ TRỢ QUẢN LÝ, PHÂN TÍCH VÀ TỐI ƯU DANH MỤC CỔ PHIẾU</w:t>
      </w:r>
    </w:p>
    <w:p w14:paraId="16D55C1B" w14:textId="77777777" w:rsidR="00A06D70" w:rsidRPr="00696FF8" w:rsidRDefault="00A06D70" w:rsidP="00A06D70">
      <w:pPr>
        <w:spacing w:before="240" w:line="240" w:lineRule="auto"/>
        <w:ind w:left="-567"/>
        <w:jc w:val="center"/>
        <w:rPr>
          <w:sz w:val="24"/>
          <w:szCs w:val="24"/>
          <w:lang w:val="en-GB" w:eastAsia="en-GB"/>
        </w:rPr>
      </w:pPr>
      <w:r w:rsidRPr="00696FF8">
        <w:rPr>
          <w:color w:val="000000"/>
          <w:sz w:val="28"/>
          <w:szCs w:val="28"/>
          <w:lang w:val="en-GB" w:eastAsia="en-GB"/>
        </w:rPr>
        <w:t>    │</w:t>
      </w:r>
    </w:p>
    <w:p w14:paraId="123B254B" w14:textId="77777777" w:rsidR="00A06D70" w:rsidRPr="00696FF8" w:rsidRDefault="00A06D70" w:rsidP="00A06D70">
      <w:pPr>
        <w:spacing w:before="240" w:line="240" w:lineRule="auto"/>
        <w:ind w:left="-567"/>
        <w:jc w:val="center"/>
        <w:rPr>
          <w:sz w:val="24"/>
          <w:szCs w:val="24"/>
          <w:lang w:val="en-GB" w:eastAsia="en-GB"/>
        </w:rPr>
      </w:pPr>
      <w:r w:rsidRPr="00696FF8">
        <w:rPr>
          <w:color w:val="000000"/>
          <w:sz w:val="28"/>
          <w:szCs w:val="28"/>
          <w:lang w:val="en-GB" w:eastAsia="en-GB"/>
        </w:rPr>
        <w:t>    ┌──────────────────┼──────────────────┐</w:t>
      </w:r>
    </w:p>
    <w:p w14:paraId="02126B8B" w14:textId="77777777" w:rsidR="00A06D70" w:rsidRPr="00696FF8" w:rsidRDefault="00A06D70" w:rsidP="00A06D70">
      <w:pPr>
        <w:spacing w:before="240" w:line="240" w:lineRule="auto"/>
        <w:ind w:left="-567"/>
        <w:jc w:val="center"/>
        <w:rPr>
          <w:sz w:val="24"/>
          <w:szCs w:val="24"/>
          <w:lang w:val="en-GB" w:eastAsia="en-GB"/>
        </w:rPr>
      </w:pPr>
      <w:r w:rsidRPr="00696FF8">
        <w:rPr>
          <w:color w:val="000000"/>
          <w:sz w:val="28"/>
          <w:szCs w:val="28"/>
          <w:lang w:val="en-GB" w:eastAsia="en-GB"/>
        </w:rPr>
        <w:t>    │                                                   │                                                   │</w:t>
      </w:r>
    </w:p>
    <w:p w14:paraId="17B456F1" w14:textId="77777777" w:rsidR="00A06D70" w:rsidRPr="00696FF8" w:rsidRDefault="00A06D70" w:rsidP="00A06D70">
      <w:pPr>
        <w:spacing w:before="240" w:line="240" w:lineRule="auto"/>
        <w:ind w:left="-567"/>
        <w:jc w:val="center"/>
        <w:rPr>
          <w:sz w:val="24"/>
          <w:szCs w:val="24"/>
          <w:lang w:val="en-GB" w:eastAsia="en-GB"/>
        </w:rPr>
      </w:pPr>
      <w:r w:rsidRPr="00696FF8">
        <w:rPr>
          <w:color w:val="000000"/>
          <w:sz w:val="28"/>
          <w:szCs w:val="28"/>
          <w:lang w:val="en-GB" w:eastAsia="en-GB"/>
        </w:rPr>
        <w:t>    ▼                                                  ▼                                                 ▼</w:t>
      </w:r>
    </w:p>
    <w:p w14:paraId="7C780BCE" w14:textId="77777777" w:rsidR="00A06D70" w:rsidRPr="00696FF8" w:rsidRDefault="00A06D70" w:rsidP="00A06D70">
      <w:pPr>
        <w:spacing w:before="240" w:line="240" w:lineRule="auto"/>
        <w:ind w:left="-567"/>
        <w:jc w:val="center"/>
        <w:rPr>
          <w:lang w:val="en-GB" w:eastAsia="en-GB"/>
        </w:rPr>
      </w:pPr>
      <w:r w:rsidRPr="00696FF8">
        <w:rPr>
          <w:color w:val="000000"/>
          <w:lang w:val="en-GB" w:eastAsia="en-GB"/>
        </w:rPr>
        <w:t>QUẢN LÝ DỮ LIỆU   PHÂN TÍCH ĐỊNH LƯỢNG   HỖ TRỢ RA QUYẾT</w:t>
      </w:r>
      <w:r w:rsidRPr="00D41AA7">
        <w:rPr>
          <w:color w:val="000000"/>
          <w:lang w:val="en-GB" w:eastAsia="en-GB"/>
        </w:rPr>
        <w:t xml:space="preserve"> </w:t>
      </w:r>
      <w:r w:rsidRPr="00696FF8">
        <w:rPr>
          <w:color w:val="000000"/>
          <w:lang w:val="en-GB" w:eastAsia="en-GB"/>
        </w:rPr>
        <w:t>ĐỊNH</w:t>
      </w:r>
    </w:p>
    <w:p w14:paraId="2469CDC8" w14:textId="77777777" w:rsidR="00A06D70" w:rsidRPr="00696FF8" w:rsidRDefault="00A06D70" w:rsidP="00A06D70">
      <w:pPr>
        <w:spacing w:before="240" w:line="240" w:lineRule="auto"/>
        <w:ind w:left="-284"/>
        <w:jc w:val="left"/>
        <w:rPr>
          <w:sz w:val="24"/>
          <w:szCs w:val="24"/>
          <w:lang w:val="en-GB" w:eastAsia="en-GB"/>
        </w:rPr>
      </w:pPr>
      <w:r w:rsidRPr="00696FF8">
        <w:rPr>
          <w:color w:val="000000"/>
          <w:sz w:val="28"/>
          <w:szCs w:val="28"/>
          <w:lang w:val="en-GB" w:eastAsia="en-GB"/>
        </w:rPr>
        <w:t>            │                                                   │                                                  │</w:t>
      </w:r>
    </w:p>
    <w:p w14:paraId="0A083386" w14:textId="77777777" w:rsidR="00A06D70" w:rsidRPr="00696FF8" w:rsidRDefault="00A06D70" w:rsidP="00A06D70">
      <w:pPr>
        <w:spacing w:before="240" w:line="240" w:lineRule="auto"/>
        <w:ind w:left="-284"/>
        <w:jc w:val="left"/>
        <w:rPr>
          <w:sz w:val="24"/>
          <w:szCs w:val="24"/>
          <w:lang w:val="en-GB" w:eastAsia="en-GB"/>
        </w:rPr>
      </w:pPr>
      <w:r w:rsidRPr="00696FF8">
        <w:rPr>
          <w:color w:val="000000"/>
          <w:sz w:val="28"/>
          <w:szCs w:val="28"/>
          <w:lang w:val="en-GB" w:eastAsia="en-GB"/>
        </w:rPr>
        <w:t>            │                                                   │                                                  │</w:t>
      </w:r>
    </w:p>
    <w:p w14:paraId="77AD4231" w14:textId="77777777" w:rsidR="00A06D70" w:rsidRPr="00696FF8" w:rsidRDefault="00A06D70" w:rsidP="00A06D70">
      <w:pPr>
        <w:spacing w:before="240" w:line="240" w:lineRule="auto"/>
        <w:ind w:left="-284"/>
        <w:jc w:val="left"/>
        <w:rPr>
          <w:lang w:val="en-GB" w:eastAsia="en-GB"/>
        </w:rPr>
      </w:pPr>
      <w:r w:rsidRPr="00696FF8">
        <w:rPr>
          <w:color w:val="000000"/>
          <w:lang w:val="en-GB" w:eastAsia="en-GB"/>
        </w:rPr>
        <w:t>- Mã cổ phiếu                              - Tối ưu danh mục       </w:t>
      </w:r>
      <w:r w:rsidRPr="00D41AA7">
        <w:rPr>
          <w:color w:val="000000"/>
          <w:lang w:val="en-GB" w:eastAsia="en-GB"/>
        </w:rPr>
        <w:t xml:space="preserve"> </w:t>
      </w:r>
      <w:r w:rsidRPr="00696FF8">
        <w:rPr>
          <w:color w:val="000000"/>
          <w:lang w:val="en-GB" w:eastAsia="en-GB"/>
        </w:rPr>
        <w:t xml:space="preserve"> </w:t>
      </w:r>
      <w:r w:rsidRPr="00D41AA7">
        <w:rPr>
          <w:color w:val="000000"/>
          <w:lang w:val="en-GB" w:eastAsia="en-GB"/>
        </w:rPr>
        <w:t xml:space="preserve">   </w:t>
      </w:r>
      <w:r>
        <w:rPr>
          <w:color w:val="000000"/>
          <w:lang w:val="en-GB" w:eastAsia="en-GB"/>
        </w:rPr>
        <w:t xml:space="preserve">            </w:t>
      </w:r>
      <w:r w:rsidRPr="00696FF8">
        <w:rPr>
          <w:color w:val="000000"/>
          <w:lang w:val="en-GB" w:eastAsia="en-GB"/>
        </w:rPr>
        <w:t>- Tư vấn đầu tư bằng AI</w:t>
      </w:r>
    </w:p>
    <w:p w14:paraId="4CD13993" w14:textId="77777777" w:rsidR="00A06D70" w:rsidRPr="00696FF8" w:rsidRDefault="00A06D70" w:rsidP="00A06D70">
      <w:pPr>
        <w:spacing w:before="240" w:line="240" w:lineRule="auto"/>
        <w:ind w:left="-284"/>
        <w:jc w:val="left"/>
        <w:rPr>
          <w:lang w:val="en-GB" w:eastAsia="en-GB"/>
        </w:rPr>
      </w:pPr>
      <w:r w:rsidRPr="00696FF8">
        <w:rPr>
          <w:color w:val="000000"/>
          <w:lang w:val="en-GB" w:eastAsia="en-GB"/>
        </w:rPr>
        <w:t xml:space="preserve">- Danh mục đầu tư                      - Đánh giá danh mục   </w:t>
      </w:r>
      <w:r w:rsidRPr="00D41AA7">
        <w:rPr>
          <w:color w:val="000000"/>
          <w:lang w:val="en-GB" w:eastAsia="en-GB"/>
        </w:rPr>
        <w:t xml:space="preserve"> </w:t>
      </w:r>
      <w:r w:rsidRPr="00696FF8">
        <w:rPr>
          <w:color w:val="000000"/>
          <w:lang w:val="en-GB" w:eastAsia="en-GB"/>
        </w:rPr>
        <w:t xml:space="preserve">  </w:t>
      </w:r>
      <w:r w:rsidRPr="00D41AA7">
        <w:rPr>
          <w:color w:val="000000"/>
          <w:lang w:val="en-GB" w:eastAsia="en-GB"/>
        </w:rPr>
        <w:t xml:space="preserve">   </w:t>
      </w:r>
      <w:r>
        <w:rPr>
          <w:color w:val="000000"/>
          <w:lang w:val="en-GB" w:eastAsia="en-GB"/>
        </w:rPr>
        <w:t xml:space="preserve">            </w:t>
      </w:r>
      <w:r w:rsidRPr="00696FF8">
        <w:rPr>
          <w:color w:val="000000"/>
          <w:lang w:val="en-GB" w:eastAsia="en-GB"/>
        </w:rPr>
        <w:t>- Tổng hợp tin tức</w:t>
      </w:r>
    </w:p>
    <w:p w14:paraId="119AAC46" w14:textId="77777777" w:rsidR="00A06D70" w:rsidRPr="00696FF8" w:rsidRDefault="00A06D70" w:rsidP="00A06D70">
      <w:pPr>
        <w:spacing w:before="240" w:line="240" w:lineRule="auto"/>
        <w:ind w:left="-284"/>
        <w:jc w:val="left"/>
        <w:rPr>
          <w:lang w:val="en-GB" w:eastAsia="en-GB"/>
        </w:rPr>
      </w:pPr>
      <w:r w:rsidRPr="00696FF8">
        <w:rPr>
          <w:color w:val="000000"/>
          <w:lang w:val="en-GB" w:eastAsia="en-GB"/>
        </w:rPr>
        <w:t>- Giá lịch sử                                - Phân tích rủi ro           </w:t>
      </w:r>
      <w:r w:rsidRPr="00D41AA7">
        <w:rPr>
          <w:color w:val="000000"/>
          <w:lang w:val="en-GB" w:eastAsia="en-GB"/>
        </w:rPr>
        <w:t xml:space="preserve">    </w:t>
      </w:r>
      <w:r>
        <w:rPr>
          <w:color w:val="000000"/>
          <w:lang w:val="en-GB" w:eastAsia="en-GB"/>
        </w:rPr>
        <w:t xml:space="preserve">            </w:t>
      </w:r>
      <w:r w:rsidRPr="00696FF8">
        <w:rPr>
          <w:color w:val="000000"/>
          <w:lang w:val="en-GB" w:eastAsia="en-GB"/>
        </w:rPr>
        <w:t xml:space="preserve"> - Chỉ số tài chính</w:t>
      </w:r>
    </w:p>
    <w:p w14:paraId="75CFB42C" w14:textId="77777777" w:rsidR="00A06D70" w:rsidRPr="00696FF8" w:rsidRDefault="00A06D70" w:rsidP="00A06D70">
      <w:pPr>
        <w:spacing w:before="240" w:line="240" w:lineRule="auto"/>
        <w:ind w:left="-284"/>
        <w:jc w:val="left"/>
        <w:rPr>
          <w:lang w:val="en-GB" w:eastAsia="en-GB"/>
        </w:rPr>
      </w:pPr>
      <w:r w:rsidRPr="00696FF8">
        <w:rPr>
          <w:color w:val="000000"/>
          <w:lang w:val="en-GB" w:eastAsia="en-GB"/>
        </w:rPr>
        <w:t>- Giá hiện tại                               - Backtest                    </w:t>
      </w:r>
      <w:r w:rsidRPr="00D41AA7">
        <w:rPr>
          <w:color w:val="000000"/>
          <w:lang w:val="en-GB" w:eastAsia="en-GB"/>
        </w:rPr>
        <w:t xml:space="preserve"> </w:t>
      </w:r>
      <w:r w:rsidRPr="00696FF8">
        <w:rPr>
          <w:color w:val="000000"/>
          <w:lang w:val="en-GB" w:eastAsia="en-GB"/>
        </w:rPr>
        <w:t xml:space="preserve"> </w:t>
      </w:r>
      <w:r w:rsidRPr="00D41AA7">
        <w:rPr>
          <w:color w:val="000000"/>
          <w:lang w:val="en-GB" w:eastAsia="en-GB"/>
        </w:rPr>
        <w:t xml:space="preserve"> </w:t>
      </w:r>
      <w:r w:rsidRPr="00696FF8">
        <w:rPr>
          <w:color w:val="000000"/>
          <w:lang w:val="en-GB" w:eastAsia="en-GB"/>
        </w:rPr>
        <w:t> </w:t>
      </w:r>
      <w:r w:rsidRPr="00D41AA7">
        <w:rPr>
          <w:color w:val="000000"/>
          <w:lang w:val="en-GB" w:eastAsia="en-GB"/>
        </w:rPr>
        <w:t xml:space="preserve"> </w:t>
      </w:r>
      <w:r>
        <w:rPr>
          <w:color w:val="000000"/>
          <w:lang w:val="en-GB" w:eastAsia="en-GB"/>
        </w:rPr>
        <w:t xml:space="preserve">            </w:t>
      </w:r>
      <w:r w:rsidRPr="00D41AA7">
        <w:rPr>
          <w:color w:val="000000"/>
          <w:lang w:val="en-GB" w:eastAsia="en-GB"/>
        </w:rPr>
        <w:t xml:space="preserve"> </w:t>
      </w:r>
      <w:r w:rsidRPr="00696FF8">
        <w:rPr>
          <w:color w:val="000000"/>
          <w:lang w:val="en-GB" w:eastAsia="en-GB"/>
        </w:rPr>
        <w:t xml:space="preserve"> - Báo cáo &amp; biểu đồ</w:t>
      </w:r>
    </w:p>
    <w:p w14:paraId="3C3FE569" w14:textId="77777777" w:rsidR="00A06D70" w:rsidRPr="00696FF8" w:rsidRDefault="00A06D70" w:rsidP="00A06D70">
      <w:pPr>
        <w:spacing w:before="240" w:line="240" w:lineRule="auto"/>
        <w:ind w:left="-284"/>
        <w:jc w:val="left"/>
        <w:rPr>
          <w:color w:val="000000"/>
          <w:lang w:val="en-GB" w:eastAsia="en-GB"/>
        </w:rPr>
      </w:pPr>
      <w:r w:rsidRPr="00696FF8">
        <w:rPr>
          <w:color w:val="000000"/>
          <w:lang w:val="en-GB" w:eastAsia="en-GB"/>
        </w:rPr>
        <w:t>- Thông tin giao dịch                  - Stress test                  </w:t>
      </w:r>
      <w:r w:rsidRPr="00D41AA7">
        <w:rPr>
          <w:color w:val="000000"/>
          <w:lang w:val="en-GB" w:eastAsia="en-GB"/>
        </w:rPr>
        <w:t xml:space="preserve">  </w:t>
      </w:r>
      <w:r w:rsidRPr="00696FF8">
        <w:rPr>
          <w:color w:val="000000"/>
          <w:lang w:val="en-GB" w:eastAsia="en-GB"/>
        </w:rPr>
        <w:t xml:space="preserve">  </w:t>
      </w:r>
      <w:r>
        <w:rPr>
          <w:color w:val="000000"/>
          <w:lang w:val="en-GB" w:eastAsia="en-GB"/>
        </w:rPr>
        <w:t xml:space="preserve">            </w:t>
      </w:r>
      <w:r w:rsidRPr="00696FF8">
        <w:rPr>
          <w:color w:val="000000"/>
          <w:lang w:val="en-GB" w:eastAsia="en-GB"/>
        </w:rPr>
        <w:t xml:space="preserve"> </w:t>
      </w:r>
      <w:r w:rsidRPr="00D41AA7">
        <w:rPr>
          <w:color w:val="000000"/>
          <w:lang w:val="en-GB" w:eastAsia="en-GB"/>
        </w:rPr>
        <w:t xml:space="preserve">  </w:t>
      </w:r>
      <w:r w:rsidRPr="00696FF8">
        <w:rPr>
          <w:color w:val="000000"/>
          <w:lang w:val="en-GB" w:eastAsia="en-GB"/>
        </w:rPr>
        <w:t>- Tín hiệu giao dịch</w:t>
      </w:r>
    </w:p>
    <w:p w14:paraId="7A50B67F" w14:textId="77777777" w:rsidR="00A06D70" w:rsidRPr="007F5CD8" w:rsidRDefault="00A06D70" w:rsidP="00A06D70">
      <w:pPr>
        <w:spacing w:line="312" w:lineRule="auto"/>
        <w:ind w:right="431" w:hanging="567"/>
        <w:jc w:val="left"/>
        <w:rPr>
          <w:i/>
          <w:iCs/>
          <w:noProof/>
          <w:lang w:val="en-GB"/>
        </w:rPr>
      </w:pPr>
      <w:r>
        <w:rPr>
          <w:b/>
          <w:bCs/>
          <w:i/>
          <w:iCs/>
          <w:noProof/>
          <w:lang w:val="en-GB"/>
        </w:rPr>
        <w:t>b)</w:t>
      </w:r>
      <w:r w:rsidRPr="00427F7B">
        <w:rPr>
          <w:b/>
          <w:bCs/>
          <w:i/>
          <w:iCs/>
          <w:noProof/>
          <w:lang w:val="en-GB"/>
        </w:rPr>
        <w:t xml:space="preserve"> </w:t>
      </w:r>
      <w:r w:rsidRPr="00D41AA7">
        <w:rPr>
          <w:b/>
          <w:bCs/>
          <w:i/>
          <w:iCs/>
          <w:noProof/>
          <w:lang w:val="en-GB"/>
        </w:rPr>
        <w:t>Phạm vi của hệ thống</w:t>
      </w:r>
    </w:p>
    <w:p w14:paraId="05761FAD" w14:textId="77777777" w:rsidR="00A06D70" w:rsidRPr="00EF65FA" w:rsidRDefault="00A06D70" w:rsidP="00A06D70">
      <w:pPr>
        <w:spacing w:line="312" w:lineRule="auto"/>
        <w:ind w:left="-567" w:right="431" w:firstLine="567"/>
        <w:rPr>
          <w:iCs/>
          <w:lang w:val="en-US"/>
        </w:rPr>
      </w:pPr>
      <w:r w:rsidRPr="00EF65FA">
        <w:rPr>
          <w:iCs/>
          <w:lang w:val="en-US"/>
        </w:rPr>
        <w:t xml:space="preserve">Hệ thống được xây dựng nhằm hỗ trợ nhà đầu tư cá nhân trong việc quản lý, phân tích và tối ưu danh mục cổ phiếu. Trong phạm vi của đề tài, hệ thống tập trung vào việc </w:t>
      </w:r>
      <w:r w:rsidRPr="00EF65FA">
        <w:rPr>
          <w:iCs/>
          <w:lang w:val="en-US"/>
        </w:rPr>
        <w:lastRenderedPageBreak/>
        <w:t>tiếp nhận dữ liệu từ người dùng, khai thác dữ liệu tài chính từ các nguồn bên ngoài, xử lý dữ liệu và cung cấp kết quả dưới dạng báo cáo, biểu đồ và thông tin hỗ trợ đầu tư.</w:t>
      </w:r>
    </w:p>
    <w:p w14:paraId="1FA9D4F1" w14:textId="77777777" w:rsidR="00A06D70" w:rsidRPr="00EF65FA" w:rsidRDefault="00A06D70" w:rsidP="00A06D70">
      <w:pPr>
        <w:spacing w:line="312" w:lineRule="auto"/>
        <w:ind w:left="-567" w:right="431" w:firstLine="567"/>
        <w:rPr>
          <w:iCs/>
          <w:lang w:val="en-US"/>
        </w:rPr>
      </w:pPr>
      <w:r w:rsidRPr="00EF65FA">
        <w:rPr>
          <w:iCs/>
          <w:lang w:val="en-US"/>
        </w:rPr>
        <w:t>Cụ thể, hệ thống cho phép người dùng nhập mã cổ phiếu, danh mục đầu tư, vốn đầu tư và các tham số cần thiết để thực hiện các chức năng như đánh giá danh mục hiện có, tối ưu hóa danh mục, phân tích rủi ro, backtest, stress test, tra cứu thông tin tài chính doanh nghiệp, xem tin tức liên quan và nhận tư vấn đầu tư từ AI.</w:t>
      </w:r>
    </w:p>
    <w:p w14:paraId="515AD1A7" w14:textId="77777777" w:rsidR="00A06D70" w:rsidRPr="00696FF8" w:rsidRDefault="00A06D70" w:rsidP="00A06D70">
      <w:pPr>
        <w:spacing w:line="312" w:lineRule="auto"/>
        <w:ind w:left="-567" w:right="431" w:firstLine="567"/>
        <w:rPr>
          <w:iCs/>
          <w:lang w:val="en-US"/>
        </w:rPr>
      </w:pPr>
      <w:r w:rsidRPr="00EF65FA">
        <w:rPr>
          <w:iCs/>
          <w:lang w:val="en-US"/>
        </w:rPr>
        <w:t>Tuy nhiên, hệ thống không thực hiện giao dịch chứng khoán thực tế. Các chức năng như đặt lệnh mua bán trực tiếp, quản lý tài khoản giao dịch chứng khoán hoặc xử lý thanh toán đầu tư không thuộc phạm vi của hệ thống. Hệ thống chỉ đóng vai trò là công cụ hỗ trợ quản lý dữ liệu, phân tích danh mục và hỗ trợ ra quyết định đầu tư.</w:t>
      </w:r>
    </w:p>
    <w:p w14:paraId="2429E509" w14:textId="77777777" w:rsidR="00A06D70" w:rsidRPr="007F5CD8" w:rsidRDefault="00A06D70" w:rsidP="00A06D70">
      <w:pPr>
        <w:spacing w:line="312" w:lineRule="auto"/>
        <w:ind w:right="431" w:hanging="567"/>
        <w:jc w:val="left"/>
        <w:rPr>
          <w:i/>
          <w:iCs/>
          <w:noProof/>
          <w:lang w:val="en-GB"/>
        </w:rPr>
      </w:pPr>
      <w:r>
        <w:rPr>
          <w:b/>
          <w:bCs/>
          <w:i/>
          <w:iCs/>
          <w:noProof/>
          <w:lang w:val="en-GB"/>
        </w:rPr>
        <w:t>c)</w:t>
      </w:r>
      <w:r w:rsidRPr="00427F7B">
        <w:rPr>
          <w:b/>
          <w:bCs/>
          <w:i/>
          <w:iCs/>
          <w:noProof/>
          <w:lang w:val="en-GB"/>
        </w:rPr>
        <w:t xml:space="preserve"> </w:t>
      </w:r>
      <w:r>
        <w:rPr>
          <w:b/>
          <w:bCs/>
          <w:i/>
          <w:iCs/>
          <w:noProof/>
          <w:lang w:val="en-GB"/>
        </w:rPr>
        <w:t>Đối tượng sử dụng hệ thống</w:t>
      </w:r>
    </w:p>
    <w:p w14:paraId="76445D49" w14:textId="77777777" w:rsidR="00A06D70" w:rsidRPr="00EF65FA" w:rsidRDefault="00A06D70" w:rsidP="00A06D70">
      <w:pPr>
        <w:spacing w:line="312" w:lineRule="auto"/>
        <w:ind w:left="-567" w:right="431" w:firstLine="567"/>
        <w:rPr>
          <w:lang w:val="en-GB"/>
        </w:rPr>
      </w:pPr>
      <w:r w:rsidRPr="00EF65FA">
        <w:rPr>
          <w:lang w:val="en-GB"/>
        </w:rPr>
        <w:t>Đối tượng sử dụng chính của hệ thống là nhà đầu tư cá nhân có nhu cầu theo dõi, phân tích và tối ưu danh mục cổ phiếu của mình. Hệ thống giúp người dùng quản lý các mã cổ phiếu đang quan tâm hoặc đang nắm giữ, theo dõi hiệu quả phân bổ vốn, đánh giá mức độ rủi ro của danh mục và tham khảo các đề xuất đầu tư dựa trên dữ liệu phân tích.</w:t>
      </w:r>
    </w:p>
    <w:p w14:paraId="37BBC39D" w14:textId="77777777" w:rsidR="00A06D70" w:rsidRPr="00EF65FA" w:rsidRDefault="00A06D70" w:rsidP="00A06D70">
      <w:pPr>
        <w:spacing w:line="312" w:lineRule="auto"/>
        <w:ind w:left="-567" w:right="431" w:firstLine="567"/>
        <w:rPr>
          <w:lang w:val="en-GB"/>
        </w:rPr>
      </w:pPr>
      <w:r w:rsidRPr="00EF65FA">
        <w:rPr>
          <w:lang w:val="en-GB"/>
        </w:rPr>
        <w:t>Ngoài ra, hệ thống cũng phù hợp với người mới tìm hiểu về đầu tư chứng khoán, bởi giao diện và quy trình sử dụng được xây dựng theo hướng hỗ trợ nhập dữ liệu, phân tích và hiển thị kết quả một cách trực quan. Thông qua các báo cáo, biểu đồ và phần tư vấn AI, người dùng có thể tiếp cận thông tin đầu tư một cách dễ hiểu hơn và từng bước nâng cao khả năng đánh giá danh mục cổ phiếu.</w:t>
      </w:r>
    </w:p>
    <w:p w14:paraId="394C2EE2" w14:textId="77777777" w:rsidR="00A06D70" w:rsidRPr="00EF65FA" w:rsidRDefault="00A06D70" w:rsidP="00A06D70">
      <w:pPr>
        <w:spacing w:line="312" w:lineRule="auto"/>
        <w:ind w:left="-567" w:right="431" w:firstLine="567"/>
        <w:rPr>
          <w:lang w:val="en-GB"/>
        </w:rPr>
      </w:pPr>
      <w:r w:rsidRPr="00EF65FA">
        <w:rPr>
          <w:lang w:val="en-GB"/>
        </w:rPr>
        <w:t>Bên cạnh đó, hệ thống còn có thể được sử dụng bởi sinh viên, giảng viên hoặc người nghiên cứu trong lĩnh vực tài chính và cơ sở dữ liệu. Thông qua hệ thống, người dùng có thể quan sát cách tổ chức dữ liệu tài chính, cách ứng dụng cơ sở dữ liệu trong bài toán đầu tư và cách kết hợp giữa dữ liệu thị trường, mô hình phân tích định lượng và công nghệ AI để xây dựng một công cụ hỗ trợ ra quyết định.</w:t>
      </w:r>
    </w:p>
    <w:p w14:paraId="3AAF6D91" w14:textId="77777777" w:rsidR="00A06D70" w:rsidRDefault="00A06D70" w:rsidP="00A06D70">
      <w:pPr>
        <w:spacing w:line="312" w:lineRule="auto"/>
        <w:ind w:left="-567" w:right="431" w:firstLine="567"/>
        <w:rPr>
          <w:lang w:val="en-GB"/>
        </w:rPr>
      </w:pPr>
      <w:r w:rsidRPr="00EF65FA">
        <w:rPr>
          <w:lang w:val="en-GB"/>
        </w:rPr>
        <w:t>Với định hướng đó, hệ thống không chỉ phục vụ nhu cầu sử dụng ở mức cá nhân mà còn có ý nghĩa trong học tập, nghiên cứu và minh họa ứng dụng công nghệ thông tin trong lĩnh vực tài chính đầu tư.</w:t>
      </w:r>
    </w:p>
    <w:p w14:paraId="770B28DE" w14:textId="77777777" w:rsidR="00A06D70" w:rsidRDefault="00A06D70" w:rsidP="00A06D70">
      <w:pPr>
        <w:spacing w:line="312" w:lineRule="auto"/>
        <w:ind w:left="-567" w:right="431" w:firstLine="567"/>
        <w:rPr>
          <w:lang w:val="en-GB"/>
        </w:rPr>
      </w:pPr>
    </w:p>
    <w:p w14:paraId="022BBAA6" w14:textId="77777777" w:rsidR="00A06D70" w:rsidRPr="009F5CCB" w:rsidRDefault="00A06D70" w:rsidP="00A06D70">
      <w:pPr>
        <w:pStyle w:val="ListParagraph"/>
        <w:numPr>
          <w:ilvl w:val="0"/>
          <w:numId w:val="28"/>
        </w:numPr>
        <w:spacing w:line="312" w:lineRule="auto"/>
        <w:ind w:left="-284" w:right="431" w:hanging="283"/>
        <w:rPr>
          <w:b/>
          <w:bCs/>
          <w:iCs/>
          <w:sz w:val="28"/>
          <w:szCs w:val="28"/>
        </w:rPr>
      </w:pPr>
      <w:r w:rsidRPr="009F5CCB">
        <w:rPr>
          <w:b/>
          <w:bCs/>
          <w:iCs/>
          <w:sz w:val="28"/>
          <w:szCs w:val="28"/>
        </w:rPr>
        <w:lastRenderedPageBreak/>
        <w:t>So sánh với các nền tảng hiện có</w:t>
      </w:r>
    </w:p>
    <w:p w14:paraId="62A4184B" w14:textId="77777777" w:rsidR="00A06D70" w:rsidRDefault="00A06D70" w:rsidP="00A06D70">
      <w:pPr>
        <w:spacing w:line="312" w:lineRule="auto"/>
        <w:ind w:left="-567" w:right="431" w:firstLine="567"/>
        <w:rPr>
          <w:lang w:val="en-GB"/>
        </w:rPr>
      </w:pPr>
      <w:r w:rsidRPr="009E2A04">
        <w:rPr>
          <w:lang w:val="en-GB"/>
        </w:rPr>
        <w:t>Trong bối cảnh thị trường chứng khoán Việt Nam ngày càng phát triển, nhiều nền tảng hỗ trợ nhà đầu tư cá nhân đã được triển khai như SSI iBoard, VNDIRECT, FireAnt, TCInvest và Fstock. Các hệ thống này đóng vai trò quan trọng trong việc cung cấp công cụ giao dịch, theo dõi danh mục và cập nhật thông tin thị trường theo thời gian thực. Tuy nhiên, khi tiếp cận dưới góc độ phân tích định lượng và quản trị rủi ro danh mục, phần lớn các nền tảng hiện tại vẫn tập trung vào chức năng hiển thị và vận hành, chưa hỗ trợ phân tích chuyên sâu. Vì vậy, việc xây dựng một hệ thống  nhằm bổ sung lớp phân tích định lượng là cần thiết.</w:t>
      </w:r>
    </w:p>
    <w:p w14:paraId="4C44D29C" w14:textId="77777777" w:rsidR="00A06D70" w:rsidRPr="00E03D55" w:rsidRDefault="00A06D70" w:rsidP="00A06D70">
      <w:pPr>
        <w:spacing w:line="312" w:lineRule="auto"/>
        <w:ind w:left="-567" w:right="431"/>
        <w:rPr>
          <w:b/>
          <w:bCs/>
          <w:i/>
          <w:iCs/>
          <w:lang w:val="en-GB"/>
        </w:rPr>
      </w:pPr>
      <w:r>
        <w:rPr>
          <w:b/>
          <w:bCs/>
          <w:i/>
          <w:iCs/>
          <w:lang w:val="en-GB"/>
        </w:rPr>
        <w:t>a)</w:t>
      </w:r>
      <w:r w:rsidRPr="00E03D55">
        <w:rPr>
          <w:b/>
          <w:bCs/>
          <w:i/>
          <w:iCs/>
          <w:lang w:val="en-GB"/>
        </w:rPr>
        <w:t xml:space="preserve"> Tiêu chí so sánh</w:t>
      </w:r>
    </w:p>
    <w:p w14:paraId="07508198" w14:textId="77777777" w:rsidR="00A06D70" w:rsidRPr="00E03D55" w:rsidRDefault="00A06D70" w:rsidP="00A06D70">
      <w:pPr>
        <w:spacing w:line="312" w:lineRule="auto"/>
        <w:ind w:left="-567" w:right="431" w:firstLine="567"/>
        <w:rPr>
          <w:lang w:val="en-GB"/>
        </w:rPr>
      </w:pPr>
      <w:r w:rsidRPr="00E03D55">
        <w:rPr>
          <w:lang w:val="en-GB"/>
        </w:rPr>
        <w:t>Để đánh giá một cách hệ thống, các nền tảng được so sánh dựa trên một số tiêu chí chính. Trước hết, về khả năng theo dõi danh mục, hầu hết các hệ thống đều cho phép người dùng quản lý danh mục đầu tư, theo dõi giá trị tài sản, lãi/lỗ và cơ cấu phân bổ cổ phiếu theo thời gian thực. Tuy nhiên, chức năng này chủ yếu mang tính giám sát, chưa cung cấp các công cụ phân tích sâu về cấu trúc và mức độ rủi ro của danh mục.</w:t>
      </w:r>
    </w:p>
    <w:p w14:paraId="36884C4E" w14:textId="77777777" w:rsidR="00A06D70" w:rsidRPr="00E03D55" w:rsidRDefault="00A06D70" w:rsidP="00A06D70">
      <w:pPr>
        <w:spacing w:line="312" w:lineRule="auto"/>
        <w:ind w:left="-567" w:right="431" w:firstLine="567"/>
        <w:rPr>
          <w:lang w:val="en-GB"/>
        </w:rPr>
      </w:pPr>
      <w:r w:rsidRPr="00E03D55">
        <w:rPr>
          <w:lang w:val="en-GB"/>
        </w:rPr>
        <w:t>Tiếp theo, xét về các chỉ số rủi ro, một số nền tảng có hỗ trợ các thước đo cơ bản như độ biến động hay hệ số beta, nhưng các chỉ số nâng cao như Value-at-Risk (VaR), Conditional Value-at-Risk (CVaR), drawdown hay phân rã rủi ro theo yếu tố vẫn chưa được triển khai đầy đủ hoặc chưa được trực quan hóa hiệu quả. Điều này hạn chế khả năng đánh giá rủi ro một cách toàn diện của nhà đầu tư.</w:t>
      </w:r>
    </w:p>
    <w:p w14:paraId="25E42CFF" w14:textId="77777777" w:rsidR="00A06D70" w:rsidRPr="00E03D55" w:rsidRDefault="00A06D70" w:rsidP="00A06D70">
      <w:pPr>
        <w:spacing w:line="312" w:lineRule="auto"/>
        <w:ind w:left="-567" w:right="431" w:firstLine="567"/>
        <w:rPr>
          <w:lang w:val="en-GB"/>
        </w:rPr>
      </w:pPr>
      <w:r w:rsidRPr="00E03D55">
        <w:rPr>
          <w:lang w:val="en-GB"/>
        </w:rPr>
        <w:t>Về khả năng backtest và mô phỏng, đây là một trong những điểm còn thiếu hụt rõ rệt. Phần lớn các nền tảng hiện nay chưa hỗ trợ kiểm định chiến lược đầu tư trên dữ liệu lịch sử hoặc mô phỏng các kịch bản thị trường khác nhau, khiến người dùng khó đánh giá hiệu quả chiến lược trước khi áp dụng thực tế.</w:t>
      </w:r>
    </w:p>
    <w:p w14:paraId="3D9EF240" w14:textId="77777777" w:rsidR="00A06D70" w:rsidRPr="00E03D55" w:rsidRDefault="00A06D70" w:rsidP="00A06D70">
      <w:pPr>
        <w:spacing w:line="312" w:lineRule="auto"/>
        <w:ind w:left="-567" w:right="431" w:firstLine="567"/>
        <w:rPr>
          <w:lang w:val="en-GB"/>
        </w:rPr>
      </w:pPr>
      <w:r w:rsidRPr="00E03D55">
        <w:rPr>
          <w:lang w:val="en-GB"/>
        </w:rPr>
        <w:t>Đối với dữ liệu tài chính, các hệ thống hiện có cung cấp dữ liệu giá và một số thông tin từ báo cáo tài chính, nhưng dữ liệu thường mang tính đóng, khó tùy chỉnh và không cho phép người dùng tích hợp dữ liệu nghiên cứu riêng. Trong khi đó, về tin tức và phân tích định tính, các nền tảng lại có thế mạnh trong việc tổng hợp thông tin thị trường và nhận định từ chuyên gia, nhưng lại thiếu sự liên kết giữa các thông tin này với phân tích định lượng.</w:t>
      </w:r>
    </w:p>
    <w:p w14:paraId="15C06342" w14:textId="77777777" w:rsidR="00A06D70" w:rsidRPr="00E03D55" w:rsidRDefault="00A06D70" w:rsidP="00A06D70">
      <w:pPr>
        <w:spacing w:line="312" w:lineRule="auto"/>
        <w:ind w:left="-567" w:right="431" w:firstLine="567"/>
        <w:rPr>
          <w:lang w:val="en-GB"/>
        </w:rPr>
      </w:pPr>
      <w:r w:rsidRPr="00E03D55">
        <w:rPr>
          <w:lang w:val="en-GB"/>
        </w:rPr>
        <w:lastRenderedPageBreak/>
        <w:t>Về trực quan hóa, các nền tảng phổ biến chủ yếu cung cấp biểu đồ giá và dashboard cơ bản, phục vụ nhu cầu theo dõi. Tuy nhiên, các công cụ trực quan hóa chuyên sâu cho phân tích định lượng như phân phối lợi nhuận, đường cong drawdown hay đường biên hiệu quả (efficient frontier) vẫn chưa được chú trọng. Cuối cùng, xét trên tổng thể, các hệ thống hiện tại còn thiếu khả năng tích hợp toàn diện giữa dữ liệu, mô hình và kết quả phân tích, khiến người dùng phải tự thực hiện nhiều bước xử lý trung gian.</w:t>
      </w:r>
    </w:p>
    <w:p w14:paraId="10ACA4EF" w14:textId="77777777" w:rsidR="00A06D70" w:rsidRPr="00E03D55" w:rsidRDefault="00A06D70" w:rsidP="00A06D70">
      <w:pPr>
        <w:spacing w:line="312" w:lineRule="auto"/>
        <w:ind w:left="-567" w:right="431"/>
        <w:rPr>
          <w:b/>
          <w:bCs/>
          <w:i/>
          <w:iCs/>
          <w:lang w:val="en-GB"/>
        </w:rPr>
      </w:pPr>
      <w:r>
        <w:rPr>
          <w:b/>
          <w:bCs/>
          <w:i/>
          <w:iCs/>
          <w:lang w:val="en-GB"/>
        </w:rPr>
        <w:t>b)</w:t>
      </w:r>
      <w:r w:rsidRPr="00E03D55">
        <w:rPr>
          <w:b/>
          <w:bCs/>
          <w:i/>
          <w:iCs/>
          <w:lang w:val="en-GB"/>
        </w:rPr>
        <w:t xml:space="preserve"> Vị trí của hệ thống so với các nền tảng phổ biến</w:t>
      </w:r>
    </w:p>
    <w:p w14:paraId="4A402304" w14:textId="77777777" w:rsidR="00A06D70" w:rsidRPr="00E03D55" w:rsidRDefault="00A06D70" w:rsidP="00A06D70">
      <w:pPr>
        <w:spacing w:line="312" w:lineRule="auto"/>
        <w:ind w:left="-567" w:right="431" w:firstLine="567"/>
        <w:rPr>
          <w:lang w:val="en-GB"/>
        </w:rPr>
      </w:pPr>
      <w:r w:rsidRPr="00E03D55">
        <w:rPr>
          <w:lang w:val="en-GB"/>
        </w:rPr>
        <w:t>Dựa trên các tiêu chí so sánh trên, có thể thấy hệ thống không được xây dựng để cạnh tranh trực tiếp với các nền tảng giao dịch như SSI iBoard hay VNDIRECT, mà đóng vai trò như một lớp phân tích bổ trợ. Hệ thống tập trung vào các chức năng cốt lõi như tối ưu hóa danh mục (optimizer), đánh giá hiệu suất (evaluator) và phân tích rủi ro đa chiều.</w:t>
      </w:r>
    </w:p>
    <w:p w14:paraId="198C2127" w14:textId="77777777" w:rsidR="00A06D70" w:rsidRPr="00E03D55" w:rsidRDefault="00A06D70" w:rsidP="00A06D70">
      <w:pPr>
        <w:spacing w:line="312" w:lineRule="auto"/>
        <w:ind w:left="-567" w:right="431" w:firstLine="567"/>
        <w:rPr>
          <w:lang w:val="en-GB"/>
        </w:rPr>
      </w:pPr>
      <w:r w:rsidRPr="00E03D55">
        <w:rPr>
          <w:lang w:val="en-GB"/>
        </w:rPr>
        <w:t>Một điểm khác biệt nổi bật của hệ thống là khả năng trực quan hóa chuyên sâu các chỉ số rủi ro thông qua các biểu đồ như drawdown, phân phối lợi nhuận, đường biên hiệu quả và các thước đo VaR/CVaR. Nhờ đó, hệ thống không chỉ cung cấp kết quả mà còn giúp người dùng hiểu rõ bản chất của rủi ro trong danh mục đầu tư.</w:t>
      </w:r>
    </w:p>
    <w:p w14:paraId="2FE0A0B2" w14:textId="77777777" w:rsidR="00A06D70" w:rsidRPr="00E03D55" w:rsidRDefault="00A06D70" w:rsidP="00A06D70">
      <w:pPr>
        <w:spacing w:line="312" w:lineRule="auto"/>
        <w:ind w:left="-567" w:right="431" w:firstLine="567"/>
        <w:rPr>
          <w:lang w:val="en-GB"/>
        </w:rPr>
      </w:pPr>
      <w:r w:rsidRPr="00E03D55">
        <w:rPr>
          <w:lang w:val="en-GB"/>
        </w:rPr>
        <w:t>Bên cạnh đó, việc tích hợp AI Summary cho phép hệ thống tự động tóm tắt hiệu suất danh mục và diễn giải các chỉ số phức tạp, góp phần thu hẹp khoảng cách giữa các mô hình định lượng và người dùng không chuyên. Đây là một hướng tiếp cận khác biệt so với các nền tảng hiện có, vốn chủ yếu dừng lại ở việc cung cấp dữ liệu và thông tin.</w:t>
      </w:r>
    </w:p>
    <w:p w14:paraId="5781AA19" w14:textId="77777777" w:rsidR="00A06D70" w:rsidRPr="00E03D55" w:rsidRDefault="00A06D70" w:rsidP="00A06D70">
      <w:pPr>
        <w:spacing w:line="312" w:lineRule="auto"/>
        <w:ind w:left="-567" w:right="431" w:firstLine="567"/>
        <w:rPr>
          <w:lang w:val="en-GB"/>
        </w:rPr>
      </w:pPr>
      <w:r w:rsidRPr="00E03D55">
        <w:rPr>
          <w:lang w:val="en-GB"/>
        </w:rPr>
        <w:t>Ngoài ra, hệ thống còn hỗ trợ tích hợp dữ liệu linh hoạt thông qua việc nhập thủ công báo cáo tài chính, giúp người dùng chủ động hơn trong việc xây dựng và kiểm thử mô hình. Điều này đặc biệt hữu ích đối với các mục đích nghiên cứu hoặc phát triển chiến lược đầu tư cá nhân.</w:t>
      </w:r>
    </w:p>
    <w:p w14:paraId="24676E54" w14:textId="77777777" w:rsidR="00A06D70" w:rsidRDefault="00A06D70" w:rsidP="00A06D70">
      <w:pPr>
        <w:spacing w:line="312" w:lineRule="auto"/>
        <w:ind w:left="-567" w:right="431" w:firstLine="567"/>
        <w:rPr>
          <w:lang w:val="en-GB"/>
        </w:rPr>
      </w:pPr>
      <w:r w:rsidRPr="00E03D55">
        <w:rPr>
          <w:lang w:val="en-GB"/>
        </w:rPr>
        <w:t>Từ những phân tích trên, có thể thấy khoảng trống của thị trường nằm ở việc thiếu các công cụ phân tích rủi ro danh mục chuyên sâu, thiếu khả năng backtest và mô phỏng chiến lược, cũng như thiếu sự kết nối giữa dữ liệu, mô hình và insight. Hệ thống được định vị để lấp đầy khoảng trống này bằng cách cung cấp một nền tảng phân tích định lượng tập trung vào quản trị rủi ro (risk intelligence), đóng vai trò bổ trợ cho các hệ thống giao dịch hiện có và nâng cao khả năng ra quyết định của nhà đầu tư.</w:t>
      </w:r>
    </w:p>
    <w:p w14:paraId="2F005FEA" w14:textId="77777777" w:rsidR="00A06D70" w:rsidRDefault="00A06D70" w:rsidP="00A06D70">
      <w:pPr>
        <w:spacing w:line="312" w:lineRule="auto"/>
        <w:ind w:left="-567" w:right="431" w:firstLine="567"/>
        <w:rPr>
          <w:lang w:val="en-GB"/>
        </w:rPr>
      </w:pPr>
    </w:p>
    <w:p w14:paraId="3C6C4DDA" w14:textId="77777777" w:rsidR="00A06D70" w:rsidRPr="00B6439C" w:rsidRDefault="00A06D70" w:rsidP="00A06D70">
      <w:pPr>
        <w:pStyle w:val="ListParagraph"/>
        <w:numPr>
          <w:ilvl w:val="0"/>
          <w:numId w:val="28"/>
        </w:numPr>
        <w:spacing w:line="312" w:lineRule="auto"/>
        <w:ind w:left="-284" w:right="431" w:hanging="283"/>
        <w:rPr>
          <w:b/>
          <w:bCs/>
          <w:iCs/>
          <w:sz w:val="28"/>
          <w:szCs w:val="28"/>
        </w:rPr>
      </w:pPr>
      <w:r w:rsidRPr="00D16360">
        <w:rPr>
          <w:b/>
          <w:bCs/>
          <w:iCs/>
          <w:sz w:val="28"/>
          <w:szCs w:val="28"/>
        </w:rPr>
        <w:lastRenderedPageBreak/>
        <w:t>Các chỉ tiêu phân tích rủi ro danh mục đầu tư</w:t>
      </w:r>
    </w:p>
    <w:p w14:paraId="4080C741" w14:textId="44FD3F78" w:rsidR="00A30180" w:rsidRPr="00780D24" w:rsidRDefault="00A30180" w:rsidP="00A30180">
      <w:pPr>
        <w:spacing w:line="312" w:lineRule="auto"/>
        <w:ind w:left="-567" w:right="431" w:firstLine="567"/>
        <w:rPr>
          <w:lang w:val="en-GB"/>
        </w:rPr>
      </w:pPr>
      <w:r w:rsidRPr="00780D24">
        <w:rPr>
          <w:lang w:val="en-GB"/>
        </w:rPr>
        <w:t>Trong lĩnh vực phân tích định lượng (Quantitative Analysis) nói chung và cấu trúc tính toán của NVT Quant Lab nói riêng, sự chính xác của đầu ra hoàn toàn phụ thuộc vào tính chặt chẽ của các đại lượng thống kê đầu vào. Thị trường chứng khoán Việt Nam mang đặc thù biến động biên độ rộng, tồn tại nhiều rủi ro dị biệt và cấu trúc dữ liệu không hoàn hảo do giới hạn của các phiên khớp lệnh định kỳ (ATO/ATC). Do đó, việc ứng dụng trực tiếp các công thức tính toán lợi nhuận đơn giản không đủ khả năng đảm bảo tính ổn định của thuật toán. Hệ thống đã tiến hành chắt lọc và tích hợp các chỉ tiêu kinh tế lượng cốt lõi, tạo thành một đường ống xử lý toán học khép kín. Dưới đây là luận giải chi tiết về cơ sở toán học, bản chất kinh tế lượng và phương pháp triển khai thực tế của từng tham số bên trong hệ thống.</w:t>
      </w:r>
    </w:p>
    <w:p w14:paraId="2768D976" w14:textId="77777777" w:rsidR="00A30180" w:rsidRPr="00F37ABD" w:rsidRDefault="00A30180" w:rsidP="00A30180">
      <w:pPr>
        <w:spacing w:line="312" w:lineRule="auto"/>
        <w:ind w:left="-567" w:right="431"/>
        <w:rPr>
          <w:b/>
          <w:bCs/>
          <w:i/>
          <w:iCs/>
          <w:lang w:val="en-GB"/>
        </w:rPr>
      </w:pPr>
      <w:r w:rsidRPr="00F37ABD">
        <w:rPr>
          <w:b/>
          <w:bCs/>
          <w:i/>
          <w:iCs/>
          <w:lang w:val="en-GB"/>
        </w:rPr>
        <w:t>a) Tỷ suất sinh lời logarit (Log-Return) và Tính chất cộng dồn</w:t>
      </w:r>
    </w:p>
    <w:p w14:paraId="7C6B5D54" w14:textId="77777777" w:rsidR="00A30180" w:rsidRPr="00780D24" w:rsidRDefault="00A30180" w:rsidP="00A30180">
      <w:pPr>
        <w:spacing w:line="312" w:lineRule="auto"/>
        <w:ind w:left="-567" w:right="431"/>
        <w:rPr>
          <w:lang w:val="en-GB"/>
        </w:rPr>
      </w:pPr>
      <w:r w:rsidRPr="00780D24">
        <w:rPr>
          <w:lang w:val="en-GB"/>
        </w:rPr>
        <w:t>Bản chất Toán học và Thống kê:</w:t>
      </w:r>
    </w:p>
    <w:p w14:paraId="3DE85B13" w14:textId="77777777" w:rsidR="00A30180" w:rsidRPr="00780D24" w:rsidRDefault="00A30180" w:rsidP="00A30180">
      <w:pPr>
        <w:spacing w:line="312" w:lineRule="auto"/>
        <w:ind w:left="-567" w:right="431" w:firstLine="567"/>
        <w:rPr>
          <w:lang w:val="en-GB"/>
        </w:rPr>
      </w:pPr>
      <w:r w:rsidRPr="00780D24">
        <w:rPr>
          <w:lang w:val="en-GB"/>
        </w:rPr>
        <w:t>Trong lý thuyết định giá tài sản, tỷ suất sinh lời đơn giản (Simple Return) được tính theo công thức r_t = (P_t - P_{t-1}) / P_{t-1}. Tuy nhiên, phương pháp này tồn tại hai nhược điểm chí mạng trong phân tích chuỗi thời gian dài hạn. Thứ nhất, nó vi phạm tính chất đối xứng (Asymmetry): Nếu một cổ phiếu giảm 50% (từ 100 xuống 50), nó cần tăng lại 100% (từ 50 lên 100) mới khôi phục được giá trị ban đầu. Sự bất đối xứng này gây nhiễu loạn nghiêm trọng khi đo lường mức độ rủi ro trung bình. Thứ hai, tỷ suất sinh lời đơn giản không có tính cộng dồn qua nhiều chu kỳ (Time Additivity), khiến việc tổng hợp lợi nhuận của 250 phiên giao dịch thành lợi nhuận năm gặp sai số lũy kế.</w:t>
      </w:r>
    </w:p>
    <w:p w14:paraId="15FAAF9D" w14:textId="77777777" w:rsidR="00A30180" w:rsidRPr="00780D24" w:rsidRDefault="00A30180" w:rsidP="00A30180">
      <w:pPr>
        <w:spacing w:line="312" w:lineRule="auto"/>
        <w:ind w:left="-567" w:right="431" w:firstLine="567"/>
        <w:rPr>
          <w:lang w:val="en-GB"/>
        </w:rPr>
      </w:pPr>
      <w:r w:rsidRPr="00780D24">
        <w:rPr>
          <w:lang w:val="en-GB"/>
        </w:rPr>
        <w:t>Để giải quyết vấn đề này, NVT Quant Lab sử dụng tỷ suất sinh lời logarit liên tục (Log-Return), được biểu diễn bằng công thức:</w:t>
      </w:r>
    </w:p>
    <w:p w14:paraId="4D2FC6FE" w14:textId="77777777" w:rsidR="00A30180" w:rsidRPr="001840E2" w:rsidRDefault="00A30180" w:rsidP="00A30180">
      <w:pPr>
        <w:spacing w:line="312" w:lineRule="auto"/>
        <w:ind w:left="-567" w:right="431"/>
        <w:jc w:val="center"/>
        <w:rPr>
          <w:b/>
          <w:bCs/>
          <w:lang w:val="en-GB"/>
        </w:rPr>
      </w:pPr>
      <w:r w:rsidRPr="001840E2">
        <w:rPr>
          <w:b/>
          <w:bCs/>
          <w:lang w:val="en-GB"/>
        </w:rPr>
        <w:t>R_t = ln(P_t / P_{t-1}) = ln(P_t) - ln(P_{t-1})</w:t>
      </w:r>
    </w:p>
    <w:p w14:paraId="3CF1D783" w14:textId="77777777" w:rsidR="00A30180" w:rsidRPr="00780D24" w:rsidRDefault="00A30180" w:rsidP="00A30180">
      <w:pPr>
        <w:spacing w:line="312" w:lineRule="auto"/>
        <w:ind w:left="-567" w:right="431" w:firstLine="567"/>
        <w:rPr>
          <w:lang w:val="en-GB"/>
        </w:rPr>
      </w:pPr>
      <w:r w:rsidRPr="00780D24">
        <w:rPr>
          <w:lang w:val="en-GB"/>
        </w:rPr>
        <w:t>Log-Return đảm bảo phân phối của chuỗi lợi nhuận tiệm cận với phân phối chuẩn (Normal Distribution), thỏa mãn giả định cốt lõi của phần lớn các mô hình kiểm định thống kê và định giá quyền chọn.</w:t>
      </w:r>
    </w:p>
    <w:p w14:paraId="24E5A33E" w14:textId="77777777" w:rsidR="00A30180" w:rsidRPr="00780D24" w:rsidRDefault="00A30180" w:rsidP="00A30180">
      <w:pPr>
        <w:spacing w:line="312" w:lineRule="auto"/>
        <w:ind w:left="-567" w:right="431"/>
        <w:rPr>
          <w:lang w:val="en-GB"/>
        </w:rPr>
      </w:pPr>
      <w:r w:rsidRPr="00780D24">
        <w:rPr>
          <w:lang w:val="en-GB"/>
        </w:rPr>
        <w:t>Cơ chế Triển khai Thực tế trong Hệ thống:</w:t>
      </w:r>
    </w:p>
    <w:p w14:paraId="18B45585" w14:textId="77777777" w:rsidR="00A30180" w:rsidRPr="00780D24" w:rsidRDefault="00A30180" w:rsidP="00A30180">
      <w:pPr>
        <w:spacing w:line="312" w:lineRule="auto"/>
        <w:ind w:left="-567" w:right="431" w:firstLine="567"/>
        <w:rPr>
          <w:lang w:val="en-GB"/>
        </w:rPr>
      </w:pPr>
      <w:r w:rsidRPr="00780D24">
        <w:rPr>
          <w:lang w:val="en-GB"/>
        </w:rPr>
        <w:lastRenderedPageBreak/>
        <w:t>Tại tầng tiền xử lý dữ liệu (Data Pre-processing Pipeline), ngay khi mảng giá đóng cửa (Close Price) của hơn 1600 mã chứng khoán được cào về từ API ẩn danh của DNSE dưới dạng JSON, hệ thống sử dụng thư viện Pandas và NumPy để xử lý đồng loạt bằng vector (Vectorization). Lệnh thực thi `numpy.log(df['close_p'] / df['close_p'].shift(1))` ngay lập tức chuyển đổi toàn bộ DataFrame giá trị thô thành ma trận lợi nhuận liên tục. Ma trận này là đầu vào trực tiếp, không thể thay thế cho thuật toán xây dựng ma trận hiệp phương sai Ledoit-Wolf ở các bước tiếp theo.</w:t>
      </w:r>
    </w:p>
    <w:p w14:paraId="59419A8B" w14:textId="77777777" w:rsidR="00A30180" w:rsidRPr="00F37ABD" w:rsidRDefault="00A30180" w:rsidP="00A30180">
      <w:pPr>
        <w:spacing w:line="312" w:lineRule="auto"/>
        <w:ind w:left="-567" w:right="431"/>
        <w:rPr>
          <w:b/>
          <w:bCs/>
          <w:i/>
          <w:iCs/>
          <w:lang w:val="en-GB"/>
        </w:rPr>
      </w:pPr>
      <w:r w:rsidRPr="00F37ABD">
        <w:rPr>
          <w:b/>
          <w:bCs/>
          <w:i/>
          <w:iCs/>
          <w:lang w:val="en-GB"/>
        </w:rPr>
        <w:t>b) Phân tách rủi ro hệ thống thông qua hệ số Alpha (α) và Beta (β)</w:t>
      </w:r>
    </w:p>
    <w:p w14:paraId="44D2AE6C" w14:textId="77777777" w:rsidR="00A30180" w:rsidRPr="00780D24" w:rsidRDefault="00A30180" w:rsidP="00A30180">
      <w:pPr>
        <w:spacing w:line="312" w:lineRule="auto"/>
        <w:ind w:left="-567" w:right="431"/>
        <w:rPr>
          <w:lang w:val="en-GB"/>
        </w:rPr>
      </w:pPr>
      <w:r w:rsidRPr="00780D24">
        <w:rPr>
          <w:lang w:val="en-GB"/>
        </w:rPr>
        <w:t>Bản chất Kinh tế lượng của Mô hình CAPM:</w:t>
      </w:r>
    </w:p>
    <w:p w14:paraId="617A3C99" w14:textId="77777777" w:rsidR="00A30180" w:rsidRPr="00780D24" w:rsidRDefault="00A30180" w:rsidP="00A30180">
      <w:pPr>
        <w:spacing w:line="312" w:lineRule="auto"/>
        <w:ind w:left="-567" w:right="431" w:firstLine="567"/>
        <w:rPr>
          <w:lang w:val="en-GB"/>
        </w:rPr>
      </w:pPr>
      <w:r w:rsidRPr="00780D24">
        <w:rPr>
          <w:lang w:val="en-GB"/>
        </w:rPr>
        <w:t>Rủi ro của một tài sản tài chính không đồng nhất mà được cấu thành từ rủi ro hệ thống (không thể triệt tiêu qua đa dạng hóa) và rủi ro phi hệ thống (rủi ro riêng biệt của doanh nghiệp). Hệ thống sử dụng Mô hình Định giá Tài sản Vốn (CAPM) làm khung phân tích lý thuyết để phân tách hai cấu phần này thông qua hồi quy tuyến tính đơn.</w:t>
      </w:r>
    </w:p>
    <w:p w14:paraId="2973B1D8" w14:textId="77777777" w:rsidR="00A30180" w:rsidRPr="00780D24" w:rsidRDefault="00A30180" w:rsidP="00A30180">
      <w:pPr>
        <w:spacing w:line="312" w:lineRule="auto"/>
        <w:ind w:left="-567" w:right="431" w:firstLine="567"/>
        <w:rPr>
          <w:lang w:val="en-GB"/>
        </w:rPr>
      </w:pPr>
      <w:r w:rsidRPr="00780D24">
        <w:rPr>
          <w:lang w:val="en-GB"/>
        </w:rPr>
        <w:t>Hệ số Beta (β) đo lường mức độ biến động của một cổ phiếu đơn lẻ so với toàn bộ danh mục thị trường (VNINDEX). Beta được định nghĩa toán học là tỷ số giữa hiệp phương sai của lợi nhuận cổ phiếu i và lợi nhuận thị trường m, chia cho phương sai của thị trường:</w:t>
      </w:r>
    </w:p>
    <w:p w14:paraId="567A7366" w14:textId="77777777" w:rsidR="00A30180" w:rsidRPr="001840E2" w:rsidRDefault="00A30180" w:rsidP="00A30180">
      <w:pPr>
        <w:spacing w:line="312" w:lineRule="auto"/>
        <w:ind w:left="-567" w:right="431"/>
        <w:jc w:val="center"/>
        <w:rPr>
          <w:b/>
          <w:bCs/>
          <w:lang w:val="en-GB"/>
        </w:rPr>
      </w:pPr>
      <w:r w:rsidRPr="001840E2">
        <w:rPr>
          <w:b/>
          <w:bCs/>
          <w:lang w:val="en-GB"/>
        </w:rPr>
        <w:t>β_i = Cov(R_i, R_m) / Var(R_m)</w:t>
      </w:r>
    </w:p>
    <w:p w14:paraId="32A9F848" w14:textId="77777777" w:rsidR="00A30180" w:rsidRPr="00780D24" w:rsidRDefault="00A30180" w:rsidP="00A30180">
      <w:pPr>
        <w:spacing w:line="312" w:lineRule="auto"/>
        <w:ind w:left="-567" w:right="431" w:firstLine="567"/>
        <w:rPr>
          <w:lang w:val="en-GB"/>
        </w:rPr>
      </w:pPr>
      <w:r w:rsidRPr="00780D24">
        <w:rPr>
          <w:lang w:val="en-GB"/>
        </w:rPr>
        <w:t>Hệ số Alpha (α), hay còn gọi là Jensen's Alpha, là phần dư (Residual) của mô hình hồi quy. Đây là thước đo phần lợi nhuận bất thường (Abnormal Return) mà tài sản đạt được hoàn toàn do sức mạnh nội tại, không phụ thuộc vào chu kỳ tăng giảm chung của thị trường vĩ mô.</w:t>
      </w:r>
    </w:p>
    <w:p w14:paraId="3DA6AF08" w14:textId="77777777" w:rsidR="00A30180" w:rsidRPr="00780D24" w:rsidRDefault="00A30180" w:rsidP="00A30180">
      <w:pPr>
        <w:spacing w:line="312" w:lineRule="auto"/>
        <w:ind w:left="-567" w:right="431"/>
        <w:rPr>
          <w:lang w:val="en-GB"/>
        </w:rPr>
      </w:pPr>
      <w:r w:rsidRPr="00780D24">
        <w:rPr>
          <w:lang w:val="en-GB"/>
        </w:rPr>
        <w:t>Cơ chế Triển khai Thực tế trong Hệ thống:</w:t>
      </w:r>
    </w:p>
    <w:p w14:paraId="3E95ADAF" w14:textId="77777777" w:rsidR="00A30180" w:rsidRDefault="00A30180" w:rsidP="00A30180">
      <w:pPr>
        <w:spacing w:line="312" w:lineRule="auto"/>
        <w:ind w:left="-567" w:right="431" w:firstLine="567"/>
        <w:rPr>
          <w:lang w:val="en-GB"/>
        </w:rPr>
      </w:pPr>
      <w:r w:rsidRPr="00780D24">
        <w:rPr>
          <w:lang w:val="en-GB"/>
        </w:rPr>
        <w:t>Thuật toán xử lý tại Back-end sẽ tiến hành thực thi hồi quy tuyến tính bình phương tối thiểu (Ordinary Least Squares - OLS) dựa trên chuỗi dữ liệu giao dịch 3 năm. Mỗi mã cổ phiếu sẽ được phân lớp cụ thể: Nhóm cổ phiếu tấn công (Beta &gt; 1), Nhóm cổ phiếu phòng thủ (Beta &lt; 1), và nhóm độc lập (Beta xoay quanh 0). Tham số Beta này sau đó được lưu thẳng vào cấu trúc lưu trữ nội tại (In-Memory Data Schema) làm biến số đo lường rủi ro động, đồng thời vẽ lên biểu đồ phân tán (Scatter Plot) trên giao diện Streamlit để người dùng theo dõi mức độ rủi ro tương đối của danh mục so với VNINDEX.</w:t>
      </w:r>
    </w:p>
    <w:p w14:paraId="0F34DC02" w14:textId="77777777" w:rsidR="00A30180" w:rsidRPr="00780D24" w:rsidRDefault="00A30180" w:rsidP="00A30180">
      <w:pPr>
        <w:spacing w:line="312" w:lineRule="auto"/>
        <w:ind w:left="-567" w:right="431" w:firstLine="567"/>
        <w:rPr>
          <w:lang w:val="en-GB"/>
        </w:rPr>
      </w:pPr>
    </w:p>
    <w:p w14:paraId="79E8EC80" w14:textId="77777777" w:rsidR="00A30180" w:rsidRPr="00F37ABD" w:rsidRDefault="00A30180" w:rsidP="00A30180">
      <w:pPr>
        <w:spacing w:line="312" w:lineRule="auto"/>
        <w:ind w:left="-567" w:right="431"/>
        <w:rPr>
          <w:b/>
          <w:bCs/>
          <w:i/>
          <w:iCs/>
          <w:lang w:val="en-GB"/>
        </w:rPr>
      </w:pPr>
      <w:r w:rsidRPr="00F37ABD">
        <w:rPr>
          <w:b/>
          <w:bCs/>
          <w:i/>
          <w:iCs/>
          <w:lang w:val="en-GB"/>
        </w:rPr>
        <w:lastRenderedPageBreak/>
        <w:t>c) Max Drawdown (MDD) - Chốt chặn quản trị rủi ro tuyệt đối</w:t>
      </w:r>
    </w:p>
    <w:p w14:paraId="77C5D80B" w14:textId="77777777" w:rsidR="00A30180" w:rsidRPr="00780D24" w:rsidRDefault="00A30180" w:rsidP="00A30180">
      <w:pPr>
        <w:spacing w:line="312" w:lineRule="auto"/>
        <w:ind w:left="-567" w:right="431"/>
        <w:rPr>
          <w:lang w:val="en-GB"/>
        </w:rPr>
      </w:pPr>
      <w:r w:rsidRPr="00780D24">
        <w:rPr>
          <w:lang w:val="en-GB"/>
        </w:rPr>
        <w:t>Bản chất Toán học và Tâm lý học hành vi:</w:t>
      </w:r>
    </w:p>
    <w:p w14:paraId="7BFE0D69" w14:textId="77777777" w:rsidR="00A30180" w:rsidRPr="00780D24" w:rsidRDefault="00A30180" w:rsidP="00A30180">
      <w:pPr>
        <w:spacing w:line="312" w:lineRule="auto"/>
        <w:ind w:left="-567" w:right="431" w:firstLine="567"/>
        <w:rPr>
          <w:lang w:val="en-GB"/>
        </w:rPr>
      </w:pPr>
      <w:r w:rsidRPr="00780D24">
        <w:rPr>
          <w:lang w:val="en-GB"/>
        </w:rPr>
        <w:t>Trong thực tiễn đầu tư, phương sai (Variance) không phản ánh đầy đủ tổn thất tài chính, do nó xem mức độ biến động tăng (giá lên) và biến động giảm (giá xuống) là những rủi ro có trọng số ngang nhau. Trong khi đó, rủi ro khiến tài khoản sụp đổ đến từ hiện tượng Tail Risk (Rủi ro đuôi). Chỉ số Max Drawdown (MDD) khắc phục điều này bằng cách đo lường tỷ lệ sụt giảm sâu nhất của tổng giá trị danh mục từ điểm đỉnh cao nhất (Peak) xuống điểm đáy thấp nhất (Trough) trước khi nó có thể phục hồi tạo đỉnh mới.</w:t>
      </w:r>
    </w:p>
    <w:p w14:paraId="5C55793E" w14:textId="77777777" w:rsidR="00A30180" w:rsidRPr="001840E2" w:rsidRDefault="00A30180" w:rsidP="00A30180">
      <w:pPr>
        <w:spacing w:line="312" w:lineRule="auto"/>
        <w:ind w:left="-567" w:right="431"/>
        <w:jc w:val="center"/>
        <w:rPr>
          <w:b/>
          <w:bCs/>
          <w:lang w:val="en-GB"/>
        </w:rPr>
      </w:pPr>
      <w:r w:rsidRPr="001840E2">
        <w:rPr>
          <w:b/>
          <w:bCs/>
          <w:lang w:val="en-GB"/>
        </w:rPr>
        <w:t>MDD = (Trough Value - Peak Value) / Peak Value</w:t>
      </w:r>
    </w:p>
    <w:p w14:paraId="5619225A" w14:textId="77777777" w:rsidR="00A30180" w:rsidRPr="00780D24" w:rsidRDefault="00A30180" w:rsidP="00A30180">
      <w:pPr>
        <w:spacing w:line="312" w:lineRule="auto"/>
        <w:ind w:left="-567" w:right="431" w:firstLine="567"/>
        <w:rPr>
          <w:lang w:val="en-GB"/>
        </w:rPr>
      </w:pPr>
      <w:r w:rsidRPr="00780D24">
        <w:rPr>
          <w:lang w:val="en-GB"/>
        </w:rPr>
        <w:t>Giá trị này đóng vai trò như một mỏ neo tâm lý, thể hiện chính xác sức chịu đựng tối đa của một danh mục đầu tư khi trải qua các đợt khủng hoảng thiên nga đen (Black Swan events).</w:t>
      </w:r>
    </w:p>
    <w:p w14:paraId="1D47C6F1" w14:textId="77777777" w:rsidR="00A30180" w:rsidRPr="00780D24" w:rsidRDefault="00A30180" w:rsidP="00A30180">
      <w:pPr>
        <w:spacing w:line="312" w:lineRule="auto"/>
        <w:ind w:left="-567" w:right="431"/>
        <w:rPr>
          <w:lang w:val="en-GB"/>
        </w:rPr>
      </w:pPr>
      <w:r w:rsidRPr="00780D24">
        <w:rPr>
          <w:lang w:val="en-GB"/>
        </w:rPr>
        <w:t>Cơ chế Tích hợp AI Cảnh báo (Gemini API Integration):</w:t>
      </w:r>
    </w:p>
    <w:p w14:paraId="65A7C2C5" w14:textId="77777777" w:rsidR="00A30180" w:rsidRPr="00780D24" w:rsidRDefault="00A30180" w:rsidP="00A30180">
      <w:pPr>
        <w:spacing w:line="312" w:lineRule="auto"/>
        <w:ind w:left="-567" w:right="431" w:firstLine="567"/>
        <w:rPr>
          <w:lang w:val="en-GB"/>
        </w:rPr>
      </w:pPr>
      <w:r w:rsidRPr="00780D24">
        <w:rPr>
          <w:lang w:val="en-GB"/>
        </w:rPr>
        <w:t>Không dừng lại ở việc hiển thị một con số vô tri, kiến trúc hệ thống thiết lập MDD thành một 'Ngưỡng kích hoạt cứng' (Hard Threshold) ở mức 20%. Nếu quá trình chạy mô phỏng ngẫu nhiên (Backtesting) trả về giá trị MDD vượt mốc -20%, hệ thống sẽ kích hoạt một chuỗi Trigger ngầm. Cụ thể, các tham số định lượng này sẽ được Serialize (băm) vào một gói JSON, chèn thẳng vào Prompt Template và truyền trực tiếp đến Gemini API (Mô hình Ngôn ngữ Lớn). Gemini đóng vai trò xử lý ngôn ngữ, tự động tạo lập một văn bản cảnh báo rủi ro chuyên sâu, giải thích rõ hệ lụy nếu tiếp tục giữ cấu trúc danh mục này, và hiển thị tức thì trên giao diện để bảo vệ nguồn vốn của người dùng.</w:t>
      </w:r>
    </w:p>
    <w:p w14:paraId="6FE7FABF" w14:textId="77777777" w:rsidR="00A30180" w:rsidRPr="00F37ABD" w:rsidRDefault="00A30180" w:rsidP="00A30180">
      <w:pPr>
        <w:spacing w:line="312" w:lineRule="auto"/>
        <w:ind w:left="-567" w:right="431"/>
        <w:rPr>
          <w:b/>
          <w:bCs/>
          <w:i/>
          <w:iCs/>
          <w:lang w:val="en-GB"/>
        </w:rPr>
      </w:pPr>
      <w:r w:rsidRPr="00F37ABD">
        <w:rPr>
          <w:b/>
          <w:bCs/>
          <w:i/>
          <w:iCs/>
          <w:lang w:val="en-GB"/>
        </w:rPr>
        <w:t>d) Khử nhiễu cấu trúc ma trận với Hiệp phương sai Ledoit-Wolf</w:t>
      </w:r>
    </w:p>
    <w:p w14:paraId="318B62E7" w14:textId="77777777" w:rsidR="00A30180" w:rsidRPr="00780D24" w:rsidRDefault="00A30180" w:rsidP="00A30180">
      <w:pPr>
        <w:spacing w:line="312" w:lineRule="auto"/>
        <w:ind w:left="-567" w:right="431"/>
        <w:rPr>
          <w:lang w:val="en-GB"/>
        </w:rPr>
      </w:pPr>
      <w:r w:rsidRPr="00780D24">
        <w:rPr>
          <w:lang w:val="en-GB"/>
        </w:rPr>
        <w:t>Nhận diện Điểm nghẽn Toán học (Mathematical Bottleneck):</w:t>
      </w:r>
    </w:p>
    <w:p w14:paraId="4B5E18F3" w14:textId="77777777" w:rsidR="00A30180" w:rsidRPr="00780D24" w:rsidRDefault="00A30180" w:rsidP="00A30180">
      <w:pPr>
        <w:spacing w:line="312" w:lineRule="auto"/>
        <w:ind w:left="-567" w:right="431" w:firstLine="567"/>
        <w:rPr>
          <w:lang w:val="en-GB"/>
        </w:rPr>
      </w:pPr>
      <w:r w:rsidRPr="00780D24">
        <w:rPr>
          <w:lang w:val="en-GB"/>
        </w:rPr>
        <w:t xml:space="preserve">Trong kỹ thuật tối ưu hóa danh mục, ma trận hiệp phương sai là xương sống quyết định tỷ trọng vốn. Phương pháp ước lượng mẫu truyền thống (Sample Covariance Estimator) chỉ hiệu quả khi số lượng quan sát thời gian (T) lớn hơn rất nhiều so với số lượng tài sản (N). Trên thị trường chứng khoán, việc lấy mẫu lợi nhuận hàng ngày thường gây ra tình trạng ma trận bị 'ill-conditioned' (không có ma trận nghịch đảo ổn định). Các giá trị phương sai thường bị ước lượng quá thấp hoặc quá cao do sự nhiễu loạn ngẫu nhiên </w:t>
      </w:r>
      <w:r w:rsidRPr="00780D24">
        <w:rPr>
          <w:lang w:val="en-GB"/>
        </w:rPr>
        <w:lastRenderedPageBreak/>
        <w:t>của các phiên khớp lệnh ATC, dẫn đến sai số ước lượng (Estimation Error) cực lớn khi giải bài toán tối ưu hóa.</w:t>
      </w:r>
    </w:p>
    <w:p w14:paraId="73F004BB" w14:textId="77777777" w:rsidR="00A30180" w:rsidRPr="00780D24" w:rsidRDefault="00A30180" w:rsidP="00A30180">
      <w:pPr>
        <w:spacing w:line="312" w:lineRule="auto"/>
        <w:ind w:left="-567" w:right="431"/>
        <w:rPr>
          <w:lang w:val="en-GB"/>
        </w:rPr>
      </w:pPr>
      <w:r w:rsidRPr="00780D24">
        <w:rPr>
          <w:lang w:val="en-GB"/>
        </w:rPr>
        <w:t>Giải pháp Shrinkage Estimator của NVT Quant Lab:</w:t>
      </w:r>
    </w:p>
    <w:p w14:paraId="59F26DB2" w14:textId="77777777" w:rsidR="00A30180" w:rsidRPr="00780D24" w:rsidRDefault="00A30180" w:rsidP="00A30180">
      <w:pPr>
        <w:spacing w:line="312" w:lineRule="auto"/>
        <w:ind w:left="-567" w:right="431" w:firstLine="567"/>
        <w:rPr>
          <w:lang w:val="en-GB"/>
        </w:rPr>
      </w:pPr>
      <w:r w:rsidRPr="00780D24">
        <w:rPr>
          <w:lang w:val="en-GB"/>
        </w:rPr>
        <w:t>Để triệt tiêu hoàn toàn điểm nghẽn này, hệ thống áp dụng thuật toán Ledoit-Wolf Shrinkage (2004). Bản chất của phép toán này là sự lai tạo (Blending) giữa hai ma trận: ma trận hiệp phương sai mẫu (có nhiều nhiễu) và một ma trận mục tiêu (Target Matrix) có cấu trúc cấu trúc đường chéo đồng nhất, ít nhiễu nhưng mang tính giả định cao. Công thức tối ưu sẽ tự động tìm kiếm một hệ số co rút (Shrinkage Intensity) lý tưởng nhất để cân bằng:</w:t>
      </w:r>
    </w:p>
    <w:p w14:paraId="446737EE" w14:textId="77777777" w:rsidR="00A30180" w:rsidRPr="001840E2" w:rsidRDefault="00A30180" w:rsidP="00A30180">
      <w:pPr>
        <w:spacing w:line="312" w:lineRule="auto"/>
        <w:ind w:left="-567" w:right="431"/>
        <w:jc w:val="center"/>
        <w:rPr>
          <w:b/>
          <w:bCs/>
          <w:lang w:val="en-GB"/>
        </w:rPr>
      </w:pPr>
      <w:r w:rsidRPr="001840E2">
        <w:rPr>
          <w:b/>
          <w:bCs/>
          <w:lang w:val="en-GB"/>
        </w:rPr>
        <w:t>Σ_LW = δ * F + (1 - δ) * S</w:t>
      </w:r>
    </w:p>
    <w:p w14:paraId="46D97F60" w14:textId="77777777" w:rsidR="00A30180" w:rsidRPr="00780D24" w:rsidRDefault="00A30180" w:rsidP="00A30180">
      <w:pPr>
        <w:spacing w:line="312" w:lineRule="auto"/>
        <w:ind w:left="-567" w:right="431" w:firstLine="567"/>
        <w:rPr>
          <w:lang w:val="en-GB"/>
        </w:rPr>
      </w:pPr>
      <w:r w:rsidRPr="00780D24">
        <w:rPr>
          <w:lang w:val="en-GB"/>
        </w:rPr>
        <w:t>Hệ thống triển khai thuật toán này qua lớp `sklearn.covariance.LedoitWolf`, xử lý độc lập ngay khi ma trận Log-Return được khởi tạo. Kết quả là một ma trận hiệp phương sai cực kỳ sạch sẽ, loại bỏ được các đỉnh biến động ảo của thị trường, đảm bảo sự phân bổ vốn an toàn tối đa cho thuật toán Markowitz.</w:t>
      </w:r>
    </w:p>
    <w:p w14:paraId="20F85E84" w14:textId="77777777" w:rsidR="00A30180" w:rsidRPr="00F37ABD" w:rsidRDefault="00A30180" w:rsidP="00A30180">
      <w:pPr>
        <w:spacing w:line="312" w:lineRule="auto"/>
        <w:ind w:left="-567" w:right="431"/>
        <w:rPr>
          <w:b/>
          <w:bCs/>
          <w:i/>
          <w:iCs/>
          <w:lang w:val="en-GB"/>
        </w:rPr>
      </w:pPr>
      <w:r w:rsidRPr="00F37ABD">
        <w:rPr>
          <w:b/>
          <w:bCs/>
          <w:i/>
          <w:iCs/>
          <w:lang w:val="en-GB"/>
        </w:rPr>
        <w:t>e) Mô hình Markowitz và Kỹ thuật Ràng buộc Trọng số chống Overfitting</w:t>
      </w:r>
    </w:p>
    <w:p w14:paraId="734EC338" w14:textId="77777777" w:rsidR="00A30180" w:rsidRPr="00780D24" w:rsidRDefault="00A30180" w:rsidP="00A30180">
      <w:pPr>
        <w:spacing w:line="312" w:lineRule="auto"/>
        <w:ind w:left="-567" w:right="431"/>
        <w:rPr>
          <w:lang w:val="en-GB"/>
        </w:rPr>
      </w:pPr>
      <w:r w:rsidRPr="00780D24">
        <w:rPr>
          <w:lang w:val="en-GB"/>
        </w:rPr>
        <w:t>Lý thuyết Tối ưu hóa Mean-Variance (MVO):</w:t>
      </w:r>
    </w:p>
    <w:p w14:paraId="2FA4304F" w14:textId="77777777" w:rsidR="00A30180" w:rsidRPr="00780D24" w:rsidRDefault="00A30180" w:rsidP="00A30180">
      <w:pPr>
        <w:spacing w:line="312" w:lineRule="auto"/>
        <w:ind w:left="-567" w:right="431" w:firstLine="567"/>
        <w:rPr>
          <w:lang w:val="en-GB"/>
        </w:rPr>
      </w:pPr>
      <w:r w:rsidRPr="00780D24">
        <w:rPr>
          <w:lang w:val="en-GB"/>
        </w:rPr>
        <w:t>Hệ thống kế thừa nền tảng của Lý thuyết Danh mục Đầu tư Hiện đại (Modern Portfolio Theory) của Harry Markowitz (1952). Bài toán cốt lõi là giải phương trình tối ưu bậc hai (Quadratic Optimization): Cực tiểu hóa rủi ro danh mục (w^T Σ w) trong điều kiện kỳ vọng lợi nhuận (w^T μ) đạt một mức chỉ định trước, và tổng tỷ trọng vốn đầu tư (Σ w_i) phải bằng 1.</w:t>
      </w:r>
    </w:p>
    <w:p w14:paraId="48DE0F01" w14:textId="77777777" w:rsidR="00A30180" w:rsidRPr="00780D24" w:rsidRDefault="00A30180" w:rsidP="00A30180">
      <w:pPr>
        <w:spacing w:line="312" w:lineRule="auto"/>
        <w:ind w:left="-567" w:right="431"/>
        <w:rPr>
          <w:lang w:val="en-GB"/>
        </w:rPr>
      </w:pPr>
      <w:r w:rsidRPr="00780D24">
        <w:rPr>
          <w:lang w:val="en-GB"/>
        </w:rPr>
        <w:t>Giải quyết triệt để thảm họa Quá khớp (Overfitting Disaster):</w:t>
      </w:r>
    </w:p>
    <w:p w14:paraId="09F27E12" w14:textId="77777777" w:rsidR="00A30180" w:rsidRPr="00780D24" w:rsidRDefault="00A30180" w:rsidP="00A30180">
      <w:pPr>
        <w:spacing w:line="312" w:lineRule="auto"/>
        <w:ind w:left="-567" w:right="431" w:firstLine="567"/>
        <w:rPr>
          <w:lang w:val="en-GB"/>
        </w:rPr>
      </w:pPr>
      <w:r w:rsidRPr="00780D24">
        <w:rPr>
          <w:lang w:val="en-GB"/>
        </w:rPr>
        <w:t>Việc áp dụng giải tích đóng thông thường sẽ khiến mô hình bị Quá khớp (Overfitting) trầm trọng. Thuật toán tối ưu thường có xu hướng bóp méo danh mục bằng cách dồn 80% - 100% tỷ trọng vốn vào một vài mã cổ phiếu từng có lợi nhuận tăng đột biến trong quá khứ, phá vỡ hoàn toàn quy tắc đa dạng hóa đầu tư. Rủi ro tập trung (Concentration Risk) này là lỗi sai kinh điển của các hệ thống thuật toán thế hệ cũ.</w:t>
      </w:r>
    </w:p>
    <w:p w14:paraId="36DB30D0" w14:textId="77777777" w:rsidR="00A30180" w:rsidRPr="00780D24" w:rsidRDefault="00A30180" w:rsidP="00A30180">
      <w:pPr>
        <w:spacing w:line="312" w:lineRule="auto"/>
        <w:ind w:left="-567" w:right="431" w:firstLine="567"/>
        <w:rPr>
          <w:lang w:val="en-GB"/>
        </w:rPr>
      </w:pPr>
      <w:r w:rsidRPr="00780D24">
        <w:rPr>
          <w:lang w:val="en-GB"/>
        </w:rPr>
        <w:t xml:space="preserve">Để đối phó, NVT Quant Lab không sử dụng công thức đại số tuyến tính cơ bản, mà thiết lập một bộ giải phi tuyến tính (Sequential Least Squares Programming - SLSQP) thông qua thư viện `scipy.optimize`. Điểm nhấn thuật toán nằm ở việc cấu hình tham số </w:t>
      </w:r>
      <w:r w:rsidRPr="00780D24">
        <w:rPr>
          <w:lang w:val="en-GB"/>
        </w:rPr>
        <w:lastRenderedPageBreak/>
        <w:t>Biên giới hạn Ràng buộc (Weight Bounds): Cận dưới được thiết lập ở mức 0.05 và cận trên ở mức 0.40.</w:t>
      </w:r>
    </w:p>
    <w:p w14:paraId="11EC5EDA" w14:textId="77777777" w:rsidR="00A30180" w:rsidRDefault="00A30180" w:rsidP="00A30180">
      <w:pPr>
        <w:spacing w:line="312" w:lineRule="auto"/>
        <w:ind w:left="-567" w:right="431" w:firstLine="567"/>
        <w:rPr>
          <w:lang w:val="en-GB"/>
        </w:rPr>
      </w:pPr>
      <w:r w:rsidRPr="00780D24">
        <w:rPr>
          <w:lang w:val="en-GB"/>
        </w:rPr>
        <w:t>Việc thiết lập Bounds [0.05, 0.40] đóng vai trò như một vòng kim cô toán học. Nó bắt buộc thuật toán, dù nhận diện được lợi nhuận kỳ vọng cao đến đâu, cũng không được phép dồn quá 40% vốn vào một tài sản duy nhất (giảm thiểu rủi ro doanh nghiệp), và đồng thời phải phân bổ tối thiểu 5% vốn cho mọi mã cổ phiếu đang xem xét (bắt buộc đa dạng hóa thực chất). Cấu trúc này, khi kết hợp cùng ma trận Ledoit-Wolf, tạo nên một môi trường Backtesting chống chịu rủi ro ở mức hoàn hảo, sát với phương thức vận hành của các quỹ định lượng chuyên nghiệp trên thế giới.</w:t>
      </w:r>
    </w:p>
    <w:p w14:paraId="18711E05" w14:textId="665525AD" w:rsidR="00A30180" w:rsidRPr="00F37ABD" w:rsidRDefault="00A30180" w:rsidP="00A30180">
      <w:pPr>
        <w:spacing w:line="312" w:lineRule="auto"/>
        <w:ind w:left="-567" w:right="431"/>
        <w:rPr>
          <w:b/>
          <w:bCs/>
          <w:i/>
          <w:iCs/>
          <w:lang w:val="en-GB"/>
        </w:rPr>
      </w:pPr>
      <w:r w:rsidRPr="00F37ABD">
        <w:rPr>
          <w:b/>
          <w:bCs/>
          <w:i/>
          <w:iCs/>
          <w:lang w:val="en-GB"/>
        </w:rPr>
        <w:t>f) Lược Khảo Tài Liệu và Nghiên Cứu Liên Quan</w:t>
      </w:r>
    </w:p>
    <w:p w14:paraId="6D3844A7" w14:textId="77777777" w:rsidR="00A30180" w:rsidRPr="00A91FA1" w:rsidRDefault="00A30180" w:rsidP="00A30180">
      <w:pPr>
        <w:spacing w:line="312" w:lineRule="auto"/>
        <w:ind w:left="-567" w:right="431" w:firstLine="567"/>
        <w:rPr>
          <w:lang w:val="en-GB"/>
        </w:rPr>
      </w:pPr>
      <w:r w:rsidRPr="00A91FA1">
        <w:rPr>
          <w:lang w:val="en-GB"/>
        </w:rPr>
        <w:t>Quá trình thiết kế kiến trúc thuật toán và lựa chọn các chỉ tiêu định lượng cho hệ thống NVT Quant Lab được xây dựng dựa trên cơ sở kế thừa, tinh chỉnh từ các công trình nghiên cứu khoa học chuyên sâu về quản trị rủi ro tài chính và kinh tế lượng. Việc đối chiếu các nền tảng học thuật giúp hệ thống khắc phục triệt để các hạn chế của lý thuyết đầu tư truyền thống khi áp dụng vào thực tiễn.</w:t>
      </w:r>
    </w:p>
    <w:p w14:paraId="22AEB195" w14:textId="77777777" w:rsidR="00A30180" w:rsidRPr="00A91FA1" w:rsidRDefault="00A30180" w:rsidP="00A30180">
      <w:pPr>
        <w:spacing w:line="312" w:lineRule="auto"/>
        <w:ind w:left="-567" w:right="431" w:firstLine="567"/>
        <w:rPr>
          <w:lang w:val="en-GB"/>
        </w:rPr>
      </w:pPr>
      <w:r w:rsidRPr="00A91FA1">
        <w:rPr>
          <w:lang w:val="en-GB"/>
        </w:rPr>
        <w:t>Lý thuyết Danh mục Hiện đại (Modern Portfolio Theory - MPT) do Markowitz (1952) khởi xướng đã đặt nền móng vững chắc cho việc quản trị rủi ro định lượng. Tuy nhiên, khi ứng dụng mô hình này vào thị trường chứng khoán, các nhà nghiên cứu đã phát hiện ra nhiều rào cản. Trong công trình nghiên cứu mang tính phê bình sâu sắc "The Markowitz Optimization Enigma: Is 'Optimized' Optimal?", tác giả Richard Michaud (1989) đã chứng minh bằng thực chứng rằng thuật toán tối ưu có xu hướng cực đoan hóa trọng số, dồn vốn vào các tài sản có phương sai bị ước lượng thấp một cách bất thường, gây ra lỗi quá khớp (overfitting). Nhận thức rõ hạn chế này, hệ thống NVT Quant Lab đã ứng dụng giải pháp từ nghiên cứu "Honey, I Shrunk the Sample Covariance Matrix" của Ledoit và Wolf (2004) nhằm khử nhiễu ma trận hiệp phương sai. Đồng thời, việc thiết lập bộ giới hạn trọng số (Weight Bounds) chặn dưới 5% và chặn trên 40% đã giúp loại bỏ hoàn toàn rủi ro tập trung, đảm bảo tính bền vững của mô hình đa dạng hóa.</w:t>
      </w:r>
    </w:p>
    <w:p w14:paraId="22DF5ECC" w14:textId="77777777" w:rsidR="00A30180" w:rsidRPr="00A91FA1" w:rsidRDefault="00A30180" w:rsidP="00A30180">
      <w:pPr>
        <w:spacing w:line="312" w:lineRule="auto"/>
        <w:ind w:left="-567" w:right="431" w:firstLine="567"/>
        <w:rPr>
          <w:lang w:val="en-GB"/>
        </w:rPr>
      </w:pPr>
      <w:r w:rsidRPr="00A91FA1">
        <w:rPr>
          <w:lang w:val="en-GB"/>
        </w:rPr>
        <w:t xml:space="preserve">Về khía cạnh đo lường rủi ro hệ thống, việc chỉ sử dụng phương sai là một khiếm khuyết lớn. Trong bài báo khoa học nền tảng "Drawdown Measure in Portfolio Optimization", nhóm tác giả Chekhlov, Uryasev và Zabarankin (2005) đã khẳng định tính ưu việt của việc sử dụng độ sụt giảm (Drawdown) làm tham số quản trị rủi ro thay vì độ lệch chuẩn truyền thống, bởi nó phản ánh chính xác chuỗi tổn thất lũy kế và sức chịu đựng </w:t>
      </w:r>
      <w:r w:rsidRPr="00A91FA1">
        <w:rPr>
          <w:lang w:val="en-GB"/>
        </w:rPr>
        <w:lastRenderedPageBreak/>
        <w:t>của dòng tiền trước các cú sốc thiên nga đen. Kế thừa triết lý kiểm soát rủi ro cực đoan này, kiến trúc của hệ thống không chỉ vận hành dựa trên hệ số Beta thông thường mà còn tích hợp chỉ số sụt giảm tối đa (Max Drawdown - MDD) làm biến số quản trị then chốt. Cụ thể, ngưỡng rủi ro đuôi (Tail Risk) được định mức cứng tại 20%, tạo thành một chốt chặn an toàn nhằm ngăn chặn nguy cơ cháy tài khoản trước các đợt sụp đổ hệ thống.</w:t>
      </w:r>
    </w:p>
    <w:p w14:paraId="6E447E64" w14:textId="77777777" w:rsidR="00A30180" w:rsidRPr="00A91FA1" w:rsidRDefault="00A30180" w:rsidP="00A30180">
      <w:pPr>
        <w:spacing w:line="312" w:lineRule="auto"/>
        <w:ind w:left="-567" w:right="431" w:firstLine="567"/>
        <w:rPr>
          <w:lang w:val="en-GB"/>
        </w:rPr>
      </w:pPr>
      <w:r w:rsidRPr="00A91FA1">
        <w:rPr>
          <w:lang w:val="en-GB"/>
        </w:rPr>
        <w:t>Cuối cùng, đối với việc trực quan hóa và chuyển giao kết quả định lượng, rào cản lớn nhất là làm sao để các nhà đầu tư cá nhân có thể hiểu được các kết xuất ma trận phức tạp. Công trình nghiên cứu mang tính bước ngoặt của Wu và các cộng sự (2023) về "BloombergGPT: A Large Language Model for Finance" đã chứng minh khả năng vượt trội của các Mô hình Ngôn ngữ Lớn (LLM) trong việc xử lý ngữ cảnh và diễn dịch dữ liệu tài chính sâu sắc. Nhằm lấp đầy khoảng trống này, dự án đã xây dựng một đường ống dữ liệu tích hợp API của mô hình ngôn ngữ lớn (Gemini API). Kiến trúc này cho phép tự động tổng hợp các trọng số, hệ số rủi ro và diễn dịch chúng thành các báo cáo tư vấn bằng ngôn ngữ tự nhiên. Sự cải tiến này đáp ứng hoàn hảo định hướng số hóa, biến các chỉ số kinh tế lượng khô khan thành một trợ lý AI tương tác trực quan, giúp người dùng dễ dàng ra quyết định mà không cần nền tảng học thuật sâu.</w:t>
      </w:r>
    </w:p>
    <w:p w14:paraId="7D72787E" w14:textId="14F2881D" w:rsidR="00A06D70" w:rsidRPr="00AA4C29" w:rsidRDefault="00A30180" w:rsidP="00A30180">
      <w:pPr>
        <w:spacing w:line="312" w:lineRule="auto"/>
        <w:ind w:left="-567" w:right="431" w:firstLine="567"/>
        <w:rPr>
          <w:lang w:val="en-GB"/>
        </w:rPr>
      </w:pPr>
      <w:r w:rsidRPr="00A91FA1">
        <w:rPr>
          <w:lang w:val="en-GB"/>
        </w:rPr>
        <w:t>Nhìn chung, việc đối chiếu và tổng hợp kết quả từ các công trình nghiên cứu khoa học nêu trên đã định hình một hệ sinh thái phân tích rủi ro toàn diện cho dự án: vừa đảm bảo tính chặt chẽ về toán học để chống nhiễu loạn dữ liệu, vừa có chốt chặn kiểm soát rủi ro sụt giảm, và đặc biệt thân thiện với người dùng thông qua công nghệ trí tuệ nhân tạo.</w:t>
      </w:r>
    </w:p>
    <w:p w14:paraId="2B857F99" w14:textId="77777777" w:rsidR="00A06D70" w:rsidRPr="00724979" w:rsidRDefault="00A06D70" w:rsidP="00A06D70">
      <w:pPr>
        <w:pStyle w:val="ListParagraph"/>
        <w:numPr>
          <w:ilvl w:val="0"/>
          <w:numId w:val="28"/>
        </w:numPr>
        <w:spacing w:line="312" w:lineRule="auto"/>
        <w:ind w:left="-284" w:right="431" w:hanging="283"/>
        <w:rPr>
          <w:b/>
          <w:bCs/>
          <w:iCs/>
          <w:sz w:val="28"/>
          <w:szCs w:val="28"/>
        </w:rPr>
      </w:pPr>
      <w:r w:rsidRPr="00724979">
        <w:rPr>
          <w:b/>
          <w:bCs/>
          <w:iCs/>
          <w:sz w:val="28"/>
          <w:szCs w:val="28"/>
        </w:rPr>
        <w:t>Tổng quan công nghệ liên quan</w:t>
      </w:r>
    </w:p>
    <w:p w14:paraId="3B7CD3F1" w14:textId="77777777" w:rsidR="00A06D70" w:rsidRPr="001614DB" w:rsidRDefault="00A06D70" w:rsidP="00A06D70">
      <w:pPr>
        <w:spacing w:line="312" w:lineRule="auto"/>
        <w:ind w:left="-567" w:right="431"/>
        <w:rPr>
          <w:b/>
          <w:bCs/>
          <w:lang w:val="en-GB"/>
        </w:rPr>
      </w:pPr>
      <w:r>
        <w:rPr>
          <w:b/>
          <w:bCs/>
          <w:i/>
          <w:iCs/>
          <w:lang w:val="en-GB"/>
        </w:rPr>
        <w:t>a)</w:t>
      </w:r>
      <w:r w:rsidRPr="001614DB">
        <w:rPr>
          <w:b/>
          <w:bCs/>
          <w:i/>
          <w:iCs/>
          <w:lang w:val="en-GB"/>
        </w:rPr>
        <w:t xml:space="preserve"> CSDL quan hệ trong bài toán danh mục</w:t>
      </w:r>
    </w:p>
    <w:p w14:paraId="3EDBA9B4" w14:textId="77777777" w:rsidR="00A06D70" w:rsidRPr="001614DB" w:rsidRDefault="00A06D70" w:rsidP="00A06D70">
      <w:pPr>
        <w:spacing w:line="312" w:lineRule="auto"/>
        <w:ind w:left="-567" w:right="431" w:firstLine="567"/>
        <w:rPr>
          <w:lang w:val="en-GB"/>
        </w:rPr>
      </w:pPr>
      <w:r w:rsidRPr="001614DB">
        <w:rPr>
          <w:lang w:val="en-GB"/>
        </w:rPr>
        <w:t>Cơ sở dữ liệu quan hệ (Relational Database) là nền tảng phù hợp để quản lý dữ liệu trong bài toán danh mục đầu tư nhờ khả năng tổ chức dữ liệu theo cấu trúc chặt chẽ và đảm bảo tính toàn vẹn. Trong mô hình này, dữ liệu được lưu trữ dưới dạng các bảng (table), mỗi bảng đại diện cho một thực thể cụ thể như danh mục đầu tư, cổ phiếu, giá thị trường, chỉ số rủi ro hoặc lịch sử đánh giá.</w:t>
      </w:r>
    </w:p>
    <w:p w14:paraId="0C0A407A" w14:textId="77777777" w:rsidR="00A06D70" w:rsidRPr="001614DB" w:rsidRDefault="00A06D70" w:rsidP="00A06D70">
      <w:pPr>
        <w:spacing w:line="312" w:lineRule="auto"/>
        <w:ind w:left="-567" w:right="431" w:firstLine="567"/>
        <w:rPr>
          <w:lang w:val="en-GB"/>
        </w:rPr>
      </w:pPr>
      <w:r w:rsidRPr="001614DB">
        <w:rPr>
          <w:lang w:val="en-GB"/>
        </w:rPr>
        <w:t xml:space="preserve">Mỗi bảng được xác định bởi khóa chính (primary key), cho phép phân biệt duy nhất từng bản ghi, đồng thời các mối quan hệ giữa các bảng được thiết lập thông qua khóa ngoại (foreign key). Ví dụ, một danh mục có thể liên kết với nhiều cổ phiếu, mỗi cổ phiếu lại liên </w:t>
      </w:r>
      <w:r w:rsidRPr="001614DB">
        <w:rPr>
          <w:lang w:val="en-GB"/>
        </w:rPr>
        <w:lastRenderedPageBreak/>
        <w:t>kết với chuỗi dữ liệu giá theo thời gian, từ đó hình thành một cấu trúc dữ liệu có tính liên kết cao và dễ truy vấn.</w:t>
      </w:r>
    </w:p>
    <w:p w14:paraId="005832E2" w14:textId="77777777" w:rsidR="00A06D70" w:rsidRPr="001614DB" w:rsidRDefault="00A06D70" w:rsidP="00A06D70">
      <w:pPr>
        <w:spacing w:line="312" w:lineRule="auto"/>
        <w:ind w:left="-567" w:right="431" w:firstLine="567"/>
        <w:rPr>
          <w:lang w:val="en-GB"/>
        </w:rPr>
      </w:pPr>
      <w:r w:rsidRPr="001614DB">
        <w:rPr>
          <w:lang w:val="en-GB"/>
        </w:rPr>
        <w:t>Bên cạnh đó, nguyên tắc chuẩn hóa dữ liệu (normalization) được áp dụng nhằm giảm thiểu sự dư thừa và đảm bảo tính nhất quán. Việc tách dữ liệu thành các bảng độc lập nhưng có liên kết giúp hệ thống:</w:t>
      </w:r>
    </w:p>
    <w:p w14:paraId="52A4C22C" w14:textId="77777777" w:rsidR="00A06D70" w:rsidRPr="001614DB" w:rsidRDefault="00A06D70" w:rsidP="00A06D70">
      <w:pPr>
        <w:numPr>
          <w:ilvl w:val="0"/>
          <w:numId w:val="13"/>
        </w:numPr>
        <w:tabs>
          <w:tab w:val="clear" w:pos="720"/>
          <w:tab w:val="num" w:pos="1134"/>
        </w:tabs>
        <w:spacing w:line="312" w:lineRule="auto"/>
        <w:ind w:left="284" w:right="431" w:hanging="426"/>
        <w:rPr>
          <w:lang w:val="en-GB"/>
        </w:rPr>
      </w:pPr>
      <w:r w:rsidRPr="001614DB">
        <w:rPr>
          <w:lang w:val="en-GB"/>
        </w:rPr>
        <w:t>Tránh lặp dữ liệu,</w:t>
      </w:r>
    </w:p>
    <w:p w14:paraId="15B9E310" w14:textId="77777777" w:rsidR="00A06D70" w:rsidRPr="001614DB" w:rsidRDefault="00A06D70" w:rsidP="00A06D70">
      <w:pPr>
        <w:numPr>
          <w:ilvl w:val="0"/>
          <w:numId w:val="13"/>
        </w:numPr>
        <w:tabs>
          <w:tab w:val="clear" w:pos="720"/>
          <w:tab w:val="num" w:pos="1134"/>
        </w:tabs>
        <w:spacing w:line="312" w:lineRule="auto"/>
        <w:ind w:left="284" w:right="431" w:hanging="426"/>
        <w:rPr>
          <w:lang w:val="en-GB"/>
        </w:rPr>
      </w:pPr>
      <w:r w:rsidRPr="001614DB">
        <w:rPr>
          <w:lang w:val="en-GB"/>
        </w:rPr>
        <w:t>Dễ dàng cập nhật,</w:t>
      </w:r>
    </w:p>
    <w:p w14:paraId="17488CD8" w14:textId="77777777" w:rsidR="00A06D70" w:rsidRPr="001614DB" w:rsidRDefault="00A06D70" w:rsidP="00A06D70">
      <w:pPr>
        <w:numPr>
          <w:ilvl w:val="0"/>
          <w:numId w:val="13"/>
        </w:numPr>
        <w:tabs>
          <w:tab w:val="clear" w:pos="720"/>
          <w:tab w:val="num" w:pos="1134"/>
        </w:tabs>
        <w:spacing w:line="312" w:lineRule="auto"/>
        <w:ind w:left="284" w:right="431" w:hanging="426"/>
        <w:rPr>
          <w:lang w:val="en-GB"/>
        </w:rPr>
      </w:pPr>
      <w:r w:rsidRPr="001614DB">
        <w:rPr>
          <w:lang w:val="en-GB"/>
        </w:rPr>
        <w:t>Hạn chế sai lệch trong quá trình tính toán.</w:t>
      </w:r>
    </w:p>
    <w:p w14:paraId="554FFE81" w14:textId="77777777" w:rsidR="00A06D70" w:rsidRPr="001614DB" w:rsidRDefault="00A06D70" w:rsidP="00A06D70">
      <w:pPr>
        <w:spacing w:line="312" w:lineRule="auto"/>
        <w:ind w:left="-567" w:right="431"/>
        <w:rPr>
          <w:lang w:val="en-GB"/>
        </w:rPr>
      </w:pPr>
      <w:r w:rsidRPr="001614DB">
        <w:rPr>
          <w:lang w:val="en-GB"/>
        </w:rPr>
        <w:t>Trong bối cảnh hệ thống, CSDL quan hệ đặc biệt phù hợp để quản lý:</w:t>
      </w:r>
    </w:p>
    <w:p w14:paraId="78E37200" w14:textId="77777777" w:rsidR="00A06D70" w:rsidRPr="001614DB" w:rsidRDefault="00A06D70" w:rsidP="00A06D70">
      <w:pPr>
        <w:numPr>
          <w:ilvl w:val="0"/>
          <w:numId w:val="12"/>
        </w:numPr>
        <w:tabs>
          <w:tab w:val="clear" w:pos="720"/>
          <w:tab w:val="num" w:pos="993"/>
        </w:tabs>
        <w:spacing w:line="312" w:lineRule="auto"/>
        <w:ind w:left="284" w:right="431" w:hanging="426"/>
        <w:rPr>
          <w:lang w:val="en-GB"/>
        </w:rPr>
      </w:pPr>
      <w:r w:rsidRPr="001614DB">
        <w:rPr>
          <w:lang w:val="en-GB"/>
        </w:rPr>
        <w:t>Danh mục đầu tư của người dùng,</w:t>
      </w:r>
    </w:p>
    <w:p w14:paraId="489973B8" w14:textId="77777777" w:rsidR="00A06D70" w:rsidRPr="001614DB" w:rsidRDefault="00A06D70" w:rsidP="00A06D70">
      <w:pPr>
        <w:numPr>
          <w:ilvl w:val="0"/>
          <w:numId w:val="12"/>
        </w:numPr>
        <w:tabs>
          <w:tab w:val="clear" w:pos="720"/>
          <w:tab w:val="num" w:pos="993"/>
        </w:tabs>
        <w:spacing w:line="312" w:lineRule="auto"/>
        <w:ind w:left="284" w:right="431" w:hanging="426"/>
        <w:rPr>
          <w:lang w:val="en-GB"/>
        </w:rPr>
      </w:pPr>
      <w:r w:rsidRPr="001614DB">
        <w:rPr>
          <w:lang w:val="en-GB"/>
        </w:rPr>
        <w:t>Dữ liệu giá lịch sử,</w:t>
      </w:r>
    </w:p>
    <w:p w14:paraId="41F92E4A" w14:textId="77777777" w:rsidR="00A06D70" w:rsidRPr="001614DB" w:rsidRDefault="00A06D70" w:rsidP="00A06D70">
      <w:pPr>
        <w:numPr>
          <w:ilvl w:val="0"/>
          <w:numId w:val="12"/>
        </w:numPr>
        <w:tabs>
          <w:tab w:val="clear" w:pos="720"/>
          <w:tab w:val="num" w:pos="993"/>
        </w:tabs>
        <w:spacing w:line="312" w:lineRule="auto"/>
        <w:ind w:left="284" w:right="431" w:hanging="426"/>
        <w:rPr>
          <w:lang w:val="en-GB"/>
        </w:rPr>
      </w:pPr>
      <w:r w:rsidRPr="001614DB">
        <w:rPr>
          <w:lang w:val="en-GB"/>
        </w:rPr>
        <w:t>Các chỉ số rủi ro được tính toán,</w:t>
      </w:r>
    </w:p>
    <w:p w14:paraId="0F719B90" w14:textId="77777777" w:rsidR="00A06D70" w:rsidRPr="001614DB" w:rsidRDefault="00A06D70" w:rsidP="00A06D70">
      <w:pPr>
        <w:numPr>
          <w:ilvl w:val="0"/>
          <w:numId w:val="12"/>
        </w:numPr>
        <w:tabs>
          <w:tab w:val="clear" w:pos="720"/>
          <w:tab w:val="num" w:pos="993"/>
        </w:tabs>
        <w:spacing w:line="312" w:lineRule="auto"/>
        <w:ind w:left="284" w:right="431" w:hanging="426"/>
        <w:rPr>
          <w:lang w:val="en-GB"/>
        </w:rPr>
      </w:pPr>
      <w:r w:rsidRPr="001614DB">
        <w:rPr>
          <w:lang w:val="en-GB"/>
        </w:rPr>
        <w:t>Lịch sử đánh giá danh mục theo thời gian.</w:t>
      </w:r>
    </w:p>
    <w:p w14:paraId="14698C27" w14:textId="77777777" w:rsidR="00A06D70" w:rsidRPr="001614DB" w:rsidRDefault="00A06D70" w:rsidP="00A06D70">
      <w:pPr>
        <w:spacing w:line="312" w:lineRule="auto"/>
        <w:ind w:left="-567" w:right="431" w:firstLine="567"/>
        <w:rPr>
          <w:lang w:val="en-GB"/>
        </w:rPr>
      </w:pPr>
      <w:r w:rsidRPr="001614DB">
        <w:rPr>
          <w:lang w:val="en-GB"/>
        </w:rPr>
        <w:t>Nhờ đó, hệ thống có thể truy xuất và xử lý dữ liệu một cách hiệu quả, phục vụ cho các chức năng phân tích định lượng.</w:t>
      </w:r>
    </w:p>
    <w:p w14:paraId="3032676C" w14:textId="77777777" w:rsidR="00A06D70" w:rsidRPr="001614DB" w:rsidRDefault="00A06D70" w:rsidP="00A06D70">
      <w:pPr>
        <w:spacing w:line="312" w:lineRule="auto"/>
        <w:ind w:left="-567" w:right="431"/>
        <w:rPr>
          <w:b/>
          <w:bCs/>
          <w:lang w:val="en-GB"/>
        </w:rPr>
      </w:pPr>
      <w:r>
        <w:rPr>
          <w:b/>
          <w:bCs/>
          <w:i/>
          <w:iCs/>
          <w:lang w:val="en-GB"/>
        </w:rPr>
        <w:t>b)</w:t>
      </w:r>
      <w:r w:rsidRPr="001614DB">
        <w:rPr>
          <w:b/>
          <w:bCs/>
          <w:i/>
          <w:iCs/>
          <w:lang w:val="en-GB"/>
        </w:rPr>
        <w:t xml:space="preserve"> Ứng dụng web và mô hình Client – Server</w:t>
      </w:r>
    </w:p>
    <w:p w14:paraId="18B65701" w14:textId="77777777" w:rsidR="00A06D70" w:rsidRPr="001614DB" w:rsidRDefault="00A06D70" w:rsidP="00A06D70">
      <w:pPr>
        <w:spacing w:line="312" w:lineRule="auto"/>
        <w:ind w:left="-567" w:right="431" w:firstLine="567"/>
        <w:rPr>
          <w:lang w:val="en-GB"/>
        </w:rPr>
      </w:pPr>
      <w:r w:rsidRPr="001614DB">
        <w:rPr>
          <w:lang w:val="en-GB"/>
        </w:rPr>
        <w:t>Hệ thống được triển khai dưới dạng một ứng dụng web, sử dụng mô hình Client – Server nhằm tách biệt rõ ràng giữa giao diện người dùng (frontend) và xử lý logic (backend).</w:t>
      </w:r>
    </w:p>
    <w:p w14:paraId="263480C1" w14:textId="77777777" w:rsidR="00A06D70" w:rsidRPr="001614DB" w:rsidRDefault="00A06D70" w:rsidP="00A06D70">
      <w:pPr>
        <w:spacing w:line="312" w:lineRule="auto"/>
        <w:ind w:left="-567" w:right="431"/>
        <w:rPr>
          <w:lang w:val="en-GB"/>
        </w:rPr>
      </w:pPr>
      <w:r w:rsidRPr="001614DB">
        <w:rPr>
          <w:lang w:val="en-GB"/>
        </w:rPr>
        <w:t>Ở phía client (frontend), người dùng tương tác với hệ thống thông qua giao diện web, thực hiện các thao tác như:</w:t>
      </w:r>
    </w:p>
    <w:p w14:paraId="473C3937" w14:textId="77777777" w:rsidR="00A06D70" w:rsidRPr="001614DB" w:rsidRDefault="00A06D70" w:rsidP="00A06D70">
      <w:pPr>
        <w:numPr>
          <w:ilvl w:val="0"/>
          <w:numId w:val="25"/>
        </w:numPr>
        <w:tabs>
          <w:tab w:val="clear" w:pos="720"/>
          <w:tab w:val="num" w:pos="1134"/>
        </w:tabs>
        <w:spacing w:line="312" w:lineRule="auto"/>
        <w:ind w:left="284" w:right="431" w:hanging="426"/>
        <w:rPr>
          <w:lang w:val="en-GB"/>
        </w:rPr>
      </w:pPr>
      <w:r w:rsidRPr="001614DB">
        <w:rPr>
          <w:lang w:val="en-GB"/>
        </w:rPr>
        <w:t>Nhập danh mục đầu tư,</w:t>
      </w:r>
    </w:p>
    <w:p w14:paraId="6C6BC94C" w14:textId="77777777" w:rsidR="00A06D70" w:rsidRPr="001614DB" w:rsidRDefault="00A06D70" w:rsidP="00A06D70">
      <w:pPr>
        <w:numPr>
          <w:ilvl w:val="0"/>
          <w:numId w:val="25"/>
        </w:numPr>
        <w:tabs>
          <w:tab w:val="clear" w:pos="720"/>
          <w:tab w:val="num" w:pos="1134"/>
        </w:tabs>
        <w:spacing w:line="312" w:lineRule="auto"/>
        <w:ind w:left="284" w:right="431" w:hanging="426"/>
        <w:rPr>
          <w:lang w:val="en-GB"/>
        </w:rPr>
      </w:pPr>
      <w:r w:rsidRPr="001614DB">
        <w:rPr>
          <w:lang w:val="en-GB"/>
        </w:rPr>
        <w:t>Lựa chọn tham số phân tích,</w:t>
      </w:r>
    </w:p>
    <w:p w14:paraId="7E164C09" w14:textId="77777777" w:rsidR="00A06D70" w:rsidRPr="001614DB" w:rsidRDefault="00A06D70" w:rsidP="00A06D70">
      <w:pPr>
        <w:numPr>
          <w:ilvl w:val="0"/>
          <w:numId w:val="25"/>
        </w:numPr>
        <w:tabs>
          <w:tab w:val="clear" w:pos="720"/>
          <w:tab w:val="num" w:pos="1134"/>
        </w:tabs>
        <w:spacing w:line="312" w:lineRule="auto"/>
        <w:ind w:left="284" w:right="431" w:hanging="426"/>
        <w:rPr>
          <w:lang w:val="en-GB"/>
        </w:rPr>
      </w:pPr>
      <w:r w:rsidRPr="001614DB">
        <w:rPr>
          <w:lang w:val="en-GB"/>
        </w:rPr>
        <w:t>Yêu cầu đánh giá rủi ro.</w:t>
      </w:r>
    </w:p>
    <w:p w14:paraId="386FF6F9" w14:textId="77777777" w:rsidR="00A06D70" w:rsidRPr="001614DB" w:rsidRDefault="00A06D70" w:rsidP="00A06D70">
      <w:pPr>
        <w:spacing w:line="312" w:lineRule="auto"/>
        <w:ind w:left="-567" w:right="431"/>
        <w:rPr>
          <w:lang w:val="en-GB"/>
        </w:rPr>
      </w:pPr>
      <w:r w:rsidRPr="001614DB">
        <w:rPr>
          <w:lang w:val="en-GB"/>
        </w:rPr>
        <w:lastRenderedPageBreak/>
        <w:t>Các yêu cầu này được gửi đến server thông qua các API dưới dạng HTTP request. Ở phía server (backend), hệ thống tiếp nhận yêu cầu, thực hiện các bước xử lý như:</w:t>
      </w:r>
    </w:p>
    <w:p w14:paraId="3A62721E" w14:textId="77777777" w:rsidR="00A06D70" w:rsidRPr="001614DB" w:rsidRDefault="00A06D70" w:rsidP="00A06D70">
      <w:pPr>
        <w:numPr>
          <w:ilvl w:val="0"/>
          <w:numId w:val="26"/>
        </w:numPr>
        <w:tabs>
          <w:tab w:val="clear" w:pos="720"/>
          <w:tab w:val="num" w:pos="1134"/>
        </w:tabs>
        <w:spacing w:line="312" w:lineRule="auto"/>
        <w:ind w:left="284" w:right="431" w:hanging="426"/>
        <w:rPr>
          <w:lang w:val="en-GB"/>
        </w:rPr>
      </w:pPr>
      <w:r w:rsidRPr="001614DB">
        <w:rPr>
          <w:lang w:val="en-GB"/>
        </w:rPr>
        <w:t>Truy vấn cơ sở dữ liệu,</w:t>
      </w:r>
    </w:p>
    <w:p w14:paraId="6DC0C38F" w14:textId="77777777" w:rsidR="00A06D70" w:rsidRPr="001614DB" w:rsidRDefault="00A06D70" w:rsidP="00A06D70">
      <w:pPr>
        <w:numPr>
          <w:ilvl w:val="0"/>
          <w:numId w:val="26"/>
        </w:numPr>
        <w:tabs>
          <w:tab w:val="clear" w:pos="720"/>
          <w:tab w:val="num" w:pos="1134"/>
        </w:tabs>
        <w:spacing w:line="312" w:lineRule="auto"/>
        <w:ind w:left="284" w:right="431" w:hanging="426"/>
        <w:rPr>
          <w:lang w:val="en-GB"/>
        </w:rPr>
      </w:pPr>
      <w:r w:rsidRPr="001614DB">
        <w:rPr>
          <w:lang w:val="en-GB"/>
        </w:rPr>
        <w:t>Tính toán các chỉ số rủi ro,</w:t>
      </w:r>
    </w:p>
    <w:p w14:paraId="171B3CEA" w14:textId="77777777" w:rsidR="00A06D70" w:rsidRPr="001614DB" w:rsidRDefault="00A06D70" w:rsidP="00A06D70">
      <w:pPr>
        <w:numPr>
          <w:ilvl w:val="0"/>
          <w:numId w:val="26"/>
        </w:numPr>
        <w:tabs>
          <w:tab w:val="clear" w:pos="720"/>
          <w:tab w:val="num" w:pos="1134"/>
        </w:tabs>
        <w:spacing w:line="312" w:lineRule="auto"/>
        <w:ind w:left="284" w:right="431" w:hanging="426"/>
        <w:rPr>
          <w:lang w:val="en-GB"/>
        </w:rPr>
      </w:pPr>
      <w:r w:rsidRPr="001614DB">
        <w:rPr>
          <w:lang w:val="en-GB"/>
        </w:rPr>
        <w:t>Gọi các dịch vụ phân tích (bao gồm cả AI service nếu có).</w:t>
      </w:r>
    </w:p>
    <w:p w14:paraId="0AFC8925" w14:textId="77777777" w:rsidR="00A06D70" w:rsidRPr="001614DB" w:rsidRDefault="00A06D70" w:rsidP="00A06D70">
      <w:pPr>
        <w:spacing w:line="312" w:lineRule="auto"/>
        <w:ind w:left="-567" w:right="431" w:firstLine="567"/>
        <w:rPr>
          <w:lang w:val="en-GB"/>
        </w:rPr>
      </w:pPr>
      <w:r w:rsidRPr="001614DB">
        <w:rPr>
          <w:lang w:val="en-GB"/>
        </w:rPr>
        <w:t>Kết quả sau đó được trả về dưới dạng JSON, một định dạng dữ liệu nhẹ và dễ xử lý. Frontend tiếp nhận dữ liệu này và thực hiện trực quan hóa thông qua các biểu đồ và dashboard, giúp người dùng dễ dàng theo dõi và hiểu kết quả phân tích.</w:t>
      </w:r>
    </w:p>
    <w:p w14:paraId="15260365" w14:textId="77777777" w:rsidR="00A06D70" w:rsidRPr="001614DB" w:rsidRDefault="00A06D70" w:rsidP="00A06D70">
      <w:pPr>
        <w:spacing w:line="312" w:lineRule="auto"/>
        <w:ind w:left="-567" w:right="431"/>
        <w:rPr>
          <w:lang w:val="en-GB"/>
        </w:rPr>
      </w:pPr>
      <w:r w:rsidRPr="001614DB">
        <w:rPr>
          <w:lang w:val="en-GB"/>
        </w:rPr>
        <w:t>Mô hình này mang lại nhiều lợi ích như:</w:t>
      </w:r>
    </w:p>
    <w:p w14:paraId="6E5D00F2" w14:textId="77777777" w:rsidR="00A06D70" w:rsidRPr="001614DB" w:rsidRDefault="00A06D70" w:rsidP="00A06D70">
      <w:pPr>
        <w:numPr>
          <w:ilvl w:val="0"/>
          <w:numId w:val="43"/>
        </w:numPr>
        <w:tabs>
          <w:tab w:val="num" w:pos="1134"/>
        </w:tabs>
        <w:spacing w:line="312" w:lineRule="auto"/>
        <w:ind w:left="284" w:right="431" w:hanging="426"/>
        <w:rPr>
          <w:lang w:val="en-GB"/>
        </w:rPr>
      </w:pPr>
      <w:r w:rsidRPr="001614DB">
        <w:rPr>
          <w:lang w:val="en-GB"/>
        </w:rPr>
        <w:t>Dễ mở rộng hệ thống,</w:t>
      </w:r>
    </w:p>
    <w:p w14:paraId="00FA3A28" w14:textId="77777777" w:rsidR="00A06D70" w:rsidRPr="001614DB" w:rsidRDefault="00A06D70" w:rsidP="00A06D70">
      <w:pPr>
        <w:numPr>
          <w:ilvl w:val="0"/>
          <w:numId w:val="43"/>
        </w:numPr>
        <w:tabs>
          <w:tab w:val="num" w:pos="1134"/>
        </w:tabs>
        <w:spacing w:line="312" w:lineRule="auto"/>
        <w:ind w:left="284" w:right="431" w:hanging="426"/>
        <w:rPr>
          <w:lang w:val="en-GB"/>
        </w:rPr>
      </w:pPr>
      <w:r w:rsidRPr="001614DB">
        <w:rPr>
          <w:lang w:val="en-GB"/>
        </w:rPr>
        <w:t>Tách biệt rõ ràng giữa giao diện và logic xử lý,</w:t>
      </w:r>
    </w:p>
    <w:p w14:paraId="1A95B5EC" w14:textId="77777777" w:rsidR="00A06D70" w:rsidRPr="001614DB" w:rsidRDefault="00A06D70" w:rsidP="00A06D70">
      <w:pPr>
        <w:numPr>
          <w:ilvl w:val="0"/>
          <w:numId w:val="43"/>
        </w:numPr>
        <w:tabs>
          <w:tab w:val="num" w:pos="1134"/>
        </w:tabs>
        <w:spacing w:line="312" w:lineRule="auto"/>
        <w:ind w:left="284" w:right="431" w:hanging="426"/>
        <w:rPr>
          <w:lang w:val="en-GB"/>
        </w:rPr>
      </w:pPr>
      <w:r w:rsidRPr="001614DB">
        <w:rPr>
          <w:lang w:val="en-GB"/>
        </w:rPr>
        <w:t>Thuận tiện cho việc tích hợp thêm các dịch vụ bên ngoài.</w:t>
      </w:r>
    </w:p>
    <w:p w14:paraId="7C70EAB6" w14:textId="77777777" w:rsidR="00A06D70" w:rsidRPr="001614DB" w:rsidRDefault="00A06D70" w:rsidP="00A06D70">
      <w:pPr>
        <w:spacing w:line="312" w:lineRule="auto"/>
        <w:ind w:left="-567" w:right="431"/>
        <w:rPr>
          <w:b/>
          <w:bCs/>
          <w:lang w:val="en-GB"/>
        </w:rPr>
      </w:pPr>
      <w:r>
        <w:rPr>
          <w:b/>
          <w:bCs/>
          <w:i/>
          <w:iCs/>
          <w:lang w:val="en-GB"/>
        </w:rPr>
        <w:t>c)</w:t>
      </w:r>
      <w:r w:rsidRPr="001614DB">
        <w:rPr>
          <w:b/>
          <w:bCs/>
          <w:i/>
          <w:iCs/>
          <w:lang w:val="en-GB"/>
        </w:rPr>
        <w:t xml:space="preserve"> Nguồn dữ liệu chứng khoán</w:t>
      </w:r>
    </w:p>
    <w:p w14:paraId="12E93481" w14:textId="77777777" w:rsidR="00A06D70" w:rsidRPr="001614DB" w:rsidRDefault="00A06D70" w:rsidP="00A06D70">
      <w:pPr>
        <w:spacing w:line="312" w:lineRule="auto"/>
        <w:ind w:left="-567" w:right="431" w:firstLine="567"/>
        <w:rPr>
          <w:lang w:val="en-GB"/>
        </w:rPr>
      </w:pPr>
      <w:r w:rsidRPr="001614DB">
        <w:rPr>
          <w:lang w:val="en-GB"/>
        </w:rPr>
        <w:t>Một trong những yếu tố quan trọng quyết định chất lượng phân tích của hệ thống là nguồn dữ liệu đầu vào. Hệ thống sử dụng nhiều loại dữ liệu khác nhau nhằm đảm bảo tính đầy đủ và đa chiều trong quá trình đánh giá danh mục.</w:t>
      </w:r>
    </w:p>
    <w:p w14:paraId="178FF5C8" w14:textId="77777777" w:rsidR="00A06D70" w:rsidRPr="001614DB" w:rsidRDefault="00A06D70" w:rsidP="00A06D70">
      <w:pPr>
        <w:spacing w:line="312" w:lineRule="auto"/>
        <w:ind w:left="-567" w:right="431" w:firstLine="567"/>
        <w:rPr>
          <w:lang w:val="en-GB"/>
        </w:rPr>
      </w:pPr>
      <w:r w:rsidRPr="001614DB">
        <w:rPr>
          <w:lang w:val="en-GB"/>
        </w:rPr>
        <w:t>Trước hết là dữ liệu giá thị trường (market price data), bao gồm giá cổ phiếu theo thời gian, được sử dụng để tính toán lợi nhuận, độ biến động và các chỉ số rủi ro. Bên cạnh đó, dữ liệu financial overview cung cấp các thông tin tổng quan về doanh nghiệp như doanh thu, lợi nhuận và các chỉ số tài chính cơ bản.</w:t>
      </w:r>
    </w:p>
    <w:p w14:paraId="08D4C6FC" w14:textId="77777777" w:rsidR="00A06D70" w:rsidRPr="001614DB" w:rsidRDefault="00A06D70" w:rsidP="00A06D70">
      <w:pPr>
        <w:spacing w:line="312" w:lineRule="auto"/>
        <w:ind w:left="-567" w:right="431" w:firstLine="567"/>
        <w:rPr>
          <w:lang w:val="en-GB"/>
        </w:rPr>
      </w:pPr>
      <w:r w:rsidRPr="001614DB">
        <w:rPr>
          <w:lang w:val="en-GB"/>
        </w:rPr>
        <w:t>Hệ thống cũng tích hợp nguồn live news nhằm cập nhật thông tin thị trường và tin tức doanh nghiệp theo thời gian thực, hỗ trợ người dùng trong việc kết hợp giữa phân tích định lượng và định tính. Ngoài ra, một điểm đặc biệt của hệ thống là khả năng nhập dữ liệu thủ công từ báo cáo tài chính (manual BCTC), cho phép người dùng chủ động bổ sung dữ liệu phục vụ mục đích nghiên cứu hoặc xây dựng mô hình riêng.</w:t>
      </w:r>
    </w:p>
    <w:p w14:paraId="6CECB927" w14:textId="6AA64BED" w:rsidR="00611C4E" w:rsidRPr="00A30180" w:rsidRDefault="00A06D70" w:rsidP="00A30180">
      <w:pPr>
        <w:spacing w:line="312" w:lineRule="auto"/>
        <w:ind w:left="-567" w:right="431" w:firstLine="567"/>
        <w:jc w:val="left"/>
        <w:rPr>
          <w:b/>
          <w:bCs/>
          <w:sz w:val="30"/>
          <w:szCs w:val="30"/>
          <w:lang w:val="en-US"/>
        </w:rPr>
      </w:pPr>
      <w:r w:rsidRPr="001614DB">
        <w:rPr>
          <w:lang w:val="en-GB"/>
        </w:rPr>
        <w:t xml:space="preserve">Bên cạnh đó, hệ thống còn sử dụng AI service để xử lý và tóm tắt thông tin, giúp chuyển hóa dữ liệu thô thành các insight dễ hiểu. Cuối cùng, các dữ liệu liên quan đến </w:t>
      </w:r>
      <w:r w:rsidRPr="001614DB">
        <w:rPr>
          <w:lang w:val="en-GB"/>
        </w:rPr>
        <w:lastRenderedPageBreak/>
        <w:t>donation hoặc payment (nếu có trong hệ thống) cũng được quản lý như một phần của hạ tầng dữ liệu, phục vụ cho việc vận hành và phát triển nền tảng.</w:t>
      </w:r>
      <w:r w:rsidR="00611C4E" w:rsidRPr="00822A6B">
        <w:rPr>
          <w:b/>
          <w:bCs/>
          <w:sz w:val="30"/>
          <w:szCs w:val="30"/>
          <w:lang w:val="en-US"/>
        </w:rPr>
        <w:br w:type="page"/>
      </w:r>
    </w:p>
    <w:p w14:paraId="54F6C03C" w14:textId="6C605649" w:rsidR="00237ECF" w:rsidRDefault="00237ECF" w:rsidP="00EF37C6">
      <w:pPr>
        <w:spacing w:line="312" w:lineRule="auto"/>
        <w:ind w:left="-567" w:right="431"/>
        <w:jc w:val="left"/>
        <w:rPr>
          <w:b/>
          <w:bCs/>
          <w:sz w:val="30"/>
          <w:szCs w:val="30"/>
          <w:lang w:val="en-US"/>
        </w:rPr>
      </w:pPr>
      <w:r w:rsidRPr="00D7485A">
        <w:rPr>
          <w:b/>
          <w:bCs/>
          <w:sz w:val="30"/>
          <w:szCs w:val="30"/>
          <w:lang w:val="en-US"/>
        </w:rPr>
        <w:lastRenderedPageBreak/>
        <w:t>II.</w:t>
      </w:r>
      <w:r w:rsidRPr="00D7485A">
        <w:rPr>
          <w:b/>
          <w:bCs/>
          <w:sz w:val="30"/>
          <w:szCs w:val="30"/>
        </w:rPr>
        <w:t xml:space="preserve"> </w:t>
      </w:r>
      <w:r w:rsidR="00670525" w:rsidRPr="00670525">
        <w:rPr>
          <w:b/>
          <w:bCs/>
          <w:sz w:val="30"/>
          <w:szCs w:val="30"/>
        </w:rPr>
        <w:t>PHÂN TÍCH VÀ MÔ HÌNH HÓA HỆ THỐNG</w:t>
      </w:r>
    </w:p>
    <w:p w14:paraId="66406497" w14:textId="77777777" w:rsidR="007F5CD8" w:rsidRPr="007F5CD8" w:rsidRDefault="007F5CD8" w:rsidP="00C90416">
      <w:pPr>
        <w:pStyle w:val="ListParagraph"/>
        <w:numPr>
          <w:ilvl w:val="0"/>
          <w:numId w:val="28"/>
        </w:numPr>
        <w:spacing w:line="312" w:lineRule="auto"/>
        <w:ind w:right="431"/>
        <w:rPr>
          <w:b/>
          <w:bCs/>
          <w:iCs/>
          <w:vanish/>
          <w:sz w:val="28"/>
          <w:szCs w:val="28"/>
          <w:lang w:val="en-GB"/>
        </w:rPr>
      </w:pPr>
    </w:p>
    <w:p w14:paraId="3C8DECE5" w14:textId="14972FBF" w:rsidR="00D94D55" w:rsidRPr="00724979" w:rsidRDefault="00C209C1" w:rsidP="00724979">
      <w:pPr>
        <w:pStyle w:val="ListParagraph"/>
        <w:numPr>
          <w:ilvl w:val="1"/>
          <w:numId w:val="9"/>
        </w:numPr>
        <w:spacing w:line="312" w:lineRule="auto"/>
        <w:ind w:left="-284" w:right="431" w:hanging="283"/>
        <w:rPr>
          <w:b/>
          <w:bCs/>
          <w:iCs/>
          <w:sz w:val="28"/>
          <w:szCs w:val="28"/>
        </w:rPr>
      </w:pPr>
      <w:r w:rsidRPr="00724979">
        <w:rPr>
          <w:b/>
          <w:bCs/>
          <w:iCs/>
          <w:sz w:val="28"/>
          <w:szCs w:val="28"/>
          <w:lang w:val="en-US"/>
        </w:rPr>
        <w:t>Yêu cầu hệ thống</w:t>
      </w:r>
    </w:p>
    <w:p w14:paraId="5A31BD29" w14:textId="35E38BCF" w:rsidR="004F0C26" w:rsidRPr="004F0C26" w:rsidRDefault="004F0C26" w:rsidP="004F0C26">
      <w:pPr>
        <w:spacing w:line="312" w:lineRule="auto"/>
        <w:ind w:left="-567" w:right="431" w:firstLine="567"/>
        <w:rPr>
          <w:iCs/>
          <w:lang w:val="en-US"/>
        </w:rPr>
      </w:pPr>
      <w:r w:rsidRPr="004F0C26">
        <w:rPr>
          <w:iCs/>
          <w:lang w:val="en-US"/>
        </w:rPr>
        <w:t>Dựa trên phạm vi và chức năng thực tế của hệ thống, việc phân tích yêu cầu hệ thống cần bám sát kiến trúc và các tính năng đã được triển khai trên nền tảng web hiện tại. Hệ thống được định hướng như một công cụ phân tích định lượng phục vụ quản trị rủi ro danh mục, do đó không bao gồm các chức năng như giao dịch chứng khoán trực tiếp, quản lý tài khoản người dùng phức tạp hay các nghiệp vụ CRM. Việc xác định rõ phạm vi giúp đảm bảo tính nhất quán giữa thiết kế hệ thống và mục tiêu nghiên cứu.</w:t>
      </w:r>
    </w:p>
    <w:p w14:paraId="2BC5DD24" w14:textId="52D1C093" w:rsidR="00D94D55" w:rsidRDefault="00CB3E7C" w:rsidP="00EF37C6">
      <w:pPr>
        <w:spacing w:line="312" w:lineRule="auto"/>
        <w:ind w:right="431" w:hanging="567"/>
        <w:jc w:val="left"/>
        <w:rPr>
          <w:b/>
          <w:bCs/>
          <w:i/>
          <w:iCs/>
          <w:noProof/>
          <w:lang w:val="en-US"/>
        </w:rPr>
      </w:pPr>
      <w:bookmarkStart w:id="1" w:name="_Hlk227254839"/>
      <w:r>
        <w:rPr>
          <w:b/>
          <w:bCs/>
          <w:i/>
          <w:iCs/>
          <w:noProof/>
          <w:lang w:val="en-GB"/>
        </w:rPr>
        <w:t>a)</w:t>
      </w:r>
      <w:r w:rsidR="00D94D55" w:rsidRPr="007F5CD8">
        <w:rPr>
          <w:b/>
          <w:bCs/>
          <w:i/>
          <w:iCs/>
          <w:noProof/>
          <w:lang w:val="en-GB"/>
        </w:rPr>
        <w:t xml:space="preserve"> </w:t>
      </w:r>
      <w:r w:rsidR="004F0C26" w:rsidRPr="004F0C26">
        <w:rPr>
          <w:b/>
          <w:bCs/>
          <w:i/>
          <w:iCs/>
          <w:noProof/>
        </w:rPr>
        <w:t>Yêu cầu chức năng</w:t>
      </w:r>
    </w:p>
    <w:bookmarkEnd w:id="1"/>
    <w:p w14:paraId="466B3433" w14:textId="1CAD861E" w:rsidR="009C4C03" w:rsidRPr="009C4C03" w:rsidRDefault="009C4C03" w:rsidP="00532EFE">
      <w:pPr>
        <w:spacing w:line="312" w:lineRule="auto"/>
        <w:ind w:left="-567" w:right="431" w:firstLine="567"/>
        <w:rPr>
          <w:noProof/>
          <w:lang w:val="en-US"/>
        </w:rPr>
      </w:pPr>
      <w:r w:rsidRPr="009C4C03">
        <w:rPr>
          <w:noProof/>
          <w:lang w:val="en-US"/>
        </w:rPr>
        <w:t>Về mặt chức năng, hệ thống cần hỗ trợ người dùng xây dựng và phân tích danh mục đầu tư một cách linh hoạt. Trước hết, người dùng có thể nhập thông tin danh mục bao gồm mã cổ phiếu (tickers), tỷ trọng vốn hoặc số lượng nắm giữ (holdings). Đây là dữ liệu đầu vào cốt lõi để hệ thống thực hiện các phân tích tiếp theo.</w:t>
      </w:r>
    </w:p>
    <w:p w14:paraId="19BE684A" w14:textId="77777777" w:rsidR="009C4C03" w:rsidRPr="009C4C03" w:rsidRDefault="009C4C03" w:rsidP="00532EFE">
      <w:pPr>
        <w:spacing w:line="312" w:lineRule="auto"/>
        <w:ind w:left="-567" w:right="431" w:firstLine="567"/>
        <w:rPr>
          <w:noProof/>
          <w:lang w:val="en-US"/>
        </w:rPr>
      </w:pPr>
      <w:r w:rsidRPr="009C4C03">
        <w:rPr>
          <w:noProof/>
          <w:lang w:val="en-US"/>
        </w:rPr>
        <w:t>Sau khi nhập dữ liệu, hệ thống cung cấp hai chế độ xử lý chính là optimizer và evaluator. Trong đó, optimizer cho phép tối ưu hóa danh mục dựa trên các tiêu chí như lợi nhuận kỳ vọng và mức độ rủi ro, còn evaluator tập trung vào việc đánh giá hiệu suất và rủi ro của danh mục hiện tại mà không thay đổi cấu trúc phân bổ.</w:t>
      </w:r>
    </w:p>
    <w:p w14:paraId="38B3979B" w14:textId="77777777" w:rsidR="009C4C03" w:rsidRPr="009C4C03" w:rsidRDefault="009C4C03" w:rsidP="00532EFE">
      <w:pPr>
        <w:spacing w:line="312" w:lineRule="auto"/>
        <w:ind w:left="-567" w:right="431" w:firstLine="567"/>
        <w:rPr>
          <w:noProof/>
          <w:lang w:val="en-US"/>
        </w:rPr>
      </w:pPr>
      <w:r w:rsidRPr="009C4C03">
        <w:rPr>
          <w:noProof/>
          <w:lang w:val="en-US"/>
        </w:rPr>
        <w:t>Kết quả phân tích được hiển thị dưới dạng trực quan thông qua các biểu đồ và dashboard, bao gồm các chỉ số hiệu suất và rủi ro (KPI) như lợi nhuận kỳ vọng, độ biến động, drawdown, VaR và các chỉ số nâng cao khác. Điều này giúp người dùng dễ dàng theo dõi và hiểu được tình trạng danh mục.</w:t>
      </w:r>
    </w:p>
    <w:p w14:paraId="5CCBDC0A" w14:textId="77777777" w:rsidR="009C4C03" w:rsidRPr="009C4C03" w:rsidRDefault="009C4C03" w:rsidP="00532EFE">
      <w:pPr>
        <w:spacing w:line="312" w:lineRule="auto"/>
        <w:ind w:left="-567" w:right="431" w:firstLine="567"/>
        <w:rPr>
          <w:noProof/>
          <w:lang w:val="en-US"/>
        </w:rPr>
      </w:pPr>
      <w:r w:rsidRPr="009C4C03">
        <w:rPr>
          <w:noProof/>
          <w:lang w:val="en-US"/>
        </w:rPr>
        <w:t>Bên cạnh đó, hệ thống còn tích hợp các nguồn thông tin bổ trợ như tin tức thị trường (news) và báo cáo tài chính (financial reports), nhằm cung cấp thêm góc nhìn định tính cho quá trình ra quyết định. Một thành phần quan trọng khác là AI advice, cho phép hệ thống đưa ra các nhận định, tóm tắt hoặc gợi ý dựa trên dữ liệu phân tích.</w:t>
      </w:r>
    </w:p>
    <w:p w14:paraId="7AFD5244" w14:textId="13C55775" w:rsidR="009C4C03" w:rsidRDefault="009C4C03" w:rsidP="00532EFE">
      <w:pPr>
        <w:spacing w:line="312" w:lineRule="auto"/>
        <w:ind w:left="-567" w:right="431" w:firstLine="567"/>
        <w:rPr>
          <w:noProof/>
          <w:lang w:val="en-US"/>
        </w:rPr>
      </w:pPr>
      <w:r w:rsidRPr="009C4C03">
        <w:rPr>
          <w:noProof/>
          <w:lang w:val="en-US"/>
        </w:rPr>
        <w:t>Ngoài ra, hệ thống hỗ trợ xuất báo cáo dưới dạng PDF, giúp người dùng lưu trữ hoặc chia sẻ kết quả phân tích. Cuối cùng, chức năng hiển thị mã QR donation được tích hợp nhằm phục vụ mục đích hỗ trợ và duy trì hệ thống.</w:t>
      </w:r>
    </w:p>
    <w:p w14:paraId="17DB9596" w14:textId="77777777" w:rsidR="009C4C03" w:rsidRPr="009C4C03" w:rsidRDefault="009C4C03" w:rsidP="00532EFE">
      <w:pPr>
        <w:spacing w:line="312" w:lineRule="auto"/>
        <w:ind w:left="-567" w:right="431" w:firstLine="567"/>
        <w:rPr>
          <w:noProof/>
          <w:lang w:val="en-US"/>
        </w:rPr>
      </w:pPr>
    </w:p>
    <w:p w14:paraId="6373BBE0" w14:textId="3774F885" w:rsidR="009C4C03" w:rsidRPr="009C4C03" w:rsidRDefault="00CB3E7C" w:rsidP="00532EFE">
      <w:pPr>
        <w:spacing w:line="312" w:lineRule="auto"/>
        <w:ind w:right="431" w:hanging="567"/>
        <w:rPr>
          <w:i/>
          <w:iCs/>
          <w:noProof/>
          <w:lang w:val="en-GB"/>
        </w:rPr>
      </w:pPr>
      <w:r>
        <w:rPr>
          <w:b/>
          <w:bCs/>
          <w:i/>
          <w:iCs/>
          <w:noProof/>
          <w:lang w:val="en-GB"/>
        </w:rPr>
        <w:lastRenderedPageBreak/>
        <w:t>b)</w:t>
      </w:r>
      <w:r w:rsidR="009C4C03" w:rsidRPr="007F5CD8">
        <w:rPr>
          <w:b/>
          <w:bCs/>
          <w:i/>
          <w:iCs/>
          <w:noProof/>
          <w:lang w:val="en-GB"/>
        </w:rPr>
        <w:t xml:space="preserve"> </w:t>
      </w:r>
      <w:r w:rsidR="009C4C03" w:rsidRPr="004F0C26">
        <w:rPr>
          <w:b/>
          <w:bCs/>
          <w:i/>
          <w:iCs/>
          <w:noProof/>
        </w:rPr>
        <w:t xml:space="preserve">Yêu cầu </w:t>
      </w:r>
      <w:r w:rsidR="009C4C03">
        <w:rPr>
          <w:b/>
          <w:bCs/>
          <w:i/>
          <w:iCs/>
          <w:noProof/>
          <w:lang w:val="en-US"/>
        </w:rPr>
        <w:t xml:space="preserve">phi </w:t>
      </w:r>
      <w:r w:rsidR="009C4C03" w:rsidRPr="004F0C26">
        <w:rPr>
          <w:b/>
          <w:bCs/>
          <w:i/>
          <w:iCs/>
          <w:noProof/>
        </w:rPr>
        <w:t>chức năng</w:t>
      </w:r>
    </w:p>
    <w:p w14:paraId="559E917A" w14:textId="77777777" w:rsidR="00EB4096" w:rsidRPr="00EB4096" w:rsidRDefault="00D94D55" w:rsidP="00532EFE">
      <w:pPr>
        <w:spacing w:line="312" w:lineRule="auto"/>
        <w:ind w:left="-578" w:right="431" w:firstLine="578"/>
        <w:rPr>
          <w:noProof/>
          <w:lang w:val="en-GB"/>
        </w:rPr>
      </w:pPr>
      <w:r w:rsidRPr="00D94D55">
        <w:rPr>
          <w:noProof/>
          <w:lang w:val="en-GB"/>
        </w:rPr>
        <w:t> </w:t>
      </w:r>
      <w:r w:rsidR="00EB4096" w:rsidRPr="00EB4096">
        <w:rPr>
          <w:noProof/>
          <w:lang w:val="en-GB"/>
        </w:rPr>
        <w:t>Bên cạnh các chức năng chính, hệ thống cũng cần đáp ứng các yêu cầu phi chức năng nhằm đảm bảo hiệu năng, độ ổn định và trải nghiệm người dùng.</w:t>
      </w:r>
    </w:p>
    <w:p w14:paraId="3F3FCF29" w14:textId="77777777" w:rsidR="00EB4096" w:rsidRPr="00EB4096" w:rsidRDefault="00EB4096" w:rsidP="00532EFE">
      <w:pPr>
        <w:spacing w:line="312" w:lineRule="auto"/>
        <w:ind w:left="-578" w:right="431" w:firstLine="578"/>
        <w:rPr>
          <w:noProof/>
          <w:lang w:val="en-GB"/>
        </w:rPr>
      </w:pPr>
      <w:r w:rsidRPr="00EB4096">
        <w:rPr>
          <w:noProof/>
          <w:lang w:val="en-GB"/>
        </w:rPr>
        <w:t>Trước hết, về hiệu năng, hệ thống cần đảm bảo thời gian phản hồi hợp lý khi xử lý các yêu cầu phân tích. Điều này có thể đạt được thông qua cơ chế cache đối với dữ liệu giá hoặc kết quả tính toán trung gian, giúp giảm tải cho hệ thống và tăng tốc độ phản hồi.</w:t>
      </w:r>
    </w:p>
    <w:p w14:paraId="0DFB2992" w14:textId="77777777" w:rsidR="00EB4096" w:rsidRPr="00EB4096" w:rsidRDefault="00EB4096" w:rsidP="00532EFE">
      <w:pPr>
        <w:spacing w:line="312" w:lineRule="auto"/>
        <w:ind w:left="-578" w:right="431" w:firstLine="578"/>
        <w:rPr>
          <w:noProof/>
          <w:lang w:val="en-GB"/>
        </w:rPr>
      </w:pPr>
      <w:r w:rsidRPr="00EB4096">
        <w:rPr>
          <w:noProof/>
          <w:lang w:val="en-GB"/>
        </w:rPr>
        <w:t>Về độ tin cậy, hệ thống cần có khả năng chịu lỗi khi làm việc với các API bên ngoài (ví dụ: dữ liệu giá, tin tức). Trong trường hợp API không phản hồi hoặc trả về dữ liệu không hợp lệ, hệ thống cần có cơ chế fallback hoặc thông báo phù hợp để tránh gián đoạn trải nghiệm người dùng.</w:t>
      </w:r>
    </w:p>
    <w:p w14:paraId="77767910" w14:textId="77777777" w:rsidR="00EB4096" w:rsidRPr="00EB4096" w:rsidRDefault="00EB4096" w:rsidP="00532EFE">
      <w:pPr>
        <w:spacing w:line="312" w:lineRule="auto"/>
        <w:ind w:left="-578" w:right="431" w:firstLine="578"/>
        <w:rPr>
          <w:noProof/>
          <w:lang w:val="en-GB"/>
        </w:rPr>
      </w:pPr>
      <w:r w:rsidRPr="00EB4096">
        <w:rPr>
          <w:noProof/>
          <w:lang w:val="en-GB"/>
        </w:rPr>
        <w:t>Về giao diện, hệ thống cần hỗ trợ thiết kế responsive, đảm bảo hiển thị tốt trên nhiều loại thiết bị khác nhau như máy tính và thiết bị di động. Đồng thời, việc hỗ trợ đa ngôn ngữ (tiếng Việt và tiếng Anh) giúp mở rộng khả năng tiếp cận người dùng.</w:t>
      </w:r>
    </w:p>
    <w:p w14:paraId="170F4F67" w14:textId="77777777" w:rsidR="00EB4096" w:rsidRPr="00EB4096" w:rsidRDefault="00EB4096" w:rsidP="00532EFE">
      <w:pPr>
        <w:spacing w:line="312" w:lineRule="auto"/>
        <w:ind w:left="-578" w:right="431" w:firstLine="578"/>
        <w:rPr>
          <w:noProof/>
          <w:lang w:val="en-GB"/>
        </w:rPr>
      </w:pPr>
      <w:r w:rsidRPr="00EB4096">
        <w:rPr>
          <w:noProof/>
          <w:lang w:val="en-GB"/>
        </w:rPr>
        <w:t>Trong quá trình xử lý dữ liệu, đặc biệt là khi trả kết quả về dạng JSON, hệ thống cần thực hiện kiểm tra và làm sạch dữ liệu, loại bỏ hoặc chuyển đổi các giá trị không hợp lệ như NaN hoặc Infinity, nhằm đảm bảo tính tương thích và ổn định của frontend.</w:t>
      </w:r>
    </w:p>
    <w:p w14:paraId="7012945F" w14:textId="29505D86" w:rsidR="00AB381A" w:rsidRPr="00AB381A" w:rsidRDefault="00EB4096" w:rsidP="00532EFE">
      <w:pPr>
        <w:spacing w:line="312" w:lineRule="auto"/>
        <w:ind w:left="-578" w:right="431" w:firstLine="578"/>
        <w:rPr>
          <w:noProof/>
          <w:lang w:val="en-GB"/>
        </w:rPr>
      </w:pPr>
      <w:r w:rsidRPr="00EB4096">
        <w:rPr>
          <w:noProof/>
          <w:lang w:val="en-GB"/>
        </w:rPr>
        <w:t>Cuối cùng, đối với các chức năng liên quan đến AI, hệ thống cần hỗ trợ cơ chế streaming để trả kết quả từng phần theo thời gian thực, giúp cải thiện trải nghiệm người dùng khi xử lý các tác vụ có độ trễ cao như sinh nội dung hoặc phân tích văn bản.</w:t>
      </w:r>
    </w:p>
    <w:p w14:paraId="13AA3774" w14:textId="2F8FAE27" w:rsidR="00AB381A" w:rsidRPr="00CB3E7C" w:rsidRDefault="003619C8" w:rsidP="00CB3E7C">
      <w:pPr>
        <w:pStyle w:val="ListParagraph"/>
        <w:numPr>
          <w:ilvl w:val="1"/>
          <w:numId w:val="9"/>
        </w:numPr>
        <w:spacing w:line="312" w:lineRule="auto"/>
        <w:ind w:left="-284" w:right="431" w:hanging="283"/>
        <w:rPr>
          <w:b/>
          <w:bCs/>
          <w:iCs/>
          <w:sz w:val="28"/>
          <w:szCs w:val="28"/>
        </w:rPr>
      </w:pPr>
      <w:r w:rsidRPr="00CB3E7C">
        <w:rPr>
          <w:b/>
          <w:bCs/>
          <w:iCs/>
          <w:sz w:val="28"/>
          <w:szCs w:val="28"/>
          <w:lang w:val="vi"/>
        </w:rPr>
        <w:t>Xác định tác nhân (Actor) và yêu cầu chức năng chi tiết</w:t>
      </w:r>
    </w:p>
    <w:p w14:paraId="64A9B152" w14:textId="069076A3" w:rsidR="00467CF0" w:rsidRDefault="00AF3C56" w:rsidP="00532EFE">
      <w:pPr>
        <w:spacing w:line="312" w:lineRule="auto"/>
        <w:ind w:left="-567" w:right="431" w:firstLine="567"/>
        <w:rPr>
          <w:iCs/>
          <w:lang w:val="en-GB"/>
        </w:rPr>
      </w:pPr>
      <w:r>
        <w:rPr>
          <w:iCs/>
          <w:lang w:val="en-US"/>
        </w:rPr>
        <w:t xml:space="preserve">Trong </w:t>
      </w:r>
      <w:r w:rsidRPr="00AF3C56">
        <w:rPr>
          <w:iCs/>
          <w:lang w:val="vi"/>
        </w:rPr>
        <w:t>hệ thống, việc xác định các tác nhân (actor) giúp làm rõ cách người dùng và các thành phần bên ngoài tương tác với hệ thống. Do hệ thống được triển khai dưới dạng ứng dụng web phân tích định lượng, mô hình actor được thiết kế theo hướng một actor chính và nhiều actor phụ (external systems) nhằm phản ánh đúng kiến trúc thực tế, đồng thời tránh mở rộng sang các chức năng không thuộc phạm vi như giao dịch trực tiếp.</w:t>
      </w:r>
    </w:p>
    <w:p w14:paraId="1AA73518" w14:textId="2153682D" w:rsidR="007F5CD8" w:rsidRDefault="00CB3E7C" w:rsidP="00532EFE">
      <w:pPr>
        <w:spacing w:line="312" w:lineRule="auto"/>
        <w:ind w:left="-567" w:right="431"/>
        <w:rPr>
          <w:b/>
          <w:bCs/>
          <w:i/>
          <w:iCs/>
          <w:noProof/>
          <w:lang w:val="en-GB"/>
        </w:rPr>
      </w:pPr>
      <w:r>
        <w:rPr>
          <w:b/>
          <w:bCs/>
          <w:i/>
          <w:iCs/>
          <w:noProof/>
          <w:lang w:val="en-GB"/>
        </w:rPr>
        <w:t>a)</w:t>
      </w:r>
      <w:r w:rsidR="00B14821">
        <w:rPr>
          <w:b/>
          <w:bCs/>
          <w:i/>
          <w:iCs/>
          <w:noProof/>
          <w:lang w:val="en-GB"/>
        </w:rPr>
        <w:t xml:space="preserve"> </w:t>
      </w:r>
      <w:r w:rsidR="00AF3C56" w:rsidRPr="00AF3C56">
        <w:rPr>
          <w:b/>
          <w:bCs/>
          <w:i/>
          <w:iCs/>
          <w:noProof/>
        </w:rPr>
        <w:t>Actor chính: Nhà đầu tư cá nhân</w:t>
      </w:r>
    </w:p>
    <w:p w14:paraId="61F7B92C" w14:textId="239DB032" w:rsidR="00687EA7" w:rsidRPr="00687EA7" w:rsidRDefault="00687EA7" w:rsidP="00532EFE">
      <w:pPr>
        <w:spacing w:line="312" w:lineRule="auto"/>
        <w:ind w:left="-567" w:right="431" w:firstLine="567"/>
        <w:rPr>
          <w:noProof/>
          <w:lang w:val="vi"/>
        </w:rPr>
      </w:pPr>
      <w:r w:rsidRPr="00687EA7">
        <w:rPr>
          <w:noProof/>
          <w:lang w:val="vi"/>
        </w:rPr>
        <w:t>Actor chính của hệ thống là nhà đầu tư cá nhân, đóng vai trò là người sử dụng trực tiếp các chức năng phân tích. Đây là đối tượng trung tâm trong toàn bộ thiết kế hệ thống.</w:t>
      </w:r>
    </w:p>
    <w:p w14:paraId="7787BC40" w14:textId="77777777" w:rsidR="00687EA7" w:rsidRPr="00687EA7" w:rsidRDefault="00687EA7" w:rsidP="00532EFE">
      <w:pPr>
        <w:spacing w:line="312" w:lineRule="auto"/>
        <w:ind w:left="-567" w:right="431" w:firstLine="567"/>
        <w:rPr>
          <w:noProof/>
          <w:lang w:val="vi"/>
        </w:rPr>
      </w:pPr>
      <w:r w:rsidRPr="00687EA7">
        <w:rPr>
          <w:noProof/>
          <w:lang w:val="vi"/>
        </w:rPr>
        <w:lastRenderedPageBreak/>
        <w:t>Người dùng thực hiện các thao tác chính bao gồm nhập dữ liệu danh mục đầu tư, cụ thể là các mã cổ phiếu (tickers), tỷ trọng vốn hoặc số lượng nắm giữ. Sau khi cung cấp dữ liệu đầu vào, nhà đầu tư có thể lựa chọn chạy các chức năng phân tích như optimizer để tối ưu hóa danh mục hoặc evaluator để đánh giá hiệu suất và rủi ro của danh mục hiện tại.</w:t>
      </w:r>
    </w:p>
    <w:p w14:paraId="2D4DD957" w14:textId="77777777" w:rsidR="00687EA7" w:rsidRPr="00687EA7" w:rsidRDefault="00687EA7" w:rsidP="00532EFE">
      <w:pPr>
        <w:spacing w:line="312" w:lineRule="auto"/>
        <w:ind w:left="-567" w:right="431" w:firstLine="567"/>
        <w:rPr>
          <w:noProof/>
          <w:lang w:val="vi"/>
        </w:rPr>
      </w:pPr>
      <w:r w:rsidRPr="00687EA7">
        <w:rPr>
          <w:noProof/>
          <w:lang w:val="vi"/>
        </w:rPr>
        <w:t>Kết quả phân tích được hiển thị dưới dạng các biểu đồ và chỉ số KPI, cho phép người dùng theo dõi các thông tin như lợi nhuận kỳ vọng, độ biến động, drawdown hay các chỉ số rủi ro nâng cao. Ngoài ra, nhà đầu tư có thể đọc các nội dung AI advice do hệ thống sinh ra, giúp diễn giải kết quả phân tích và đưa ra gợi ý mang tính tham khảo.</w:t>
      </w:r>
    </w:p>
    <w:p w14:paraId="168BB129" w14:textId="1E979C46" w:rsidR="005620DA" w:rsidRPr="005620DA" w:rsidRDefault="00687EA7" w:rsidP="00532EFE">
      <w:pPr>
        <w:spacing w:line="312" w:lineRule="auto"/>
        <w:ind w:left="-567" w:right="431" w:firstLine="567"/>
        <w:rPr>
          <w:noProof/>
          <w:lang w:val="vi"/>
        </w:rPr>
      </w:pPr>
      <w:r w:rsidRPr="00687EA7">
        <w:rPr>
          <w:noProof/>
          <w:lang w:val="vi"/>
        </w:rPr>
        <w:t>Bên cạnh đó, người dùng còn có thể tra cứu các báo cáo tài chính (financial reports), cập nhật thông tin thị trường thông qua tin tức, cũng như sử dụng chức năng xuất báo cáo hoặc tương tác với hệ thống thông qua donation (quét mã QR). Toàn bộ các hoạt động này đều diễn ra trên giao diện web mà không yêu cầu các nghiệp vụ phức tạp như quản lý tài khoản hay giao dịch trực tiếp.</w:t>
      </w:r>
    </w:p>
    <w:p w14:paraId="29B4A80F" w14:textId="14766ECE" w:rsidR="005620DA" w:rsidRPr="00687EA7" w:rsidRDefault="00CB3E7C" w:rsidP="00532EFE">
      <w:pPr>
        <w:spacing w:line="312" w:lineRule="auto"/>
        <w:ind w:left="-567" w:right="431"/>
        <w:rPr>
          <w:b/>
          <w:bCs/>
          <w:i/>
          <w:iCs/>
          <w:noProof/>
          <w:lang w:val="en-US"/>
        </w:rPr>
      </w:pPr>
      <w:r>
        <w:rPr>
          <w:b/>
          <w:bCs/>
          <w:i/>
          <w:iCs/>
          <w:noProof/>
          <w:lang w:val="en-GB"/>
        </w:rPr>
        <w:t>b)</w:t>
      </w:r>
      <w:r w:rsidR="005620DA">
        <w:rPr>
          <w:b/>
          <w:bCs/>
          <w:i/>
          <w:iCs/>
          <w:noProof/>
          <w:lang w:val="en-GB"/>
        </w:rPr>
        <w:t xml:space="preserve"> </w:t>
      </w:r>
      <w:r w:rsidR="00687EA7">
        <w:rPr>
          <w:b/>
          <w:bCs/>
          <w:i/>
          <w:iCs/>
          <w:noProof/>
          <w:lang w:val="en-US"/>
        </w:rPr>
        <w:t xml:space="preserve">Actor phụ: </w:t>
      </w:r>
      <w:r w:rsidR="00687EA7" w:rsidRPr="00687EA7">
        <w:rPr>
          <w:b/>
          <w:bCs/>
          <w:i/>
          <w:iCs/>
          <w:noProof/>
        </w:rPr>
        <w:t>Nguồn dữ liệu thị trường và báo cáo</w:t>
      </w:r>
    </w:p>
    <w:p w14:paraId="267351C4" w14:textId="709F6500" w:rsidR="00084ABE" w:rsidRPr="00084ABE" w:rsidRDefault="00084ABE" w:rsidP="00532EFE">
      <w:pPr>
        <w:spacing w:line="312" w:lineRule="auto"/>
        <w:ind w:left="-567" w:right="431" w:firstLine="567"/>
        <w:rPr>
          <w:noProof/>
          <w:lang w:val="vi"/>
        </w:rPr>
      </w:pPr>
      <w:r w:rsidRPr="00084ABE">
        <w:rPr>
          <w:noProof/>
          <w:lang w:val="vi"/>
        </w:rPr>
        <w:t>Bên cạnh actor chính, hệ thống còn tương tác với các actor phụ là các nguồn dữ liệu bên ngoài. Đây là các thành phần cung cấp dữ liệu đầu vào phục vụ cho quá trình phân tích.</w:t>
      </w:r>
    </w:p>
    <w:p w14:paraId="311492A4" w14:textId="77777777" w:rsidR="00084ABE" w:rsidRPr="00084ABE" w:rsidRDefault="00084ABE" w:rsidP="00532EFE">
      <w:pPr>
        <w:spacing w:line="312" w:lineRule="auto"/>
        <w:ind w:left="-567" w:right="431" w:firstLine="567"/>
        <w:rPr>
          <w:noProof/>
          <w:lang w:val="vi"/>
        </w:rPr>
      </w:pPr>
      <w:r w:rsidRPr="00084ABE">
        <w:rPr>
          <w:noProof/>
          <w:lang w:val="vi"/>
        </w:rPr>
        <w:t>Các nguồn dữ liệu này bao gồm dịch vụ cung cấp giá thị trường, dữ liệu financial overview và tin tức (news). Những dữ liệu này thường được truy xuất thông qua API và được hệ thống sử dụng để tính toán các chỉ số như lợi nhuận, độ biến động hay các thước đo rủi ro khác.</w:t>
      </w:r>
    </w:p>
    <w:p w14:paraId="402D9746" w14:textId="7D4A5E2A" w:rsidR="00694EC4" w:rsidRPr="00694EC4" w:rsidRDefault="00084ABE" w:rsidP="00532EFE">
      <w:pPr>
        <w:spacing w:line="312" w:lineRule="auto"/>
        <w:ind w:left="-567" w:right="431" w:firstLine="567"/>
        <w:rPr>
          <w:noProof/>
          <w:lang w:val="en-US"/>
        </w:rPr>
      </w:pPr>
      <w:r w:rsidRPr="00084ABE">
        <w:rPr>
          <w:noProof/>
          <w:lang w:val="vi"/>
        </w:rPr>
        <w:t>Ngoài ra, hệ thống còn hỗ trợ nhập dữ liệu thủ công từ báo cáo tài chính (manual BCTC). Đây là một nguồn dữ liệu đặc biệt, cho phép người dùng chủ động bổ sung hoặc điều chỉnh dữ liệu nhằm phục vụ mục đích nghiên cứu hoặc phân tích chuyên sâu. Như vậy, actor phụ trong nhóm này không chỉ bao gồm các dịch vụ tự động mà còn bao gồm cả dữ liệu do người dùng cung cấp gián tiếp.</w:t>
      </w:r>
    </w:p>
    <w:p w14:paraId="0D9F6EFE" w14:textId="786E719C" w:rsidR="00E003A8" w:rsidRPr="00302666" w:rsidRDefault="00CB3E7C" w:rsidP="00532EFE">
      <w:pPr>
        <w:ind w:left="-567"/>
        <w:rPr>
          <w:noProof/>
          <w:lang w:val="en-GB"/>
        </w:rPr>
      </w:pPr>
      <w:r>
        <w:rPr>
          <w:b/>
          <w:bCs/>
          <w:i/>
          <w:iCs/>
          <w:noProof/>
          <w:lang w:val="en-GB"/>
        </w:rPr>
        <w:t>c)</w:t>
      </w:r>
      <w:r w:rsidR="00E003A8" w:rsidRPr="00E003A8">
        <w:rPr>
          <w:b/>
          <w:bCs/>
          <w:i/>
          <w:iCs/>
          <w:noProof/>
          <w:lang w:val="en-GB"/>
        </w:rPr>
        <w:t xml:space="preserve"> </w:t>
      </w:r>
      <w:r w:rsidR="00084ABE" w:rsidRPr="00084ABE">
        <w:rPr>
          <w:b/>
          <w:bCs/>
          <w:i/>
          <w:iCs/>
          <w:noProof/>
        </w:rPr>
        <w:t>Actor phụ: AI service, payment service và broker CTA</w:t>
      </w:r>
    </w:p>
    <w:p w14:paraId="43EE9493" w14:textId="3CEFFD6F" w:rsidR="00731D39" w:rsidRPr="00731D39" w:rsidRDefault="00731D39" w:rsidP="00532EFE">
      <w:pPr>
        <w:spacing w:line="312" w:lineRule="auto"/>
        <w:ind w:left="-567" w:right="431" w:firstLine="567"/>
        <w:rPr>
          <w:noProof/>
          <w:lang w:val="vi"/>
        </w:rPr>
      </w:pPr>
      <w:r w:rsidRPr="00731D39">
        <w:rPr>
          <w:noProof/>
          <w:lang w:val="vi"/>
        </w:rPr>
        <w:t>Một nhóm actor phụ khác bao gồm các dịch vụ hỗ trợ chức năng mở rộng của hệ thống.</w:t>
      </w:r>
    </w:p>
    <w:p w14:paraId="32C6A0E6" w14:textId="77777777" w:rsidR="00731D39" w:rsidRPr="00731D39" w:rsidRDefault="00731D39" w:rsidP="00532EFE">
      <w:pPr>
        <w:spacing w:line="312" w:lineRule="auto"/>
        <w:ind w:left="-567" w:right="431" w:firstLine="567"/>
        <w:rPr>
          <w:noProof/>
          <w:lang w:val="vi"/>
        </w:rPr>
      </w:pPr>
      <w:r w:rsidRPr="00731D39">
        <w:rPr>
          <w:noProof/>
          <w:lang w:val="vi"/>
        </w:rPr>
        <w:lastRenderedPageBreak/>
        <w:t>Trước hết, AI service đóng vai trò cung cấp khả năng sinh nội dung phân tích và tư vấn (AI advice). Hệ thống gửi dữ liệu đầu vào (bao gồm kết quả phân tích và thông tin danh mục) đến dịch vụ AI, sau đó nhận lại các nội dung tóm tắt và diễn giải để hiển thị cho người dùng. Đây là thành phần giúp nâng cao khả năng hiểu và sử dụng kết quả phân tích.</w:t>
      </w:r>
    </w:p>
    <w:p w14:paraId="091754B3" w14:textId="77777777" w:rsidR="00731D39" w:rsidRPr="00731D39" w:rsidRDefault="00731D39" w:rsidP="00532EFE">
      <w:pPr>
        <w:spacing w:line="312" w:lineRule="auto"/>
        <w:ind w:left="-567" w:right="431" w:firstLine="567"/>
        <w:rPr>
          <w:noProof/>
          <w:lang w:val="vi"/>
        </w:rPr>
      </w:pPr>
      <w:r w:rsidRPr="00731D39">
        <w:rPr>
          <w:noProof/>
          <w:lang w:val="vi"/>
        </w:rPr>
        <w:t>Tiếp theo, payment service được sử dụng cho chức năng donation. Hệ thống có thể tương tác với dịch vụ thanh toán thông qua cơ chế polling hoặc webhook để xác nhận trạng thái giao dịch. Tuy nhiên, chức năng này chỉ phục vụ mục đích hỗ trợ hệ thống, không phải là một phần của nghiệp vụ tài chính cốt lõi.</w:t>
      </w:r>
    </w:p>
    <w:p w14:paraId="73856806" w14:textId="54CDF704" w:rsidR="003D38BF" w:rsidRDefault="00731D39" w:rsidP="00532EFE">
      <w:pPr>
        <w:spacing w:line="312" w:lineRule="auto"/>
        <w:ind w:left="-567" w:right="431" w:firstLine="567"/>
        <w:rPr>
          <w:noProof/>
          <w:lang w:val="en-US"/>
        </w:rPr>
      </w:pPr>
      <w:r w:rsidRPr="00731D39">
        <w:rPr>
          <w:noProof/>
          <w:lang w:val="vi"/>
        </w:rPr>
        <w:t>Cuối cùng, broker CTA (Call-To-Action) là thành phần liên kết với các nền tảng giao dịch bên ngoài như VPS SmartOne. Trong hệ thống, thành phần này chỉ đóng vai trò chuyển hướng người dùng sang nền tảng giao dịch, không thực hiện bất kỳ chức năng khớp lệnh hay xử lý giao dịch nào. Điều này giúp giữ rõ ràng ranh giới giữa hệ thống phân tích và hệ thống giao dịch thực tế.</w:t>
      </w:r>
    </w:p>
    <w:p w14:paraId="5DCDF184" w14:textId="6D774F30" w:rsidR="00094FA6" w:rsidRPr="007A3460" w:rsidRDefault="007A3460" w:rsidP="00532EFE">
      <w:pPr>
        <w:spacing w:line="312" w:lineRule="auto"/>
        <w:ind w:left="-567" w:right="431" w:firstLine="567"/>
        <w:rPr>
          <w:noProof/>
          <w:lang w:val="en-US"/>
        </w:rPr>
      </w:pPr>
      <w:r w:rsidRPr="007A3460">
        <w:rPr>
          <w:noProof/>
        </w:rPr>
        <w:t>Tổng thể, việc phân chia actor theo mô hình một actor chính và nhiều actor phụ giúp phản ánh đúng bản chất của hệ thống: một nền tảng phân tích định lượng hoạt động dựa trên sự kết hợp giữa dữ liệu đầu vào, dịch vụ xử lý và tương tác người dùng, mà không mở rộng sang các chức năng ngoài phạm vi như giao dịch trực tiếp.</w:t>
      </w:r>
    </w:p>
    <w:p w14:paraId="50568F9C" w14:textId="77777777" w:rsidR="00C008C8" w:rsidRDefault="00C008C8">
      <w:pPr>
        <w:rPr>
          <w:b/>
          <w:bCs/>
          <w:iCs/>
          <w:sz w:val="28"/>
          <w:szCs w:val="28"/>
          <w:lang w:val="vi"/>
        </w:rPr>
      </w:pPr>
      <w:r>
        <w:rPr>
          <w:b/>
          <w:bCs/>
          <w:iCs/>
          <w:sz w:val="28"/>
          <w:szCs w:val="28"/>
          <w:lang w:val="vi"/>
        </w:rPr>
        <w:br w:type="page"/>
      </w:r>
    </w:p>
    <w:p w14:paraId="0D803E40" w14:textId="113F9C29" w:rsidR="003D38BF" w:rsidRPr="00C008C8" w:rsidRDefault="007A3460" w:rsidP="00CB3E7C">
      <w:pPr>
        <w:pStyle w:val="ListParagraph"/>
        <w:numPr>
          <w:ilvl w:val="1"/>
          <w:numId w:val="9"/>
        </w:numPr>
        <w:spacing w:line="312" w:lineRule="auto"/>
        <w:ind w:left="-142" w:right="431" w:hanging="425"/>
        <w:rPr>
          <w:b/>
          <w:bCs/>
          <w:iCs/>
          <w:sz w:val="28"/>
          <w:szCs w:val="28"/>
        </w:rPr>
      </w:pPr>
      <w:r w:rsidRPr="007A3460">
        <w:rPr>
          <w:b/>
          <w:bCs/>
          <w:iCs/>
          <w:sz w:val="28"/>
          <w:szCs w:val="28"/>
          <w:lang w:val="vi"/>
        </w:rPr>
        <w:lastRenderedPageBreak/>
        <w:t>Biểu đồ Use Case và kịch bản chi tiết</w:t>
      </w:r>
    </w:p>
    <w:p w14:paraId="049FAA11" w14:textId="1939E07B" w:rsidR="00C008C8" w:rsidRPr="00D57287" w:rsidRDefault="00C97D4D" w:rsidP="00C008C8">
      <w:pPr>
        <w:spacing w:line="312" w:lineRule="auto"/>
        <w:ind w:left="-567" w:right="431"/>
        <w:rPr>
          <w:iCs/>
          <w:lang w:val="en-US"/>
        </w:rPr>
      </w:pPr>
      <w:r>
        <w:rPr>
          <w:iCs/>
          <w:lang w:val="en-US"/>
        </w:rPr>
        <w:t>1</w:t>
      </w:r>
      <w:r w:rsidR="00923BB6">
        <w:rPr>
          <w:iCs/>
          <w:lang w:val="en-US"/>
        </w:rPr>
        <w:t>)</w:t>
      </w:r>
      <w:r w:rsidR="00D57287">
        <w:rPr>
          <w:iCs/>
          <w:lang w:val="en-US"/>
        </w:rPr>
        <w:t xml:space="preserve"> Tổng quát</w:t>
      </w:r>
    </w:p>
    <w:p w14:paraId="266C327E" w14:textId="77777777" w:rsidR="00D57287" w:rsidRDefault="00C008C8" w:rsidP="00D57287">
      <w:pPr>
        <w:ind w:left="-567"/>
        <w:jc w:val="center"/>
        <w:rPr>
          <w:b/>
          <w:bCs/>
          <w:sz w:val="28"/>
          <w:szCs w:val="28"/>
          <w:lang w:val="en-US"/>
        </w:rPr>
      </w:pPr>
      <w:r>
        <w:rPr>
          <w:rFonts w:ascii="Arial" w:hAnsi="Arial" w:cs="Arial"/>
          <w:noProof/>
          <w:color w:val="000000"/>
          <w:sz w:val="22"/>
          <w:szCs w:val="22"/>
          <w:bdr w:val="none" w:sz="0" w:space="0" w:color="auto" w:frame="1"/>
        </w:rPr>
        <w:drawing>
          <wp:inline distT="0" distB="0" distL="0" distR="0" wp14:anchorId="0ECC9DA2" wp14:editId="6A1C1728">
            <wp:extent cx="5730240" cy="3383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383280"/>
                    </a:xfrm>
                    <a:prstGeom prst="rect">
                      <a:avLst/>
                    </a:prstGeom>
                    <a:noFill/>
                    <a:ln>
                      <a:noFill/>
                    </a:ln>
                  </pic:spPr>
                </pic:pic>
              </a:graphicData>
            </a:graphic>
          </wp:inline>
        </w:drawing>
      </w:r>
    </w:p>
    <w:p w14:paraId="1FD9C03A" w14:textId="3D02D348" w:rsidR="00D57287" w:rsidRDefault="00C97D4D" w:rsidP="00D57287">
      <w:pPr>
        <w:spacing w:line="312" w:lineRule="auto"/>
        <w:ind w:left="-567" w:right="431"/>
        <w:rPr>
          <w:iCs/>
          <w:lang w:val="en-US"/>
        </w:rPr>
      </w:pPr>
      <w:r>
        <w:rPr>
          <w:iCs/>
          <w:lang w:val="en-US"/>
        </w:rPr>
        <w:t>2</w:t>
      </w:r>
      <w:r w:rsidR="00923BB6">
        <w:rPr>
          <w:iCs/>
          <w:lang w:val="en-US"/>
        </w:rPr>
        <w:t>)</w:t>
      </w:r>
      <w:r w:rsidR="00D57287">
        <w:rPr>
          <w:iCs/>
          <w:lang w:val="en-US"/>
        </w:rPr>
        <w:t xml:space="preserve"> Đăng kí</w:t>
      </w:r>
    </w:p>
    <w:p w14:paraId="69ECD045" w14:textId="3EA6C1F6" w:rsidR="00D57287" w:rsidRDefault="00D57287" w:rsidP="00D57287">
      <w:pPr>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13C0A805" wp14:editId="410E9A47">
            <wp:extent cx="4672206" cy="3848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4522" cy="3850008"/>
                    </a:xfrm>
                    <a:prstGeom prst="rect">
                      <a:avLst/>
                    </a:prstGeom>
                    <a:noFill/>
                    <a:ln>
                      <a:noFill/>
                    </a:ln>
                  </pic:spPr>
                </pic:pic>
              </a:graphicData>
            </a:graphic>
          </wp:inline>
        </w:drawing>
      </w:r>
    </w:p>
    <w:p w14:paraId="03F59C55" w14:textId="636613ED" w:rsidR="00D57287" w:rsidRDefault="00C97D4D" w:rsidP="00D57287">
      <w:pPr>
        <w:spacing w:line="312" w:lineRule="auto"/>
        <w:ind w:left="-567" w:right="431"/>
        <w:rPr>
          <w:iCs/>
          <w:lang w:val="en-US"/>
        </w:rPr>
      </w:pPr>
      <w:r>
        <w:rPr>
          <w:iCs/>
          <w:lang w:val="en-US"/>
        </w:rPr>
        <w:lastRenderedPageBreak/>
        <w:t>3</w:t>
      </w:r>
      <w:r w:rsidR="00923BB6">
        <w:rPr>
          <w:iCs/>
          <w:lang w:val="en-US"/>
        </w:rPr>
        <w:t>)</w:t>
      </w:r>
      <w:r w:rsidR="00D57287">
        <w:rPr>
          <w:iCs/>
          <w:lang w:val="en-US"/>
        </w:rPr>
        <w:t xml:space="preserve"> Đăng nhập</w:t>
      </w:r>
    </w:p>
    <w:p w14:paraId="66E546B1" w14:textId="7B67D516" w:rsidR="00D57287" w:rsidRDefault="00D57287" w:rsidP="00D57287">
      <w:pPr>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7ED59B2F" wp14:editId="53229659">
            <wp:extent cx="4643154" cy="370332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741" cy="3706181"/>
                    </a:xfrm>
                    <a:prstGeom prst="rect">
                      <a:avLst/>
                    </a:prstGeom>
                    <a:noFill/>
                    <a:ln>
                      <a:noFill/>
                    </a:ln>
                  </pic:spPr>
                </pic:pic>
              </a:graphicData>
            </a:graphic>
          </wp:inline>
        </w:drawing>
      </w:r>
    </w:p>
    <w:p w14:paraId="6F7E88C3" w14:textId="3EA55262" w:rsidR="00C50184" w:rsidRDefault="00C97D4D" w:rsidP="00C50184">
      <w:pPr>
        <w:spacing w:line="312" w:lineRule="auto"/>
        <w:ind w:left="-567" w:right="431"/>
        <w:rPr>
          <w:iCs/>
          <w:lang w:val="en-US"/>
        </w:rPr>
      </w:pPr>
      <w:r>
        <w:rPr>
          <w:iCs/>
          <w:lang w:val="en-US"/>
        </w:rPr>
        <w:t>4</w:t>
      </w:r>
      <w:r w:rsidR="00923BB6">
        <w:rPr>
          <w:iCs/>
          <w:lang w:val="en-US"/>
        </w:rPr>
        <w:t>)</w:t>
      </w:r>
      <w:r w:rsidR="00C50184">
        <w:rPr>
          <w:iCs/>
          <w:lang w:val="en-US"/>
        </w:rPr>
        <w:t xml:space="preserve"> </w:t>
      </w:r>
      <w:r w:rsidR="00C50184" w:rsidRPr="00C50184">
        <w:rPr>
          <w:iCs/>
          <w:lang w:val="en-US"/>
        </w:rPr>
        <w:t>Xuất báo cáo PDF</w:t>
      </w:r>
    </w:p>
    <w:p w14:paraId="0B9E3D12" w14:textId="6EC8FBFA" w:rsidR="00C50184" w:rsidRDefault="00C50184" w:rsidP="00C50184">
      <w:pPr>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513B8783" wp14:editId="4E43AF02">
            <wp:extent cx="4792980" cy="3785710"/>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5460" cy="3795567"/>
                    </a:xfrm>
                    <a:prstGeom prst="rect">
                      <a:avLst/>
                    </a:prstGeom>
                    <a:noFill/>
                    <a:ln>
                      <a:noFill/>
                    </a:ln>
                  </pic:spPr>
                </pic:pic>
              </a:graphicData>
            </a:graphic>
          </wp:inline>
        </w:drawing>
      </w:r>
    </w:p>
    <w:p w14:paraId="56555EBA" w14:textId="777274B5" w:rsidR="00C50184" w:rsidRDefault="00C97D4D" w:rsidP="00C50184">
      <w:pPr>
        <w:spacing w:line="312" w:lineRule="auto"/>
        <w:ind w:left="-567" w:right="431"/>
        <w:rPr>
          <w:iCs/>
          <w:lang w:val="en-US"/>
        </w:rPr>
      </w:pPr>
      <w:r>
        <w:rPr>
          <w:iCs/>
          <w:lang w:val="en-US"/>
        </w:rPr>
        <w:lastRenderedPageBreak/>
        <w:t>5</w:t>
      </w:r>
      <w:r w:rsidR="00923BB6">
        <w:rPr>
          <w:iCs/>
          <w:lang w:val="en-US"/>
        </w:rPr>
        <w:t>)</w:t>
      </w:r>
      <w:r w:rsidR="00C50184">
        <w:rPr>
          <w:iCs/>
          <w:lang w:val="en-US"/>
        </w:rPr>
        <w:t xml:space="preserve"> </w:t>
      </w:r>
      <w:r w:rsidR="00C50184" w:rsidRPr="00C50184">
        <w:rPr>
          <w:iCs/>
          <w:lang w:val="en-US"/>
        </w:rPr>
        <w:t>Phân tích và tối ưu danh mục đầu tư</w:t>
      </w:r>
    </w:p>
    <w:p w14:paraId="7AE8F6EA" w14:textId="117A2963" w:rsidR="00C50184" w:rsidRDefault="00F57540" w:rsidP="00C50184">
      <w:pPr>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3D7DF9B4" wp14:editId="629E23A2">
            <wp:extent cx="4131734" cy="4009702"/>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184" cy="4020814"/>
                    </a:xfrm>
                    <a:prstGeom prst="rect">
                      <a:avLst/>
                    </a:prstGeom>
                    <a:noFill/>
                    <a:ln>
                      <a:noFill/>
                    </a:ln>
                  </pic:spPr>
                </pic:pic>
              </a:graphicData>
            </a:graphic>
          </wp:inline>
        </w:drawing>
      </w:r>
    </w:p>
    <w:p w14:paraId="08B8E6BC" w14:textId="4302329D" w:rsidR="00C97D4D" w:rsidRDefault="00C97D4D" w:rsidP="00C73AC2">
      <w:pPr>
        <w:tabs>
          <w:tab w:val="center" w:pos="4108"/>
        </w:tabs>
        <w:spacing w:line="312" w:lineRule="auto"/>
        <w:ind w:left="-567" w:right="431"/>
        <w:rPr>
          <w:iCs/>
          <w:lang w:val="en-US"/>
        </w:rPr>
      </w:pPr>
      <w:r>
        <w:rPr>
          <w:iCs/>
          <w:lang w:val="en-US"/>
        </w:rPr>
        <w:t>6</w:t>
      </w:r>
      <w:r w:rsidR="00923BB6">
        <w:rPr>
          <w:iCs/>
          <w:lang w:val="en-US"/>
        </w:rPr>
        <w:t>)</w:t>
      </w:r>
      <w:r>
        <w:rPr>
          <w:iCs/>
          <w:lang w:val="en-US"/>
        </w:rPr>
        <w:t xml:space="preserve"> </w:t>
      </w:r>
      <w:r w:rsidR="00C73AC2" w:rsidRPr="00C73AC2">
        <w:rPr>
          <w:iCs/>
          <w:lang w:val="en-US"/>
        </w:rPr>
        <w:t>Đánh giá danh mục hiện có</w:t>
      </w:r>
      <w:r w:rsidR="00C73AC2">
        <w:rPr>
          <w:iCs/>
          <w:lang w:val="en-US"/>
        </w:rPr>
        <w:tab/>
      </w:r>
    </w:p>
    <w:p w14:paraId="56370B03" w14:textId="02B2E689" w:rsidR="00C73AC2" w:rsidRDefault="00C73AC2" w:rsidP="00C73AC2">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7A1A2944" wp14:editId="52F798F4">
            <wp:extent cx="5028777" cy="367673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486" cy="3685300"/>
                    </a:xfrm>
                    <a:prstGeom prst="rect">
                      <a:avLst/>
                    </a:prstGeom>
                    <a:noFill/>
                    <a:ln>
                      <a:noFill/>
                    </a:ln>
                  </pic:spPr>
                </pic:pic>
              </a:graphicData>
            </a:graphic>
          </wp:inline>
        </w:drawing>
      </w:r>
    </w:p>
    <w:p w14:paraId="17C9CC22" w14:textId="68177BBC" w:rsidR="00C73AC2" w:rsidRDefault="00C73AC2" w:rsidP="00C73AC2">
      <w:pPr>
        <w:tabs>
          <w:tab w:val="center" w:pos="4108"/>
        </w:tabs>
        <w:spacing w:line="312" w:lineRule="auto"/>
        <w:ind w:left="-567" w:right="431"/>
        <w:rPr>
          <w:iCs/>
          <w:lang w:val="en-US"/>
        </w:rPr>
      </w:pPr>
      <w:r>
        <w:rPr>
          <w:iCs/>
          <w:lang w:val="en-US"/>
        </w:rPr>
        <w:lastRenderedPageBreak/>
        <w:t>7</w:t>
      </w:r>
      <w:r w:rsidR="00923BB6">
        <w:rPr>
          <w:iCs/>
          <w:lang w:val="en-US"/>
        </w:rPr>
        <w:t>)</w:t>
      </w:r>
      <w:r>
        <w:rPr>
          <w:iCs/>
          <w:lang w:val="en-US"/>
        </w:rPr>
        <w:t xml:space="preserve"> </w:t>
      </w:r>
      <w:r w:rsidR="007C0620" w:rsidRPr="007C0620">
        <w:rPr>
          <w:iCs/>
          <w:lang w:val="en-US"/>
        </w:rPr>
        <w:t>Mở liên kết đặt lệnh trên VPS</w:t>
      </w:r>
    </w:p>
    <w:p w14:paraId="6BB6CD4E" w14:textId="6CF06F17" w:rsidR="007C0620" w:rsidRDefault="007C0620" w:rsidP="007C0620">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3F78C2FB" wp14:editId="38248ADF">
            <wp:extent cx="5732145" cy="33528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3352800"/>
                    </a:xfrm>
                    <a:prstGeom prst="rect">
                      <a:avLst/>
                    </a:prstGeom>
                    <a:noFill/>
                    <a:ln>
                      <a:noFill/>
                    </a:ln>
                  </pic:spPr>
                </pic:pic>
              </a:graphicData>
            </a:graphic>
          </wp:inline>
        </w:drawing>
      </w:r>
    </w:p>
    <w:p w14:paraId="28773729" w14:textId="77777777" w:rsidR="00685FFF" w:rsidRDefault="00685FFF" w:rsidP="007C0620">
      <w:pPr>
        <w:tabs>
          <w:tab w:val="center" w:pos="4108"/>
        </w:tabs>
        <w:spacing w:line="312" w:lineRule="auto"/>
        <w:ind w:left="-567" w:right="431"/>
        <w:jc w:val="center"/>
        <w:rPr>
          <w:iCs/>
          <w:lang w:val="en-US"/>
        </w:rPr>
      </w:pPr>
    </w:p>
    <w:p w14:paraId="21900489" w14:textId="68803640" w:rsidR="007C0620" w:rsidRDefault="007C0620" w:rsidP="007C0620">
      <w:pPr>
        <w:tabs>
          <w:tab w:val="center" w:pos="4108"/>
        </w:tabs>
        <w:spacing w:line="312" w:lineRule="auto"/>
        <w:ind w:left="-567" w:right="431"/>
        <w:rPr>
          <w:iCs/>
          <w:lang w:val="en-US"/>
        </w:rPr>
      </w:pPr>
      <w:r>
        <w:rPr>
          <w:iCs/>
          <w:lang w:val="en-US"/>
        </w:rPr>
        <w:t>8</w:t>
      </w:r>
      <w:r w:rsidR="00E10778">
        <w:rPr>
          <w:iCs/>
          <w:lang w:val="en-US"/>
        </w:rPr>
        <w:t>)</w:t>
      </w:r>
      <w:r>
        <w:rPr>
          <w:iCs/>
          <w:lang w:val="en-US"/>
        </w:rPr>
        <w:t xml:space="preserve"> </w:t>
      </w:r>
      <w:r w:rsidRPr="007C0620">
        <w:rPr>
          <w:iCs/>
        </w:rPr>
        <w:t>Nhận tư vấn đầu tư từ AI</w:t>
      </w:r>
    </w:p>
    <w:p w14:paraId="0B489060" w14:textId="172858B4" w:rsidR="00993BF3" w:rsidRPr="00993BF3" w:rsidRDefault="00993BF3" w:rsidP="00993BF3">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21738EC8" wp14:editId="2E51E76F">
            <wp:extent cx="5732145" cy="32766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3276600"/>
                    </a:xfrm>
                    <a:prstGeom prst="rect">
                      <a:avLst/>
                    </a:prstGeom>
                    <a:noFill/>
                    <a:ln>
                      <a:noFill/>
                    </a:ln>
                  </pic:spPr>
                </pic:pic>
              </a:graphicData>
            </a:graphic>
          </wp:inline>
        </w:drawing>
      </w:r>
    </w:p>
    <w:p w14:paraId="473559F8" w14:textId="77777777" w:rsidR="00993BF3" w:rsidRDefault="00993BF3">
      <w:pPr>
        <w:rPr>
          <w:iCs/>
          <w:lang w:val="en-US"/>
        </w:rPr>
      </w:pPr>
      <w:r>
        <w:rPr>
          <w:iCs/>
          <w:lang w:val="en-US"/>
        </w:rPr>
        <w:br w:type="page"/>
      </w:r>
    </w:p>
    <w:p w14:paraId="5DA5984A" w14:textId="46910B00" w:rsidR="00993BF3" w:rsidRDefault="00993BF3" w:rsidP="00993BF3">
      <w:pPr>
        <w:tabs>
          <w:tab w:val="center" w:pos="4108"/>
        </w:tabs>
        <w:spacing w:line="312" w:lineRule="auto"/>
        <w:ind w:left="-567" w:right="431"/>
        <w:rPr>
          <w:iCs/>
          <w:lang w:val="en-US"/>
        </w:rPr>
      </w:pPr>
      <w:r>
        <w:rPr>
          <w:iCs/>
          <w:lang w:val="en-US"/>
        </w:rPr>
        <w:lastRenderedPageBreak/>
        <w:t>9</w:t>
      </w:r>
      <w:r w:rsidR="00E10778">
        <w:rPr>
          <w:iCs/>
          <w:lang w:val="en-US"/>
        </w:rPr>
        <w:t>)</w:t>
      </w:r>
      <w:r>
        <w:rPr>
          <w:iCs/>
          <w:lang w:val="en-US"/>
        </w:rPr>
        <w:t xml:space="preserve"> </w:t>
      </w:r>
      <w:r w:rsidRPr="00993BF3">
        <w:rPr>
          <w:iCs/>
        </w:rPr>
        <w:t>Xem tín hiệu giao dịch</w:t>
      </w:r>
    </w:p>
    <w:p w14:paraId="7F69CB95" w14:textId="2C59103A" w:rsidR="00685FFF" w:rsidRDefault="00685FFF" w:rsidP="00685FFF">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7491BA6F" wp14:editId="2013A2CB">
            <wp:extent cx="5740400" cy="32340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0" cy="3234055"/>
                    </a:xfrm>
                    <a:prstGeom prst="rect">
                      <a:avLst/>
                    </a:prstGeom>
                    <a:noFill/>
                    <a:ln>
                      <a:noFill/>
                    </a:ln>
                  </pic:spPr>
                </pic:pic>
              </a:graphicData>
            </a:graphic>
          </wp:inline>
        </w:drawing>
      </w:r>
    </w:p>
    <w:p w14:paraId="106C4759" w14:textId="77777777" w:rsidR="00685FFF" w:rsidRDefault="00685FFF" w:rsidP="00993BF3">
      <w:pPr>
        <w:tabs>
          <w:tab w:val="center" w:pos="4108"/>
        </w:tabs>
        <w:spacing w:line="312" w:lineRule="auto"/>
        <w:ind w:left="-567" w:right="431"/>
        <w:rPr>
          <w:iCs/>
          <w:lang w:val="en-US"/>
        </w:rPr>
      </w:pPr>
    </w:p>
    <w:p w14:paraId="24A74C10" w14:textId="090BA1E9" w:rsidR="00685FFF" w:rsidRDefault="00685FFF" w:rsidP="00993BF3">
      <w:pPr>
        <w:tabs>
          <w:tab w:val="center" w:pos="4108"/>
        </w:tabs>
        <w:spacing w:line="312" w:lineRule="auto"/>
        <w:ind w:left="-567" w:right="431"/>
        <w:rPr>
          <w:iCs/>
          <w:lang w:val="en-US"/>
        </w:rPr>
      </w:pPr>
      <w:r>
        <w:rPr>
          <w:iCs/>
          <w:lang w:val="en-US"/>
        </w:rPr>
        <w:t>10</w:t>
      </w:r>
      <w:r w:rsidR="00E10778">
        <w:rPr>
          <w:iCs/>
          <w:lang w:val="en-US"/>
        </w:rPr>
        <w:t>)</w:t>
      </w:r>
      <w:r>
        <w:rPr>
          <w:iCs/>
          <w:lang w:val="en-US"/>
        </w:rPr>
        <w:t xml:space="preserve"> </w:t>
      </w:r>
      <w:r w:rsidRPr="00685FFF">
        <w:rPr>
          <w:iCs/>
        </w:rPr>
        <w:t>Tra cứu báo cáo / chỉ số tài chính cổ phiếu</w:t>
      </w:r>
    </w:p>
    <w:p w14:paraId="6EB86CFF" w14:textId="76BBC12B" w:rsidR="00685FFF" w:rsidRDefault="00685FFF" w:rsidP="00685FFF">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3D4BC5AA" wp14:editId="5D85F2AD">
            <wp:extent cx="5664200" cy="2565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2565400"/>
                    </a:xfrm>
                    <a:prstGeom prst="rect">
                      <a:avLst/>
                    </a:prstGeom>
                    <a:noFill/>
                    <a:ln>
                      <a:noFill/>
                    </a:ln>
                  </pic:spPr>
                </pic:pic>
              </a:graphicData>
            </a:graphic>
          </wp:inline>
        </w:drawing>
      </w:r>
    </w:p>
    <w:p w14:paraId="71F1D447" w14:textId="77777777" w:rsidR="00685FFF" w:rsidRDefault="00685FFF">
      <w:pPr>
        <w:rPr>
          <w:iCs/>
          <w:lang w:val="en-US"/>
        </w:rPr>
      </w:pPr>
      <w:r>
        <w:rPr>
          <w:iCs/>
          <w:lang w:val="en-US"/>
        </w:rPr>
        <w:br w:type="page"/>
      </w:r>
    </w:p>
    <w:p w14:paraId="223D25A8" w14:textId="5C5D1F98" w:rsidR="00685FFF" w:rsidRDefault="00685FFF" w:rsidP="00993BF3">
      <w:pPr>
        <w:tabs>
          <w:tab w:val="center" w:pos="4108"/>
        </w:tabs>
        <w:spacing w:line="312" w:lineRule="auto"/>
        <w:ind w:left="-567" w:right="431"/>
        <w:rPr>
          <w:iCs/>
          <w:lang w:val="en-US"/>
        </w:rPr>
      </w:pPr>
      <w:r>
        <w:rPr>
          <w:iCs/>
          <w:lang w:val="en-US"/>
        </w:rPr>
        <w:lastRenderedPageBreak/>
        <w:t>11</w:t>
      </w:r>
      <w:r w:rsidR="00E10778">
        <w:rPr>
          <w:iCs/>
          <w:lang w:val="en-US"/>
        </w:rPr>
        <w:t>)</w:t>
      </w:r>
      <w:r>
        <w:rPr>
          <w:iCs/>
          <w:lang w:val="en-US"/>
        </w:rPr>
        <w:t xml:space="preserve"> </w:t>
      </w:r>
      <w:r w:rsidRPr="00685FFF">
        <w:rPr>
          <w:iCs/>
        </w:rPr>
        <w:t>Xem tin tức liên quan</w:t>
      </w:r>
    </w:p>
    <w:p w14:paraId="20D79964" w14:textId="5F0115BC" w:rsidR="00685FFF" w:rsidRDefault="00685FFF" w:rsidP="00685FFF">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1C03888C" wp14:editId="1C360240">
            <wp:extent cx="5088255" cy="2794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8255" cy="2794000"/>
                    </a:xfrm>
                    <a:prstGeom prst="rect">
                      <a:avLst/>
                    </a:prstGeom>
                    <a:noFill/>
                    <a:ln>
                      <a:noFill/>
                    </a:ln>
                  </pic:spPr>
                </pic:pic>
              </a:graphicData>
            </a:graphic>
          </wp:inline>
        </w:drawing>
      </w:r>
    </w:p>
    <w:p w14:paraId="1B361782" w14:textId="77777777" w:rsidR="00044915" w:rsidRDefault="00044915" w:rsidP="00685FFF">
      <w:pPr>
        <w:tabs>
          <w:tab w:val="center" w:pos="4108"/>
        </w:tabs>
        <w:spacing w:line="312" w:lineRule="auto"/>
        <w:ind w:left="-567" w:right="431"/>
        <w:jc w:val="center"/>
        <w:rPr>
          <w:iCs/>
          <w:lang w:val="en-US"/>
        </w:rPr>
      </w:pPr>
    </w:p>
    <w:p w14:paraId="1DBD721D" w14:textId="2B115525" w:rsidR="00044915" w:rsidRDefault="00044915" w:rsidP="00044915">
      <w:pPr>
        <w:tabs>
          <w:tab w:val="center" w:pos="4108"/>
        </w:tabs>
        <w:spacing w:line="312" w:lineRule="auto"/>
        <w:ind w:left="-567" w:right="431"/>
        <w:rPr>
          <w:iCs/>
          <w:lang w:val="en-US"/>
        </w:rPr>
      </w:pPr>
      <w:r>
        <w:rPr>
          <w:iCs/>
          <w:lang w:val="en-US"/>
        </w:rPr>
        <w:t>12</w:t>
      </w:r>
      <w:r w:rsidR="00E10778">
        <w:rPr>
          <w:iCs/>
          <w:lang w:val="en-US"/>
        </w:rPr>
        <w:t>)</w:t>
      </w:r>
      <w:r>
        <w:rPr>
          <w:iCs/>
          <w:lang w:val="en-US"/>
        </w:rPr>
        <w:t xml:space="preserve"> </w:t>
      </w:r>
      <w:r w:rsidRPr="00044915">
        <w:rPr>
          <w:iCs/>
        </w:rPr>
        <w:t>Quản lý danh mục cổ phiếu</w:t>
      </w:r>
    </w:p>
    <w:p w14:paraId="542CFDDE" w14:textId="784133E5" w:rsidR="00044915" w:rsidRDefault="00044915" w:rsidP="00044915">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03EC77D1" wp14:editId="34F6B9C3">
            <wp:extent cx="5740400" cy="44532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0400" cy="4453255"/>
                    </a:xfrm>
                    <a:prstGeom prst="rect">
                      <a:avLst/>
                    </a:prstGeom>
                    <a:noFill/>
                    <a:ln>
                      <a:noFill/>
                    </a:ln>
                  </pic:spPr>
                </pic:pic>
              </a:graphicData>
            </a:graphic>
          </wp:inline>
        </w:drawing>
      </w:r>
    </w:p>
    <w:p w14:paraId="7E2B9D92" w14:textId="68CAF438" w:rsidR="00044915" w:rsidRDefault="00044915" w:rsidP="00044915">
      <w:pPr>
        <w:tabs>
          <w:tab w:val="center" w:pos="4108"/>
        </w:tabs>
        <w:spacing w:line="312" w:lineRule="auto"/>
        <w:ind w:left="-567" w:right="431"/>
        <w:rPr>
          <w:iCs/>
          <w:lang w:val="en-US"/>
        </w:rPr>
      </w:pPr>
      <w:r>
        <w:rPr>
          <w:iCs/>
          <w:lang w:val="en-US"/>
        </w:rPr>
        <w:lastRenderedPageBreak/>
        <w:t>13</w:t>
      </w:r>
      <w:r w:rsidR="00A25F72">
        <w:rPr>
          <w:iCs/>
          <w:lang w:val="en-US"/>
        </w:rPr>
        <w:t>)</w:t>
      </w:r>
      <w:r>
        <w:rPr>
          <w:iCs/>
          <w:lang w:val="en-US"/>
        </w:rPr>
        <w:t xml:space="preserve"> </w:t>
      </w:r>
      <w:r w:rsidRPr="00044915">
        <w:rPr>
          <w:iCs/>
        </w:rPr>
        <w:t>Xem tổng quan danh mục</w:t>
      </w:r>
    </w:p>
    <w:p w14:paraId="16B36F4B" w14:textId="7C457EA1" w:rsidR="00044915" w:rsidRDefault="00044915" w:rsidP="00044915">
      <w:pPr>
        <w:tabs>
          <w:tab w:val="center" w:pos="4108"/>
        </w:tabs>
        <w:spacing w:line="312" w:lineRule="auto"/>
        <w:ind w:left="-567" w:right="431"/>
        <w:jc w:val="center"/>
        <w:rPr>
          <w:iCs/>
          <w:lang w:val="en-US"/>
        </w:rPr>
      </w:pPr>
      <w:r>
        <w:rPr>
          <w:rFonts w:ascii="Arial" w:hAnsi="Arial" w:cs="Arial"/>
          <w:noProof/>
          <w:color w:val="000000"/>
          <w:sz w:val="22"/>
          <w:szCs w:val="22"/>
          <w:bdr w:val="none" w:sz="0" w:space="0" w:color="auto" w:frame="1"/>
        </w:rPr>
        <w:drawing>
          <wp:inline distT="0" distB="0" distL="0" distR="0" wp14:anchorId="6B96D869" wp14:editId="4BB1BA50">
            <wp:extent cx="5621655" cy="29635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1655" cy="2963545"/>
                    </a:xfrm>
                    <a:prstGeom prst="rect">
                      <a:avLst/>
                    </a:prstGeom>
                    <a:noFill/>
                    <a:ln>
                      <a:noFill/>
                    </a:ln>
                  </pic:spPr>
                </pic:pic>
              </a:graphicData>
            </a:graphic>
          </wp:inline>
        </w:drawing>
      </w:r>
    </w:p>
    <w:p w14:paraId="2DDBC1DB" w14:textId="77777777" w:rsidR="00941F9E" w:rsidRDefault="00941F9E" w:rsidP="00044915">
      <w:pPr>
        <w:tabs>
          <w:tab w:val="center" w:pos="4108"/>
        </w:tabs>
        <w:spacing w:line="312" w:lineRule="auto"/>
        <w:ind w:left="-567" w:right="431"/>
        <w:jc w:val="center"/>
        <w:rPr>
          <w:iCs/>
          <w:lang w:val="en-US"/>
        </w:rPr>
      </w:pPr>
    </w:p>
    <w:p w14:paraId="5B4573E4" w14:textId="47DAF8EE" w:rsidR="00941F9E" w:rsidRDefault="00941F9E" w:rsidP="00941F9E">
      <w:pPr>
        <w:tabs>
          <w:tab w:val="center" w:pos="4108"/>
        </w:tabs>
        <w:spacing w:line="312" w:lineRule="auto"/>
        <w:ind w:left="-567" w:right="431"/>
        <w:rPr>
          <w:iCs/>
          <w:lang w:val="en-US"/>
        </w:rPr>
      </w:pPr>
      <w:r>
        <w:rPr>
          <w:iCs/>
          <w:lang w:val="en-US"/>
        </w:rPr>
        <w:t>14</w:t>
      </w:r>
      <w:r w:rsidR="00A25F72">
        <w:rPr>
          <w:iCs/>
          <w:lang w:val="en-US"/>
        </w:rPr>
        <w:t>)</w:t>
      </w:r>
      <w:r>
        <w:rPr>
          <w:iCs/>
          <w:lang w:val="en-US"/>
        </w:rPr>
        <w:t xml:space="preserve"> </w:t>
      </w:r>
      <w:r w:rsidRPr="00941F9E">
        <w:rPr>
          <w:iCs/>
        </w:rPr>
        <w:t>Xem hiệu suất danh mục</w:t>
      </w:r>
    </w:p>
    <w:p w14:paraId="14307248" w14:textId="08E7B738" w:rsidR="00941F9E" w:rsidRPr="00941F9E" w:rsidRDefault="00941F9E" w:rsidP="00941F9E">
      <w:pPr>
        <w:tabs>
          <w:tab w:val="center" w:pos="4108"/>
        </w:tabs>
        <w:spacing w:line="312" w:lineRule="auto"/>
        <w:ind w:left="-567" w:right="431"/>
        <w:rPr>
          <w:iCs/>
          <w:lang w:val="en-US"/>
        </w:rPr>
      </w:pPr>
      <w:r>
        <w:rPr>
          <w:rFonts w:ascii="Arial" w:hAnsi="Arial" w:cs="Arial"/>
          <w:noProof/>
          <w:color w:val="000000"/>
          <w:sz w:val="22"/>
          <w:szCs w:val="22"/>
          <w:bdr w:val="none" w:sz="0" w:space="0" w:color="auto" w:frame="1"/>
        </w:rPr>
        <w:drawing>
          <wp:inline distT="0" distB="0" distL="0" distR="0" wp14:anchorId="1E63CD39" wp14:editId="78BD1551">
            <wp:extent cx="5732145" cy="366585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3665855"/>
                    </a:xfrm>
                    <a:prstGeom prst="rect">
                      <a:avLst/>
                    </a:prstGeom>
                    <a:noFill/>
                    <a:ln>
                      <a:noFill/>
                    </a:ln>
                  </pic:spPr>
                </pic:pic>
              </a:graphicData>
            </a:graphic>
          </wp:inline>
        </w:drawing>
      </w:r>
    </w:p>
    <w:p w14:paraId="09AB9B63" w14:textId="77777777" w:rsidR="00C30298" w:rsidRDefault="00C30298">
      <w:pPr>
        <w:rPr>
          <w:iCs/>
          <w:lang w:val="en-US"/>
        </w:rPr>
      </w:pPr>
      <w:r>
        <w:rPr>
          <w:iCs/>
          <w:lang w:val="en-US"/>
        </w:rPr>
        <w:br w:type="page"/>
      </w:r>
    </w:p>
    <w:p w14:paraId="1FD69DD8" w14:textId="49441F71" w:rsidR="00C30298" w:rsidRDefault="00C30298" w:rsidP="00C30298">
      <w:pPr>
        <w:tabs>
          <w:tab w:val="center" w:pos="4108"/>
        </w:tabs>
        <w:spacing w:line="312" w:lineRule="auto"/>
        <w:ind w:left="-567" w:right="431"/>
        <w:rPr>
          <w:iCs/>
          <w:lang w:val="en-US"/>
        </w:rPr>
      </w:pPr>
      <w:r>
        <w:rPr>
          <w:iCs/>
          <w:lang w:val="en-US"/>
        </w:rPr>
        <w:lastRenderedPageBreak/>
        <w:t>15</w:t>
      </w:r>
      <w:r w:rsidR="00A25F72">
        <w:rPr>
          <w:iCs/>
          <w:lang w:val="en-US"/>
        </w:rPr>
        <w:t>)</w:t>
      </w:r>
      <w:r>
        <w:rPr>
          <w:iCs/>
          <w:lang w:val="en-US"/>
        </w:rPr>
        <w:t xml:space="preserve"> Chat với AI</w:t>
      </w:r>
    </w:p>
    <w:p w14:paraId="746A4C89" w14:textId="137380C4" w:rsidR="009C3467" w:rsidRDefault="00C30298" w:rsidP="00C30298">
      <w:pPr>
        <w:tabs>
          <w:tab w:val="center" w:pos="4108"/>
        </w:tabs>
        <w:spacing w:line="312" w:lineRule="auto"/>
        <w:ind w:left="-567" w:right="431"/>
        <w:rPr>
          <w:iCs/>
          <w:lang w:val="en-US"/>
        </w:rPr>
      </w:pPr>
      <w:r>
        <w:rPr>
          <w:rFonts w:ascii="Arial" w:hAnsi="Arial" w:cs="Arial"/>
          <w:noProof/>
          <w:color w:val="000000"/>
          <w:sz w:val="22"/>
          <w:szCs w:val="22"/>
          <w:bdr w:val="none" w:sz="0" w:space="0" w:color="auto" w:frame="1"/>
        </w:rPr>
        <w:drawing>
          <wp:inline distT="0" distB="0" distL="0" distR="0" wp14:anchorId="5AC88B29" wp14:editId="7174E57B">
            <wp:extent cx="5732145" cy="191325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1913255"/>
                    </a:xfrm>
                    <a:prstGeom prst="rect">
                      <a:avLst/>
                    </a:prstGeom>
                    <a:noFill/>
                    <a:ln>
                      <a:noFill/>
                    </a:ln>
                  </pic:spPr>
                </pic:pic>
              </a:graphicData>
            </a:graphic>
          </wp:inline>
        </w:drawing>
      </w:r>
    </w:p>
    <w:p w14:paraId="33E73FCC" w14:textId="77777777" w:rsidR="00420E2A" w:rsidRDefault="00420E2A" w:rsidP="00C30298">
      <w:pPr>
        <w:tabs>
          <w:tab w:val="center" w:pos="4108"/>
        </w:tabs>
        <w:spacing w:line="312" w:lineRule="auto"/>
        <w:ind w:left="-567" w:right="431"/>
        <w:rPr>
          <w:iCs/>
          <w:lang w:val="en-US"/>
        </w:rPr>
      </w:pPr>
    </w:p>
    <w:p w14:paraId="5E05C0BC" w14:textId="0925FB39" w:rsidR="00420E2A" w:rsidRPr="00212300" w:rsidRDefault="00420E2A" w:rsidP="00A25F72">
      <w:pPr>
        <w:pStyle w:val="ListParagraph"/>
        <w:numPr>
          <w:ilvl w:val="1"/>
          <w:numId w:val="9"/>
        </w:numPr>
        <w:spacing w:line="312" w:lineRule="auto"/>
        <w:ind w:left="-284" w:right="431" w:hanging="283"/>
        <w:rPr>
          <w:b/>
          <w:bCs/>
          <w:iCs/>
          <w:sz w:val="28"/>
          <w:szCs w:val="28"/>
        </w:rPr>
      </w:pPr>
      <w:r w:rsidRPr="007A3460">
        <w:rPr>
          <w:b/>
          <w:bCs/>
          <w:iCs/>
          <w:sz w:val="28"/>
          <w:szCs w:val="28"/>
          <w:lang w:val="vi"/>
        </w:rPr>
        <w:t xml:space="preserve">Biểu đồ </w:t>
      </w:r>
      <w:r>
        <w:rPr>
          <w:b/>
          <w:bCs/>
          <w:iCs/>
          <w:sz w:val="28"/>
          <w:szCs w:val="28"/>
          <w:lang w:val="en-US"/>
        </w:rPr>
        <w:t>lớp (Class Diagram)</w:t>
      </w:r>
    </w:p>
    <w:p w14:paraId="1463035C" w14:textId="1EBF3F0C" w:rsidR="00212300" w:rsidRDefault="00212300" w:rsidP="00212300">
      <w:pPr>
        <w:spacing w:after="0" w:line="240" w:lineRule="auto"/>
        <w:ind w:left="-567"/>
        <w:jc w:val="center"/>
        <w:rPr>
          <w:sz w:val="24"/>
          <w:szCs w:val="24"/>
          <w:lang w:val="en-GB" w:eastAsia="en-GB"/>
        </w:rPr>
      </w:pPr>
      <w:r w:rsidRPr="00212300">
        <w:rPr>
          <w:noProof/>
          <w:bdr w:val="none" w:sz="0" w:space="0" w:color="auto" w:frame="1"/>
          <w:lang w:val="en-GB" w:eastAsia="en-GB"/>
        </w:rPr>
        <w:drawing>
          <wp:inline distT="0" distB="0" distL="0" distR="0" wp14:anchorId="6D05D902" wp14:editId="2084AE3B">
            <wp:extent cx="5851525" cy="332613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1525" cy="3326130"/>
                    </a:xfrm>
                    <a:prstGeom prst="rect">
                      <a:avLst/>
                    </a:prstGeom>
                    <a:noFill/>
                    <a:ln>
                      <a:noFill/>
                    </a:ln>
                  </pic:spPr>
                </pic:pic>
              </a:graphicData>
            </a:graphic>
          </wp:inline>
        </w:drawing>
      </w:r>
    </w:p>
    <w:p w14:paraId="6087E9F8" w14:textId="77777777" w:rsidR="00384F11" w:rsidRDefault="00384F11">
      <w:pPr>
        <w:rPr>
          <w:b/>
          <w:bCs/>
          <w:iCs/>
          <w:sz w:val="28"/>
          <w:szCs w:val="28"/>
          <w:lang w:val="vi"/>
        </w:rPr>
      </w:pPr>
      <w:r>
        <w:rPr>
          <w:b/>
          <w:bCs/>
          <w:iCs/>
          <w:sz w:val="28"/>
          <w:szCs w:val="28"/>
          <w:lang w:val="vi"/>
        </w:rPr>
        <w:br w:type="page"/>
      </w:r>
    </w:p>
    <w:p w14:paraId="43F98D99" w14:textId="614E6F34" w:rsidR="00384F11" w:rsidRPr="00727D95" w:rsidRDefault="00384F11" w:rsidP="00A25F72">
      <w:pPr>
        <w:pStyle w:val="ListParagraph"/>
        <w:numPr>
          <w:ilvl w:val="1"/>
          <w:numId w:val="9"/>
        </w:numPr>
        <w:spacing w:line="312" w:lineRule="auto"/>
        <w:ind w:left="-284" w:right="431" w:hanging="283"/>
        <w:rPr>
          <w:b/>
          <w:bCs/>
          <w:iCs/>
          <w:sz w:val="28"/>
          <w:szCs w:val="28"/>
        </w:rPr>
      </w:pPr>
      <w:r w:rsidRPr="007A3460">
        <w:rPr>
          <w:b/>
          <w:bCs/>
          <w:iCs/>
          <w:sz w:val="28"/>
          <w:szCs w:val="28"/>
          <w:lang w:val="vi"/>
        </w:rPr>
        <w:lastRenderedPageBreak/>
        <w:t xml:space="preserve">Biểu đồ </w:t>
      </w:r>
      <w:r w:rsidR="00727D95">
        <w:rPr>
          <w:b/>
          <w:bCs/>
          <w:iCs/>
          <w:sz w:val="28"/>
          <w:szCs w:val="28"/>
          <w:lang w:val="en-US"/>
        </w:rPr>
        <w:t>trình tự</w:t>
      </w:r>
      <w:r>
        <w:rPr>
          <w:b/>
          <w:bCs/>
          <w:iCs/>
          <w:sz w:val="28"/>
          <w:szCs w:val="28"/>
          <w:lang w:val="en-US"/>
        </w:rPr>
        <w:t xml:space="preserve"> (</w:t>
      </w:r>
      <w:r w:rsidR="00727D95">
        <w:rPr>
          <w:b/>
          <w:bCs/>
          <w:iCs/>
          <w:sz w:val="28"/>
          <w:szCs w:val="28"/>
          <w:lang w:val="en-US"/>
        </w:rPr>
        <w:t xml:space="preserve">Sequence </w:t>
      </w:r>
      <w:r>
        <w:rPr>
          <w:b/>
          <w:bCs/>
          <w:iCs/>
          <w:sz w:val="28"/>
          <w:szCs w:val="28"/>
          <w:lang w:val="en-US"/>
        </w:rPr>
        <w:t>Diagram)</w:t>
      </w:r>
    </w:p>
    <w:p w14:paraId="3ADB6376" w14:textId="736670CE" w:rsidR="00727D95" w:rsidRDefault="00727D95" w:rsidP="00727D95">
      <w:pPr>
        <w:tabs>
          <w:tab w:val="center" w:pos="4108"/>
        </w:tabs>
        <w:spacing w:line="312" w:lineRule="auto"/>
        <w:ind w:left="-567" w:right="431"/>
        <w:rPr>
          <w:iCs/>
          <w:lang w:val="en-US"/>
        </w:rPr>
      </w:pPr>
      <w:r>
        <w:rPr>
          <w:iCs/>
          <w:lang w:val="en-US"/>
        </w:rPr>
        <w:t>1</w:t>
      </w:r>
      <w:r w:rsidR="00A25F72">
        <w:rPr>
          <w:iCs/>
          <w:lang w:val="en-US"/>
        </w:rPr>
        <w:t>)</w:t>
      </w:r>
      <w:r>
        <w:rPr>
          <w:iCs/>
          <w:lang w:val="en-US"/>
        </w:rPr>
        <w:t xml:space="preserve"> </w:t>
      </w:r>
      <w:r w:rsidR="00E1474E">
        <w:rPr>
          <w:iCs/>
          <w:lang w:val="en-US"/>
        </w:rPr>
        <w:t>Đăng kí</w:t>
      </w:r>
    </w:p>
    <w:p w14:paraId="7E01B39B" w14:textId="77777777" w:rsidR="00E1474E" w:rsidRDefault="00E1474E" w:rsidP="00DF4A71">
      <w:pPr>
        <w:tabs>
          <w:tab w:val="center" w:pos="4108"/>
        </w:tabs>
        <w:spacing w:line="312" w:lineRule="auto"/>
        <w:ind w:left="-567" w:right="431"/>
        <w:jc w:val="center"/>
        <w:rPr>
          <w:b/>
          <w:bCs/>
          <w:sz w:val="28"/>
          <w:szCs w:val="28"/>
          <w:lang w:val="en-US"/>
        </w:rPr>
      </w:pPr>
      <w:r>
        <w:rPr>
          <w:rFonts w:ascii="Arial" w:hAnsi="Arial" w:cs="Arial"/>
          <w:noProof/>
          <w:color w:val="000000"/>
          <w:sz w:val="22"/>
          <w:szCs w:val="22"/>
          <w:bdr w:val="none" w:sz="0" w:space="0" w:color="auto" w:frame="1"/>
        </w:rPr>
        <w:drawing>
          <wp:inline distT="0" distB="0" distL="0" distR="0" wp14:anchorId="7B09903E" wp14:editId="0B0577FF">
            <wp:extent cx="5732145" cy="430974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4309745"/>
                    </a:xfrm>
                    <a:prstGeom prst="rect">
                      <a:avLst/>
                    </a:prstGeom>
                    <a:noFill/>
                    <a:ln>
                      <a:noFill/>
                    </a:ln>
                  </pic:spPr>
                </pic:pic>
              </a:graphicData>
            </a:graphic>
          </wp:inline>
        </w:drawing>
      </w:r>
    </w:p>
    <w:p w14:paraId="03AE2401" w14:textId="77777777" w:rsidR="00DF4A71" w:rsidRDefault="00DF4A71">
      <w:pPr>
        <w:rPr>
          <w:lang w:val="en-US"/>
        </w:rPr>
      </w:pPr>
      <w:r>
        <w:rPr>
          <w:lang w:val="en-US"/>
        </w:rPr>
        <w:br w:type="page"/>
      </w:r>
    </w:p>
    <w:p w14:paraId="29110F1F" w14:textId="44F1F586" w:rsidR="00DF4A71" w:rsidRDefault="00DF4A71" w:rsidP="00E1474E">
      <w:pPr>
        <w:tabs>
          <w:tab w:val="center" w:pos="4108"/>
        </w:tabs>
        <w:spacing w:line="312" w:lineRule="auto"/>
        <w:ind w:left="-567" w:right="431"/>
        <w:rPr>
          <w:lang w:val="en-US"/>
        </w:rPr>
      </w:pPr>
      <w:r>
        <w:rPr>
          <w:lang w:val="en-US"/>
        </w:rPr>
        <w:lastRenderedPageBreak/>
        <w:t>2</w:t>
      </w:r>
      <w:r w:rsidR="00A25F72">
        <w:rPr>
          <w:lang w:val="en-US"/>
        </w:rPr>
        <w:t>)</w:t>
      </w:r>
      <w:r>
        <w:rPr>
          <w:lang w:val="en-US"/>
        </w:rPr>
        <w:t xml:space="preserve"> Đăng nhập</w:t>
      </w:r>
    </w:p>
    <w:p w14:paraId="29411969" w14:textId="77777777" w:rsidR="00EC618D" w:rsidRDefault="00DF4A71" w:rsidP="00DF4A71">
      <w:pPr>
        <w:tabs>
          <w:tab w:val="center" w:pos="4108"/>
        </w:tabs>
        <w:spacing w:line="312" w:lineRule="auto"/>
        <w:ind w:left="-567" w:right="431"/>
        <w:jc w:val="center"/>
        <w:rPr>
          <w:b/>
          <w:bCs/>
          <w:sz w:val="28"/>
          <w:szCs w:val="28"/>
          <w:lang w:val="en-US"/>
        </w:rPr>
      </w:pPr>
      <w:r>
        <w:rPr>
          <w:rFonts w:ascii="Arial" w:hAnsi="Arial" w:cs="Arial"/>
          <w:noProof/>
          <w:color w:val="000000"/>
          <w:sz w:val="22"/>
          <w:szCs w:val="22"/>
          <w:bdr w:val="none" w:sz="0" w:space="0" w:color="auto" w:frame="1"/>
        </w:rPr>
        <w:drawing>
          <wp:inline distT="0" distB="0" distL="0" distR="0" wp14:anchorId="1A5386EC" wp14:editId="0638859A">
            <wp:extent cx="5732145" cy="4351655"/>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4351655"/>
                    </a:xfrm>
                    <a:prstGeom prst="rect">
                      <a:avLst/>
                    </a:prstGeom>
                    <a:noFill/>
                    <a:ln>
                      <a:noFill/>
                    </a:ln>
                  </pic:spPr>
                </pic:pic>
              </a:graphicData>
            </a:graphic>
          </wp:inline>
        </w:drawing>
      </w:r>
    </w:p>
    <w:p w14:paraId="3B328CC7" w14:textId="77777777" w:rsidR="00EC618D" w:rsidRDefault="00EC618D">
      <w:pPr>
        <w:rPr>
          <w:lang w:val="en-US"/>
        </w:rPr>
      </w:pPr>
      <w:r>
        <w:rPr>
          <w:lang w:val="en-US"/>
        </w:rPr>
        <w:br w:type="page"/>
      </w:r>
    </w:p>
    <w:p w14:paraId="2A883733" w14:textId="683733A2" w:rsidR="00EC618D" w:rsidRDefault="00EC618D" w:rsidP="00EC618D">
      <w:pPr>
        <w:tabs>
          <w:tab w:val="center" w:pos="4108"/>
        </w:tabs>
        <w:spacing w:line="312" w:lineRule="auto"/>
        <w:ind w:left="-567" w:right="431"/>
        <w:rPr>
          <w:lang w:val="en-US"/>
        </w:rPr>
      </w:pPr>
      <w:r>
        <w:rPr>
          <w:lang w:val="en-US"/>
        </w:rPr>
        <w:lastRenderedPageBreak/>
        <w:t>3</w:t>
      </w:r>
      <w:r w:rsidR="00A25F72">
        <w:rPr>
          <w:lang w:val="en-US"/>
        </w:rPr>
        <w:t>)</w:t>
      </w:r>
      <w:r>
        <w:rPr>
          <w:lang w:val="en-US"/>
        </w:rPr>
        <w:t xml:space="preserve"> </w:t>
      </w:r>
      <w:r w:rsidRPr="00EC618D">
        <w:t>Tra cứu báo cáo / chỉ số tài chính cố phiếu</w:t>
      </w:r>
    </w:p>
    <w:p w14:paraId="17FC812B" w14:textId="77777777" w:rsidR="00EC618D" w:rsidRDefault="00EC618D" w:rsidP="00EC618D">
      <w:pPr>
        <w:tabs>
          <w:tab w:val="center" w:pos="4108"/>
        </w:tabs>
        <w:spacing w:line="312" w:lineRule="auto"/>
        <w:ind w:left="-567" w:right="431"/>
        <w:jc w:val="center"/>
        <w:rPr>
          <w:b/>
          <w:bCs/>
          <w:sz w:val="28"/>
          <w:szCs w:val="28"/>
          <w:lang w:val="en-US"/>
        </w:rPr>
      </w:pPr>
      <w:r>
        <w:rPr>
          <w:rFonts w:ascii="Arial" w:hAnsi="Arial" w:cs="Arial"/>
          <w:noProof/>
          <w:color w:val="000000"/>
          <w:sz w:val="22"/>
          <w:szCs w:val="22"/>
          <w:bdr w:val="none" w:sz="0" w:space="0" w:color="auto" w:frame="1"/>
        </w:rPr>
        <w:drawing>
          <wp:inline distT="0" distB="0" distL="0" distR="0" wp14:anchorId="678C988A" wp14:editId="444D3C6F">
            <wp:extent cx="5732145" cy="4300855"/>
            <wp:effectExtent l="0" t="0" r="190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5B99E96A" w14:textId="77777777" w:rsidR="00EC618D" w:rsidRDefault="00EC618D">
      <w:pPr>
        <w:rPr>
          <w:lang w:val="en-US"/>
        </w:rPr>
      </w:pPr>
      <w:r>
        <w:rPr>
          <w:lang w:val="en-US"/>
        </w:rPr>
        <w:br w:type="page"/>
      </w:r>
    </w:p>
    <w:p w14:paraId="4CF41F78" w14:textId="1E674030" w:rsidR="00EC618D" w:rsidRDefault="00EC618D" w:rsidP="00EC618D">
      <w:pPr>
        <w:tabs>
          <w:tab w:val="center" w:pos="4108"/>
        </w:tabs>
        <w:spacing w:line="312" w:lineRule="auto"/>
        <w:ind w:left="-567" w:right="431"/>
        <w:rPr>
          <w:lang w:val="en-US"/>
        </w:rPr>
      </w:pPr>
      <w:r>
        <w:rPr>
          <w:lang w:val="en-US"/>
        </w:rPr>
        <w:lastRenderedPageBreak/>
        <w:t>4</w:t>
      </w:r>
      <w:r w:rsidR="00A25F72">
        <w:rPr>
          <w:lang w:val="en-US"/>
        </w:rPr>
        <w:t>)</w:t>
      </w:r>
      <w:r>
        <w:rPr>
          <w:lang w:val="en-US"/>
        </w:rPr>
        <w:t xml:space="preserve"> </w:t>
      </w:r>
      <w:r w:rsidRPr="00EC618D">
        <w:t>Xem tổng quan danh mục</w:t>
      </w:r>
    </w:p>
    <w:p w14:paraId="20C77189" w14:textId="6D3D8113" w:rsidR="00EC618D" w:rsidRDefault="00EC618D" w:rsidP="00EC618D">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34DB13C9" wp14:editId="19BFC6E2">
            <wp:extent cx="5732145" cy="4563745"/>
            <wp:effectExtent l="0" t="0" r="190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4563745"/>
                    </a:xfrm>
                    <a:prstGeom prst="rect">
                      <a:avLst/>
                    </a:prstGeom>
                    <a:noFill/>
                    <a:ln>
                      <a:noFill/>
                    </a:ln>
                  </pic:spPr>
                </pic:pic>
              </a:graphicData>
            </a:graphic>
          </wp:inline>
        </w:drawing>
      </w:r>
    </w:p>
    <w:p w14:paraId="71A297AC" w14:textId="77777777" w:rsidR="00EC618D" w:rsidRDefault="00EC618D">
      <w:pPr>
        <w:rPr>
          <w:lang w:val="en-US"/>
        </w:rPr>
      </w:pPr>
      <w:r>
        <w:rPr>
          <w:lang w:val="en-US"/>
        </w:rPr>
        <w:br w:type="page"/>
      </w:r>
    </w:p>
    <w:p w14:paraId="10700573" w14:textId="5AFCE1B9" w:rsidR="00EC618D" w:rsidRDefault="00EC618D" w:rsidP="00EC618D">
      <w:pPr>
        <w:tabs>
          <w:tab w:val="center" w:pos="4108"/>
        </w:tabs>
        <w:spacing w:line="312" w:lineRule="auto"/>
        <w:ind w:left="-567" w:right="431"/>
        <w:rPr>
          <w:lang w:val="en-US"/>
        </w:rPr>
      </w:pPr>
      <w:r>
        <w:rPr>
          <w:lang w:val="en-US"/>
        </w:rPr>
        <w:lastRenderedPageBreak/>
        <w:t>5</w:t>
      </w:r>
      <w:r w:rsidR="00A25F72">
        <w:rPr>
          <w:lang w:val="en-US"/>
        </w:rPr>
        <w:t>)</w:t>
      </w:r>
      <w:r>
        <w:rPr>
          <w:lang w:val="en-US"/>
        </w:rPr>
        <w:t xml:space="preserve"> </w:t>
      </w:r>
      <w:r w:rsidRPr="00EC618D">
        <w:t xml:space="preserve">Xem </w:t>
      </w:r>
      <w:r>
        <w:rPr>
          <w:lang w:val="en-US"/>
        </w:rPr>
        <w:t>tin tức liên quan</w:t>
      </w:r>
    </w:p>
    <w:p w14:paraId="7519C103" w14:textId="0332B8F7" w:rsidR="00EC618D" w:rsidRDefault="00EC618D" w:rsidP="00EC618D">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78A96B45" wp14:editId="678C0F45">
            <wp:extent cx="5732145" cy="436880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4368800"/>
                    </a:xfrm>
                    <a:prstGeom prst="rect">
                      <a:avLst/>
                    </a:prstGeom>
                    <a:noFill/>
                    <a:ln>
                      <a:noFill/>
                    </a:ln>
                  </pic:spPr>
                </pic:pic>
              </a:graphicData>
            </a:graphic>
          </wp:inline>
        </w:drawing>
      </w:r>
    </w:p>
    <w:p w14:paraId="56624F56" w14:textId="77777777" w:rsidR="000F08CD" w:rsidRDefault="000F08CD">
      <w:pPr>
        <w:rPr>
          <w:lang w:val="en-US"/>
        </w:rPr>
      </w:pPr>
      <w:r>
        <w:rPr>
          <w:lang w:val="en-US"/>
        </w:rPr>
        <w:br w:type="page"/>
      </w:r>
    </w:p>
    <w:p w14:paraId="09161986" w14:textId="049D3C1E" w:rsidR="000F08CD" w:rsidRDefault="000F08CD" w:rsidP="000F08CD">
      <w:pPr>
        <w:tabs>
          <w:tab w:val="center" w:pos="4108"/>
        </w:tabs>
        <w:spacing w:line="312" w:lineRule="auto"/>
        <w:ind w:left="-567" w:right="431"/>
        <w:rPr>
          <w:lang w:val="en-US"/>
        </w:rPr>
      </w:pPr>
      <w:r>
        <w:rPr>
          <w:lang w:val="en-US"/>
        </w:rPr>
        <w:lastRenderedPageBreak/>
        <w:t>6</w:t>
      </w:r>
      <w:r w:rsidR="00A25F72">
        <w:rPr>
          <w:lang w:val="en-US"/>
        </w:rPr>
        <w:t>)</w:t>
      </w:r>
      <w:r>
        <w:rPr>
          <w:lang w:val="en-US"/>
        </w:rPr>
        <w:t xml:space="preserve"> </w:t>
      </w:r>
      <w:r w:rsidRPr="000F08CD">
        <w:t>Xuất báo cáo PDF</w:t>
      </w:r>
    </w:p>
    <w:p w14:paraId="39D7F32B" w14:textId="13AE20FF" w:rsidR="000F08CD" w:rsidRDefault="000F08CD" w:rsidP="000F08CD">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1C878CF9" wp14:editId="6613764C">
            <wp:extent cx="5732145" cy="419100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145" cy="4191000"/>
                    </a:xfrm>
                    <a:prstGeom prst="rect">
                      <a:avLst/>
                    </a:prstGeom>
                    <a:noFill/>
                    <a:ln>
                      <a:noFill/>
                    </a:ln>
                  </pic:spPr>
                </pic:pic>
              </a:graphicData>
            </a:graphic>
          </wp:inline>
        </w:drawing>
      </w:r>
    </w:p>
    <w:p w14:paraId="0671AB48" w14:textId="77777777" w:rsidR="009E35E3" w:rsidRDefault="009E35E3">
      <w:pPr>
        <w:rPr>
          <w:lang w:val="en-US"/>
        </w:rPr>
      </w:pPr>
      <w:r>
        <w:rPr>
          <w:lang w:val="en-US"/>
        </w:rPr>
        <w:br w:type="page"/>
      </w:r>
    </w:p>
    <w:p w14:paraId="3A72E94A" w14:textId="73C91A19" w:rsidR="000F08CD" w:rsidRDefault="000F08CD" w:rsidP="000F08CD">
      <w:pPr>
        <w:tabs>
          <w:tab w:val="center" w:pos="4108"/>
        </w:tabs>
        <w:spacing w:line="312" w:lineRule="auto"/>
        <w:ind w:left="-567" w:right="431"/>
        <w:rPr>
          <w:lang w:val="en-US"/>
        </w:rPr>
      </w:pPr>
      <w:r>
        <w:rPr>
          <w:lang w:val="en-US"/>
        </w:rPr>
        <w:lastRenderedPageBreak/>
        <w:t>7</w:t>
      </w:r>
      <w:r w:rsidR="00A25F72">
        <w:rPr>
          <w:lang w:val="en-US"/>
        </w:rPr>
        <w:t>)</w:t>
      </w:r>
      <w:r>
        <w:rPr>
          <w:lang w:val="en-US"/>
        </w:rPr>
        <w:t xml:space="preserve"> </w:t>
      </w:r>
      <w:r w:rsidR="009E35E3">
        <w:rPr>
          <w:lang w:val="en-US"/>
        </w:rPr>
        <w:t>Xem hiệu suất danh mục</w:t>
      </w:r>
    </w:p>
    <w:p w14:paraId="7FF5F64B" w14:textId="16091086" w:rsidR="009E35E3" w:rsidRDefault="009E35E3" w:rsidP="00A527A5">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7FC360DD" wp14:editId="1F8D97E6">
            <wp:extent cx="5732145" cy="4589145"/>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145" cy="4589145"/>
                    </a:xfrm>
                    <a:prstGeom prst="rect">
                      <a:avLst/>
                    </a:prstGeom>
                    <a:noFill/>
                    <a:ln>
                      <a:noFill/>
                    </a:ln>
                  </pic:spPr>
                </pic:pic>
              </a:graphicData>
            </a:graphic>
          </wp:inline>
        </w:drawing>
      </w:r>
    </w:p>
    <w:p w14:paraId="42D819D9" w14:textId="77777777" w:rsidR="009E35E3" w:rsidRDefault="009E35E3">
      <w:pPr>
        <w:rPr>
          <w:lang w:val="en-US"/>
        </w:rPr>
      </w:pPr>
      <w:r>
        <w:rPr>
          <w:lang w:val="en-US"/>
        </w:rPr>
        <w:br w:type="page"/>
      </w:r>
    </w:p>
    <w:p w14:paraId="0F51878F" w14:textId="34C3C213" w:rsidR="000F08CD" w:rsidRDefault="000F08CD" w:rsidP="000F08CD">
      <w:pPr>
        <w:tabs>
          <w:tab w:val="center" w:pos="4108"/>
        </w:tabs>
        <w:spacing w:line="312" w:lineRule="auto"/>
        <w:ind w:left="-567" w:right="431"/>
        <w:rPr>
          <w:lang w:val="en-US"/>
        </w:rPr>
      </w:pPr>
      <w:r>
        <w:rPr>
          <w:lang w:val="en-US"/>
        </w:rPr>
        <w:lastRenderedPageBreak/>
        <w:t>8</w:t>
      </w:r>
      <w:r w:rsidR="00A25F72">
        <w:rPr>
          <w:lang w:val="en-US"/>
        </w:rPr>
        <w:t>)</w:t>
      </w:r>
      <w:r>
        <w:rPr>
          <w:lang w:val="en-US"/>
        </w:rPr>
        <w:t xml:space="preserve"> </w:t>
      </w:r>
      <w:r w:rsidR="009E35E3" w:rsidRPr="009E35E3">
        <w:t>Quản lý danh mục cổ phiếu</w:t>
      </w:r>
    </w:p>
    <w:p w14:paraId="3E21F42F" w14:textId="0F3E0A24" w:rsidR="00E47775" w:rsidRDefault="00A25F72" w:rsidP="000F08CD">
      <w:pPr>
        <w:tabs>
          <w:tab w:val="center" w:pos="4108"/>
        </w:tabs>
        <w:spacing w:line="312" w:lineRule="auto"/>
        <w:ind w:left="-567" w:right="431"/>
        <w:rPr>
          <w:lang w:val="en-US"/>
        </w:rPr>
      </w:pPr>
      <w:r>
        <w:rPr>
          <w:lang w:val="en-US"/>
        </w:rPr>
        <w:t>-</w:t>
      </w:r>
      <w:r w:rsidR="00E47775">
        <w:rPr>
          <w:lang w:val="en-US"/>
        </w:rPr>
        <w:t xml:space="preserve"> Thêm cổ phiếu</w:t>
      </w:r>
    </w:p>
    <w:p w14:paraId="5793FFA7" w14:textId="4BADE6FF" w:rsidR="00E47775" w:rsidRDefault="00E47775" w:rsidP="00A527A5">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3236D028" wp14:editId="6F77FCE4">
            <wp:extent cx="5732145" cy="4851400"/>
            <wp:effectExtent l="0" t="0" r="190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145" cy="4851400"/>
                    </a:xfrm>
                    <a:prstGeom prst="rect">
                      <a:avLst/>
                    </a:prstGeom>
                    <a:noFill/>
                    <a:ln>
                      <a:noFill/>
                    </a:ln>
                  </pic:spPr>
                </pic:pic>
              </a:graphicData>
            </a:graphic>
          </wp:inline>
        </w:drawing>
      </w:r>
    </w:p>
    <w:p w14:paraId="698399D4" w14:textId="77777777" w:rsidR="00E47775" w:rsidRDefault="00E47775">
      <w:pPr>
        <w:rPr>
          <w:lang w:val="en-US"/>
        </w:rPr>
      </w:pPr>
      <w:r>
        <w:rPr>
          <w:lang w:val="en-US"/>
        </w:rPr>
        <w:br w:type="page"/>
      </w:r>
    </w:p>
    <w:p w14:paraId="6C2E6A38" w14:textId="5C21397C" w:rsidR="00E47775" w:rsidRDefault="00A25F72" w:rsidP="000F08CD">
      <w:pPr>
        <w:tabs>
          <w:tab w:val="center" w:pos="4108"/>
        </w:tabs>
        <w:spacing w:line="312" w:lineRule="auto"/>
        <w:ind w:left="-567" w:right="431"/>
        <w:rPr>
          <w:lang w:val="en-US"/>
        </w:rPr>
      </w:pPr>
      <w:r>
        <w:rPr>
          <w:lang w:val="en-US"/>
        </w:rPr>
        <w:lastRenderedPageBreak/>
        <w:t>-</w:t>
      </w:r>
      <w:r w:rsidR="00E47775">
        <w:rPr>
          <w:lang w:val="en-US"/>
        </w:rPr>
        <w:t xml:space="preserve"> Xóa cổ phiếu</w:t>
      </w:r>
    </w:p>
    <w:p w14:paraId="02FE7522" w14:textId="5FEE0248" w:rsidR="00E47775" w:rsidRPr="00E47775" w:rsidRDefault="00E47775" w:rsidP="00A527A5">
      <w:pPr>
        <w:tabs>
          <w:tab w:val="center" w:pos="4108"/>
        </w:tabs>
        <w:spacing w:line="312" w:lineRule="auto"/>
        <w:ind w:left="-567" w:right="431"/>
        <w:jc w:val="center"/>
        <w:rPr>
          <w:lang w:val="en-US"/>
        </w:rPr>
      </w:pPr>
      <w:r>
        <w:rPr>
          <w:rFonts w:ascii="Arial" w:hAnsi="Arial" w:cs="Arial"/>
          <w:b/>
          <w:bCs/>
          <w:noProof/>
          <w:color w:val="000000"/>
          <w:sz w:val="22"/>
          <w:szCs w:val="22"/>
          <w:bdr w:val="none" w:sz="0" w:space="0" w:color="auto" w:frame="1"/>
        </w:rPr>
        <w:drawing>
          <wp:inline distT="0" distB="0" distL="0" distR="0" wp14:anchorId="68ADD760" wp14:editId="2A6E2E2B">
            <wp:extent cx="5732145" cy="305625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3056255"/>
                    </a:xfrm>
                    <a:prstGeom prst="rect">
                      <a:avLst/>
                    </a:prstGeom>
                    <a:noFill/>
                    <a:ln>
                      <a:noFill/>
                    </a:ln>
                  </pic:spPr>
                </pic:pic>
              </a:graphicData>
            </a:graphic>
          </wp:inline>
        </w:drawing>
      </w:r>
    </w:p>
    <w:p w14:paraId="77F4A4D1" w14:textId="071DCA5A" w:rsidR="000F08CD" w:rsidRDefault="000F08CD" w:rsidP="000F08CD">
      <w:pPr>
        <w:tabs>
          <w:tab w:val="center" w:pos="4108"/>
        </w:tabs>
        <w:spacing w:line="312" w:lineRule="auto"/>
        <w:ind w:left="-567" w:right="431"/>
        <w:rPr>
          <w:lang w:val="en-US"/>
        </w:rPr>
      </w:pPr>
      <w:r>
        <w:rPr>
          <w:lang w:val="en-US"/>
        </w:rPr>
        <w:t>9</w:t>
      </w:r>
      <w:r w:rsidR="00A25F72">
        <w:rPr>
          <w:lang w:val="en-US"/>
        </w:rPr>
        <w:t>)</w:t>
      </w:r>
      <w:r>
        <w:rPr>
          <w:lang w:val="en-US"/>
        </w:rPr>
        <w:t xml:space="preserve"> </w:t>
      </w:r>
      <w:r w:rsidR="00A527A5" w:rsidRPr="00A527A5">
        <w:t>Mở liên kết đặt lệnh trên VPS</w:t>
      </w:r>
    </w:p>
    <w:p w14:paraId="3DA3E7DF" w14:textId="2C66F80D" w:rsidR="00A527A5" w:rsidRPr="00A527A5" w:rsidRDefault="00A527A5" w:rsidP="00A527A5">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30367D99" wp14:editId="50E99787">
            <wp:extent cx="5732145" cy="408114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4081145"/>
                    </a:xfrm>
                    <a:prstGeom prst="rect">
                      <a:avLst/>
                    </a:prstGeom>
                    <a:noFill/>
                    <a:ln>
                      <a:noFill/>
                    </a:ln>
                  </pic:spPr>
                </pic:pic>
              </a:graphicData>
            </a:graphic>
          </wp:inline>
        </w:drawing>
      </w:r>
    </w:p>
    <w:p w14:paraId="0959D568" w14:textId="77777777" w:rsidR="00A527A5" w:rsidRDefault="00A527A5">
      <w:pPr>
        <w:rPr>
          <w:lang w:val="en-US"/>
        </w:rPr>
      </w:pPr>
      <w:r>
        <w:rPr>
          <w:lang w:val="en-US"/>
        </w:rPr>
        <w:br w:type="page"/>
      </w:r>
    </w:p>
    <w:p w14:paraId="38187F5F" w14:textId="21C39915" w:rsidR="000F08CD" w:rsidRDefault="000F08CD" w:rsidP="000F08CD">
      <w:pPr>
        <w:tabs>
          <w:tab w:val="center" w:pos="4108"/>
        </w:tabs>
        <w:spacing w:line="312" w:lineRule="auto"/>
        <w:ind w:left="-567" w:right="431"/>
        <w:rPr>
          <w:lang w:val="en-US"/>
        </w:rPr>
      </w:pPr>
      <w:r>
        <w:rPr>
          <w:lang w:val="en-US"/>
        </w:rPr>
        <w:lastRenderedPageBreak/>
        <w:t>10</w:t>
      </w:r>
      <w:r w:rsidR="00A25F72">
        <w:rPr>
          <w:lang w:val="en-US"/>
        </w:rPr>
        <w:t>)</w:t>
      </w:r>
      <w:r>
        <w:rPr>
          <w:lang w:val="en-US"/>
        </w:rPr>
        <w:t xml:space="preserve"> </w:t>
      </w:r>
      <w:r w:rsidR="001D22D2" w:rsidRPr="001D22D2">
        <w:t>Đánh giá danh mục hiện có</w:t>
      </w:r>
    </w:p>
    <w:p w14:paraId="4A4615F5" w14:textId="722FFE0F" w:rsidR="001D22D2" w:rsidRPr="001D22D2" w:rsidRDefault="001D22D2" w:rsidP="006056B1">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068AA23B" wp14:editId="40114926">
            <wp:extent cx="5740400" cy="47161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0400" cy="4716145"/>
                    </a:xfrm>
                    <a:prstGeom prst="rect">
                      <a:avLst/>
                    </a:prstGeom>
                    <a:noFill/>
                    <a:ln>
                      <a:noFill/>
                    </a:ln>
                  </pic:spPr>
                </pic:pic>
              </a:graphicData>
            </a:graphic>
          </wp:inline>
        </w:drawing>
      </w:r>
    </w:p>
    <w:p w14:paraId="61649061" w14:textId="77777777" w:rsidR="001D22D2" w:rsidRDefault="001D22D2">
      <w:pPr>
        <w:rPr>
          <w:lang w:val="en-US"/>
        </w:rPr>
      </w:pPr>
      <w:r>
        <w:rPr>
          <w:lang w:val="en-US"/>
        </w:rPr>
        <w:br w:type="page"/>
      </w:r>
    </w:p>
    <w:p w14:paraId="5ABB48CC" w14:textId="5D69AE34" w:rsidR="000F08CD" w:rsidRDefault="000F08CD" w:rsidP="000F08CD">
      <w:pPr>
        <w:tabs>
          <w:tab w:val="center" w:pos="4108"/>
        </w:tabs>
        <w:spacing w:line="312" w:lineRule="auto"/>
        <w:ind w:left="-567" w:right="431"/>
        <w:rPr>
          <w:lang w:val="en-US"/>
        </w:rPr>
      </w:pPr>
      <w:r>
        <w:rPr>
          <w:lang w:val="en-US"/>
        </w:rPr>
        <w:lastRenderedPageBreak/>
        <w:t>11</w:t>
      </w:r>
      <w:r w:rsidR="00A25F72">
        <w:rPr>
          <w:lang w:val="en-US"/>
        </w:rPr>
        <w:t>)</w:t>
      </w:r>
      <w:r>
        <w:rPr>
          <w:lang w:val="en-US"/>
        </w:rPr>
        <w:t xml:space="preserve"> </w:t>
      </w:r>
      <w:r w:rsidR="001D22D2" w:rsidRPr="001D22D2">
        <w:t>Phân tích và tối ưu danh mục đầu tư</w:t>
      </w:r>
    </w:p>
    <w:p w14:paraId="072CFB4D" w14:textId="7390AB55" w:rsidR="001D22D2" w:rsidRPr="001D22D2" w:rsidRDefault="001D22D2" w:rsidP="006056B1">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5F231F81" wp14:editId="7B79326E">
            <wp:extent cx="5732145" cy="4411345"/>
            <wp:effectExtent l="0" t="0" r="190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145" cy="4411345"/>
                    </a:xfrm>
                    <a:prstGeom prst="rect">
                      <a:avLst/>
                    </a:prstGeom>
                    <a:noFill/>
                    <a:ln>
                      <a:noFill/>
                    </a:ln>
                  </pic:spPr>
                </pic:pic>
              </a:graphicData>
            </a:graphic>
          </wp:inline>
        </w:drawing>
      </w:r>
    </w:p>
    <w:p w14:paraId="11A42BAA" w14:textId="77777777" w:rsidR="001D22D2" w:rsidRDefault="001D22D2">
      <w:pPr>
        <w:rPr>
          <w:lang w:val="en-US"/>
        </w:rPr>
      </w:pPr>
      <w:r>
        <w:rPr>
          <w:lang w:val="en-US"/>
        </w:rPr>
        <w:br w:type="page"/>
      </w:r>
    </w:p>
    <w:p w14:paraId="27EC81D8" w14:textId="3624736B" w:rsidR="000F08CD" w:rsidRDefault="000F08CD" w:rsidP="000F08CD">
      <w:pPr>
        <w:tabs>
          <w:tab w:val="center" w:pos="4108"/>
        </w:tabs>
        <w:spacing w:line="312" w:lineRule="auto"/>
        <w:ind w:left="-567" w:right="431"/>
        <w:rPr>
          <w:lang w:val="en-US"/>
        </w:rPr>
      </w:pPr>
      <w:r>
        <w:rPr>
          <w:lang w:val="en-US"/>
        </w:rPr>
        <w:lastRenderedPageBreak/>
        <w:t>12</w:t>
      </w:r>
      <w:r w:rsidR="00A25F72">
        <w:rPr>
          <w:lang w:val="en-US"/>
        </w:rPr>
        <w:t>)</w:t>
      </w:r>
      <w:r>
        <w:rPr>
          <w:lang w:val="en-US"/>
        </w:rPr>
        <w:t xml:space="preserve"> </w:t>
      </w:r>
      <w:r w:rsidR="001D22D2" w:rsidRPr="001D22D2">
        <w:t>Nhận tư vấn đầu tư từ AI</w:t>
      </w:r>
    </w:p>
    <w:p w14:paraId="0BA0C596" w14:textId="0125556A" w:rsidR="001D22D2" w:rsidRPr="001D22D2" w:rsidRDefault="001D22D2" w:rsidP="006056B1">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7BB6E1CD" wp14:editId="4C52020C">
            <wp:extent cx="5732145" cy="4199255"/>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145" cy="4199255"/>
                    </a:xfrm>
                    <a:prstGeom prst="rect">
                      <a:avLst/>
                    </a:prstGeom>
                    <a:noFill/>
                    <a:ln>
                      <a:noFill/>
                    </a:ln>
                  </pic:spPr>
                </pic:pic>
              </a:graphicData>
            </a:graphic>
          </wp:inline>
        </w:drawing>
      </w:r>
    </w:p>
    <w:p w14:paraId="498965F3" w14:textId="77777777" w:rsidR="006056B1" w:rsidRDefault="006056B1">
      <w:pPr>
        <w:rPr>
          <w:lang w:val="en-US"/>
        </w:rPr>
      </w:pPr>
      <w:r>
        <w:rPr>
          <w:lang w:val="en-US"/>
        </w:rPr>
        <w:br w:type="page"/>
      </w:r>
    </w:p>
    <w:p w14:paraId="1855F3F8" w14:textId="7697DE35" w:rsidR="000F08CD" w:rsidRDefault="000F08CD" w:rsidP="000F08CD">
      <w:pPr>
        <w:tabs>
          <w:tab w:val="center" w:pos="4108"/>
        </w:tabs>
        <w:spacing w:line="312" w:lineRule="auto"/>
        <w:ind w:left="-567" w:right="431"/>
        <w:rPr>
          <w:lang w:val="en-US"/>
        </w:rPr>
      </w:pPr>
      <w:r>
        <w:rPr>
          <w:lang w:val="en-US"/>
        </w:rPr>
        <w:lastRenderedPageBreak/>
        <w:t>1</w:t>
      </w:r>
      <w:r w:rsidR="001D22D2">
        <w:rPr>
          <w:lang w:val="en-US"/>
        </w:rPr>
        <w:t>3</w:t>
      </w:r>
      <w:r w:rsidR="00A25F72">
        <w:rPr>
          <w:lang w:val="en-US"/>
        </w:rPr>
        <w:t>)</w:t>
      </w:r>
      <w:r>
        <w:rPr>
          <w:lang w:val="en-US"/>
        </w:rPr>
        <w:t xml:space="preserve"> </w:t>
      </w:r>
      <w:r w:rsidR="006056B1">
        <w:rPr>
          <w:lang w:val="en-US"/>
        </w:rPr>
        <w:t>Chat với AI</w:t>
      </w:r>
    </w:p>
    <w:p w14:paraId="7C81889E" w14:textId="3D04CEA9" w:rsidR="006056B1" w:rsidRDefault="006056B1" w:rsidP="006056B1">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55310A8B" wp14:editId="58BBF076">
            <wp:extent cx="5732145" cy="4241800"/>
            <wp:effectExtent l="0" t="0" r="190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145" cy="4241800"/>
                    </a:xfrm>
                    <a:prstGeom prst="rect">
                      <a:avLst/>
                    </a:prstGeom>
                    <a:noFill/>
                    <a:ln>
                      <a:noFill/>
                    </a:ln>
                  </pic:spPr>
                </pic:pic>
              </a:graphicData>
            </a:graphic>
          </wp:inline>
        </w:drawing>
      </w:r>
    </w:p>
    <w:p w14:paraId="56BC2C53" w14:textId="77777777" w:rsidR="006056B1" w:rsidRDefault="006056B1">
      <w:pPr>
        <w:rPr>
          <w:lang w:val="en-US"/>
        </w:rPr>
      </w:pPr>
      <w:r>
        <w:rPr>
          <w:lang w:val="en-US"/>
        </w:rPr>
        <w:br w:type="page"/>
      </w:r>
    </w:p>
    <w:p w14:paraId="41649CAC" w14:textId="6C9D4A12" w:rsidR="006056B1" w:rsidRDefault="000F08CD" w:rsidP="000F08CD">
      <w:pPr>
        <w:tabs>
          <w:tab w:val="center" w:pos="4108"/>
        </w:tabs>
        <w:spacing w:line="312" w:lineRule="auto"/>
        <w:ind w:left="-567" w:right="431"/>
        <w:rPr>
          <w:lang w:val="en-US"/>
        </w:rPr>
      </w:pPr>
      <w:r>
        <w:rPr>
          <w:lang w:val="en-US"/>
        </w:rPr>
        <w:lastRenderedPageBreak/>
        <w:t>1</w:t>
      </w:r>
      <w:r w:rsidR="001D22D2">
        <w:rPr>
          <w:lang w:val="en-US"/>
        </w:rPr>
        <w:t>4</w:t>
      </w:r>
      <w:r w:rsidR="00A25F72">
        <w:rPr>
          <w:lang w:val="en-US"/>
        </w:rPr>
        <w:t>)</w:t>
      </w:r>
      <w:r w:rsidR="006056B1">
        <w:rPr>
          <w:lang w:val="en-US"/>
        </w:rPr>
        <w:t xml:space="preserve"> Xem tín hiệu giao dịch</w:t>
      </w:r>
    </w:p>
    <w:p w14:paraId="3A7DD9B7" w14:textId="4096D7EC" w:rsidR="000F08CD" w:rsidRPr="00EC618D" w:rsidRDefault="006056B1" w:rsidP="00683155">
      <w:pPr>
        <w:tabs>
          <w:tab w:val="center" w:pos="4108"/>
        </w:tabs>
        <w:spacing w:line="312" w:lineRule="auto"/>
        <w:ind w:left="-567" w:right="431"/>
        <w:jc w:val="center"/>
        <w:rPr>
          <w:lang w:val="en-US"/>
        </w:rPr>
      </w:pPr>
      <w:r>
        <w:rPr>
          <w:rFonts w:ascii="Arial" w:hAnsi="Arial" w:cs="Arial"/>
          <w:noProof/>
          <w:color w:val="000000"/>
          <w:sz w:val="22"/>
          <w:szCs w:val="22"/>
          <w:bdr w:val="none" w:sz="0" w:space="0" w:color="auto" w:frame="1"/>
        </w:rPr>
        <w:drawing>
          <wp:inline distT="0" distB="0" distL="0" distR="0" wp14:anchorId="300588E9" wp14:editId="311C51FF">
            <wp:extent cx="5732145" cy="430974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145" cy="4309745"/>
                    </a:xfrm>
                    <a:prstGeom prst="rect">
                      <a:avLst/>
                    </a:prstGeom>
                    <a:noFill/>
                    <a:ln>
                      <a:noFill/>
                    </a:ln>
                  </pic:spPr>
                </pic:pic>
              </a:graphicData>
            </a:graphic>
          </wp:inline>
        </w:drawing>
      </w:r>
    </w:p>
    <w:p w14:paraId="0B7E8990" w14:textId="77777777" w:rsidR="00EC618D" w:rsidRPr="00EC618D" w:rsidRDefault="00EC618D" w:rsidP="00EC618D">
      <w:pPr>
        <w:tabs>
          <w:tab w:val="center" w:pos="4108"/>
        </w:tabs>
        <w:spacing w:line="312" w:lineRule="auto"/>
        <w:ind w:left="-567" w:right="431"/>
        <w:rPr>
          <w:lang w:val="en-US"/>
        </w:rPr>
      </w:pPr>
    </w:p>
    <w:p w14:paraId="61B6882B" w14:textId="77777777" w:rsidR="00683155" w:rsidRDefault="00683155">
      <w:pPr>
        <w:rPr>
          <w:b/>
          <w:bCs/>
          <w:sz w:val="30"/>
          <w:szCs w:val="30"/>
          <w:lang w:val="en-US"/>
        </w:rPr>
      </w:pPr>
      <w:r>
        <w:rPr>
          <w:b/>
          <w:bCs/>
          <w:sz w:val="30"/>
          <w:szCs w:val="30"/>
          <w:lang w:val="en-US"/>
        </w:rPr>
        <w:br w:type="page"/>
      </w:r>
    </w:p>
    <w:p w14:paraId="44B51E96" w14:textId="78768E98" w:rsidR="00C30298" w:rsidRDefault="00683155" w:rsidP="004A21E1">
      <w:pPr>
        <w:spacing w:line="312" w:lineRule="auto"/>
        <w:ind w:left="-567" w:right="431"/>
        <w:jc w:val="left"/>
        <w:rPr>
          <w:b/>
          <w:bCs/>
          <w:sz w:val="30"/>
          <w:szCs w:val="30"/>
          <w:lang w:val="en-US"/>
        </w:rPr>
      </w:pPr>
      <w:r w:rsidRPr="00D7485A">
        <w:rPr>
          <w:b/>
          <w:bCs/>
          <w:sz w:val="30"/>
          <w:szCs w:val="30"/>
          <w:lang w:val="en-US"/>
        </w:rPr>
        <w:lastRenderedPageBreak/>
        <w:t>I</w:t>
      </w:r>
      <w:r>
        <w:rPr>
          <w:b/>
          <w:bCs/>
          <w:sz w:val="30"/>
          <w:szCs w:val="30"/>
          <w:lang w:val="en-US"/>
        </w:rPr>
        <w:t>I</w:t>
      </w:r>
      <w:r w:rsidRPr="00D7485A">
        <w:rPr>
          <w:b/>
          <w:bCs/>
          <w:sz w:val="30"/>
          <w:szCs w:val="30"/>
          <w:lang w:val="en-US"/>
        </w:rPr>
        <w:t>I.</w:t>
      </w:r>
      <w:r w:rsidRPr="00D7485A">
        <w:rPr>
          <w:b/>
          <w:bCs/>
          <w:sz w:val="30"/>
          <w:szCs w:val="30"/>
        </w:rPr>
        <w:t xml:space="preserve"> </w:t>
      </w:r>
      <w:r w:rsidR="004A21E1" w:rsidRPr="004A21E1">
        <w:rPr>
          <w:b/>
          <w:bCs/>
          <w:sz w:val="30"/>
          <w:szCs w:val="30"/>
        </w:rPr>
        <w:t xml:space="preserve">KIẾN TRÚC DỮ LIỆU </w:t>
      </w:r>
      <w:r w:rsidR="004A21E1">
        <w:rPr>
          <w:b/>
          <w:bCs/>
          <w:sz w:val="30"/>
          <w:szCs w:val="30"/>
          <w:lang w:val="en-US"/>
        </w:rPr>
        <w:t>&amp;</w:t>
      </w:r>
      <w:r w:rsidR="004A21E1" w:rsidRPr="004A21E1">
        <w:rPr>
          <w:b/>
          <w:bCs/>
          <w:sz w:val="30"/>
          <w:szCs w:val="30"/>
        </w:rPr>
        <w:t xml:space="preserve"> THIẾT KẾ CƠ SỞ DỮ LIỆU</w:t>
      </w:r>
    </w:p>
    <w:p w14:paraId="35604542" w14:textId="56B6F947" w:rsidR="00034925" w:rsidRPr="00034925" w:rsidRDefault="004B29A1" w:rsidP="00034925">
      <w:pPr>
        <w:spacing w:line="312" w:lineRule="auto"/>
        <w:ind w:left="-567" w:right="431"/>
        <w:jc w:val="center"/>
        <w:rPr>
          <w:b/>
          <w:bCs/>
          <w:sz w:val="30"/>
          <w:szCs w:val="30"/>
          <w:lang w:val="en-US"/>
        </w:rPr>
      </w:pPr>
      <w:r w:rsidRPr="00D23F82">
        <w:rPr>
          <w:noProof/>
        </w:rPr>
        <w:drawing>
          <wp:inline distT="0" distB="0" distL="0" distR="0" wp14:anchorId="60AF9904" wp14:editId="1E88207C">
            <wp:extent cx="5851525" cy="4388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h3.png"/>
                    <pic:cNvPicPr/>
                  </pic:nvPicPr>
                  <pic:blipFill>
                    <a:blip r:embed="rId42"/>
                    <a:stretch>
                      <a:fillRect/>
                    </a:stretch>
                  </pic:blipFill>
                  <pic:spPr>
                    <a:xfrm>
                      <a:off x="0" y="0"/>
                      <a:ext cx="5851525" cy="4388644"/>
                    </a:xfrm>
                    <a:prstGeom prst="rect">
                      <a:avLst/>
                    </a:prstGeom>
                  </pic:spPr>
                </pic:pic>
              </a:graphicData>
            </a:graphic>
          </wp:inline>
        </w:drawing>
      </w:r>
    </w:p>
    <w:p w14:paraId="4C77CDC4" w14:textId="77777777" w:rsidR="00D57C86" w:rsidRPr="00D57C86" w:rsidRDefault="00D57C86" w:rsidP="00D57C86">
      <w:pPr>
        <w:spacing w:line="312" w:lineRule="auto"/>
        <w:ind w:left="-567" w:right="431"/>
        <w:jc w:val="center"/>
        <w:rPr>
          <w:i/>
          <w:iCs/>
          <w:sz w:val="24"/>
          <w:szCs w:val="24"/>
          <w:lang w:val="en-US"/>
        </w:rPr>
      </w:pPr>
      <w:r w:rsidRPr="00D57C86">
        <w:rPr>
          <w:i/>
          <w:iCs/>
          <w:sz w:val="24"/>
          <w:szCs w:val="24"/>
          <w:lang w:val="en-US"/>
        </w:rPr>
        <w:t>Hình 3.1. Kiến trúc dữ liệu và lớp cơ sở dữ liệu của hệ thống</w:t>
      </w:r>
    </w:p>
    <w:p w14:paraId="7FB05813" w14:textId="77777777" w:rsidR="00386249" w:rsidRPr="00386249" w:rsidRDefault="00386249" w:rsidP="00CB3E7C">
      <w:pPr>
        <w:pStyle w:val="ListParagraph"/>
        <w:numPr>
          <w:ilvl w:val="0"/>
          <w:numId w:val="9"/>
        </w:numPr>
        <w:spacing w:line="312" w:lineRule="auto"/>
        <w:ind w:right="431"/>
        <w:rPr>
          <w:b/>
          <w:bCs/>
          <w:iCs/>
          <w:vanish/>
          <w:sz w:val="28"/>
          <w:szCs w:val="28"/>
          <w:lang w:val="en-US"/>
        </w:rPr>
      </w:pPr>
    </w:p>
    <w:p w14:paraId="33EC0822" w14:textId="77777777" w:rsidR="002047D1" w:rsidRPr="002047D1" w:rsidRDefault="00386249" w:rsidP="005C1DF2">
      <w:pPr>
        <w:pStyle w:val="ListParagraph"/>
        <w:numPr>
          <w:ilvl w:val="1"/>
          <w:numId w:val="9"/>
        </w:numPr>
        <w:spacing w:line="312" w:lineRule="auto"/>
        <w:ind w:left="-284" w:right="431" w:hanging="283"/>
        <w:rPr>
          <w:b/>
          <w:bCs/>
          <w:iCs/>
          <w:sz w:val="28"/>
          <w:szCs w:val="28"/>
        </w:rPr>
      </w:pPr>
      <w:r w:rsidRPr="00386249">
        <w:rPr>
          <w:b/>
          <w:bCs/>
          <w:iCs/>
          <w:sz w:val="28"/>
          <w:szCs w:val="28"/>
          <w:lang w:val="en-US"/>
        </w:rPr>
        <w:t>Kiến trúc dữ liệu của hệ thống</w:t>
      </w:r>
    </w:p>
    <w:p w14:paraId="496B3B12" w14:textId="5EEBEE82" w:rsidR="00E57B04" w:rsidRPr="00E57B04" w:rsidRDefault="00E57B04" w:rsidP="005C1DF2">
      <w:pPr>
        <w:spacing w:line="312" w:lineRule="auto"/>
        <w:ind w:left="-567" w:right="431" w:firstLine="567"/>
        <w:rPr>
          <w:noProof/>
          <w:lang w:val="en-GB"/>
        </w:rPr>
      </w:pPr>
      <w:r w:rsidRPr="00E57B04">
        <w:rPr>
          <w:noProof/>
          <w:lang w:val="en-GB"/>
        </w:rPr>
        <w:t>Một trong những thách thức lớn nhất của việc phát triển hệ thống phân tích định lượng (Quantitative System) là việc phải xử lý khối lượng dữ liệu chuỗi thời gian (Time-series data) khổng lồ và thực thi các phép toán ma trận phức tạp với yêu cầu về độ trễ phải ở mức tiệm cận thời gian thực (real-time). Nếu áp dụng các kiến trúc web liền khối (Monolithic Architecture) thông thường, hệ thống sẽ ngay lập tức đối mặt với tình trạng thắt cổ chai (bottleneck) khi phải liên tục truy xuất hàng triệu bản ghi giao dịch từ đĩa cứng. Để giải quyết triệt để nút thắt này, chương này sẽ đặc tả chi tiết kiến trúc phân tầng chuyên sâu của NVT Quant Lab, từ cơ chế phối hợp của các tầng (Tier), luồng tiền xử lý dữ liệu động, cho đến thiết kế schema cơ sở dữ liệu và cơ chế bộ nhớ đệm thông minh.</w:t>
      </w:r>
    </w:p>
    <w:p w14:paraId="4A33A2B5" w14:textId="77777777" w:rsidR="00405305" w:rsidRDefault="00405305">
      <w:pPr>
        <w:rPr>
          <w:b/>
          <w:bCs/>
          <w:i/>
          <w:iCs/>
          <w:noProof/>
          <w:lang w:val="en-GB"/>
        </w:rPr>
      </w:pPr>
      <w:r>
        <w:rPr>
          <w:b/>
          <w:bCs/>
          <w:i/>
          <w:iCs/>
          <w:noProof/>
          <w:lang w:val="en-GB"/>
        </w:rPr>
        <w:br w:type="page"/>
      </w:r>
    </w:p>
    <w:p w14:paraId="1697D041" w14:textId="2D4BA632" w:rsidR="002047D1" w:rsidRDefault="00A25F72" w:rsidP="005C1DF2">
      <w:pPr>
        <w:spacing w:line="312" w:lineRule="auto"/>
        <w:ind w:left="-567" w:right="431"/>
        <w:rPr>
          <w:b/>
          <w:bCs/>
          <w:i/>
          <w:iCs/>
          <w:noProof/>
          <w:lang w:val="en-US"/>
        </w:rPr>
      </w:pPr>
      <w:r>
        <w:rPr>
          <w:b/>
          <w:bCs/>
          <w:i/>
          <w:iCs/>
          <w:noProof/>
          <w:lang w:val="en-GB"/>
        </w:rPr>
        <w:lastRenderedPageBreak/>
        <w:t>a)</w:t>
      </w:r>
      <w:r w:rsidR="002047D1" w:rsidRPr="007F5CD8">
        <w:rPr>
          <w:b/>
          <w:bCs/>
          <w:i/>
          <w:iCs/>
          <w:noProof/>
          <w:lang w:val="en-GB"/>
        </w:rPr>
        <w:t xml:space="preserve"> </w:t>
      </w:r>
      <w:r w:rsidR="006D79E0" w:rsidRPr="006D79E0">
        <w:rPr>
          <w:b/>
          <w:bCs/>
          <w:i/>
          <w:iCs/>
          <w:noProof/>
          <w:lang w:val="en-US"/>
        </w:rPr>
        <w:t>Kiến trúc Tổng thể Đa tầng (Multi-tier Enterprise Architecture)</w:t>
      </w:r>
    </w:p>
    <w:p w14:paraId="3E65D519" w14:textId="484E7CD6" w:rsidR="00E25F87" w:rsidRDefault="00E25F87" w:rsidP="005C1DF2">
      <w:pPr>
        <w:spacing w:line="312" w:lineRule="auto"/>
        <w:ind w:left="-567" w:right="431" w:firstLine="567"/>
        <w:rPr>
          <w:noProof/>
          <w:lang w:val="en-US"/>
        </w:rPr>
      </w:pPr>
      <w:r w:rsidRPr="00E25F87">
        <w:rPr>
          <w:noProof/>
          <w:lang w:val="en-US"/>
        </w:rPr>
        <w:t>Hệ thống NVT Quant Lab được thiết kế tuân thủ nghiêm ngặt nguyên lý cô lập mối quan tâm (Separation of Concerns) thông qua kiến trúc 3 lớp (3-Tier Architecture). Các tầng được phân tách hoàn toàn về mặt logic và vật lý, giao tiếp với nhau theo tiêu chuẩn phi trạng thái (Stateless) qua các điểm cuối RESTful API. Cấu trúc này không chỉ đảm bảo khả năng mở rộng ngang (Horizontal Scaling) trong tương lai mà còn cung cấp cơ chế bảo mật cô lập cho tầng lõi tính toán tài chính.</w:t>
      </w:r>
    </w:p>
    <w:p w14:paraId="21120800" w14:textId="2813F19A" w:rsidR="00E25F87" w:rsidRDefault="00526F57" w:rsidP="00526F57">
      <w:pPr>
        <w:spacing w:line="312" w:lineRule="auto"/>
        <w:ind w:left="-567" w:right="431"/>
        <w:jc w:val="center"/>
        <w:rPr>
          <w:noProof/>
          <w:lang w:val="en-US"/>
        </w:rPr>
      </w:pPr>
      <w:r>
        <w:rPr>
          <w:noProof/>
        </w:rPr>
        <w:drawing>
          <wp:inline distT="0" distB="0" distL="0" distR="0" wp14:anchorId="202865CF" wp14:editId="4F5E5A49">
            <wp:extent cx="5851525" cy="3250428"/>
            <wp:effectExtent l="0" t="0" r="0" b="7620"/>
            <wp:docPr id="4"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51525" cy="3250428"/>
                    </a:xfrm>
                    <a:prstGeom prst="rect">
                      <a:avLst/>
                    </a:prstGeom>
                  </pic:spPr>
                </pic:pic>
              </a:graphicData>
            </a:graphic>
          </wp:inline>
        </w:drawing>
      </w:r>
    </w:p>
    <w:p w14:paraId="13E50063" w14:textId="1FA20B58" w:rsidR="00E25F87" w:rsidRPr="00526F57" w:rsidRDefault="008F672E" w:rsidP="00526F57">
      <w:pPr>
        <w:spacing w:line="312" w:lineRule="auto"/>
        <w:ind w:left="-567" w:right="431" w:hanging="142"/>
        <w:jc w:val="center"/>
        <w:rPr>
          <w:i/>
          <w:iCs/>
          <w:noProof/>
          <w:sz w:val="24"/>
          <w:szCs w:val="24"/>
          <w:lang w:val="en-US"/>
        </w:rPr>
      </w:pPr>
      <w:r w:rsidRPr="008F672E">
        <w:rPr>
          <w:i/>
          <w:iCs/>
          <w:noProof/>
          <w:sz w:val="24"/>
          <w:szCs w:val="24"/>
          <w:lang w:val="en-US"/>
        </w:rPr>
        <w:t xml:space="preserve">Hình 3.1: Sơ đồ Kiến trúc Tổng thể Đa tầng của hệ thống </w:t>
      </w:r>
    </w:p>
    <w:p w14:paraId="04395E8E" w14:textId="03E34FD9" w:rsidR="0074427C" w:rsidRPr="005C1DF2" w:rsidRDefault="0074427C" w:rsidP="005C1DF2">
      <w:pPr>
        <w:spacing w:line="312" w:lineRule="auto"/>
        <w:ind w:left="-567" w:right="431"/>
        <w:rPr>
          <w:i/>
          <w:iCs/>
          <w:noProof/>
          <w:lang w:val="en-US"/>
        </w:rPr>
      </w:pPr>
      <w:r w:rsidRPr="005C1DF2">
        <w:rPr>
          <w:i/>
          <w:iCs/>
          <w:noProof/>
          <w:lang w:val="en-US"/>
        </w:rPr>
        <w:t>1</w:t>
      </w:r>
      <w:r w:rsidR="005C1DF2" w:rsidRPr="005C1DF2">
        <w:rPr>
          <w:i/>
          <w:iCs/>
          <w:noProof/>
          <w:lang w:val="en-US"/>
        </w:rPr>
        <w:t>) T</w:t>
      </w:r>
      <w:r w:rsidRPr="005C1DF2">
        <w:rPr>
          <w:i/>
          <w:iCs/>
          <w:noProof/>
          <w:lang w:val="en-US"/>
        </w:rPr>
        <w:t>ầng Trình diễn (Presentation Layer)</w:t>
      </w:r>
    </w:p>
    <w:p w14:paraId="27ED28B5" w14:textId="77777777" w:rsidR="0074427C" w:rsidRPr="0074427C" w:rsidRDefault="0074427C" w:rsidP="005C1DF2">
      <w:pPr>
        <w:spacing w:line="312" w:lineRule="auto"/>
        <w:ind w:left="-567" w:right="431" w:firstLine="567"/>
        <w:rPr>
          <w:noProof/>
          <w:lang w:val="en-US"/>
        </w:rPr>
      </w:pPr>
      <w:r w:rsidRPr="0074427C">
        <w:rPr>
          <w:noProof/>
          <w:lang w:val="en-US"/>
        </w:rPr>
        <w:t>Đóng vai trò là điểm tiếp xúc trực tiếp (Touch-point) giữa thuật toán phức tạp và người dùng cuối, lớp giao diện được xây dựng nhằm giải quyết hai bài toán chính: Khả năng kết xuất (render) đồ họa dữ liệu với mật độ cao và tốc độ tương tác AI không độ trễ.</w:t>
      </w:r>
    </w:p>
    <w:p w14:paraId="503F674B" w14:textId="04693C2D" w:rsidR="0074427C" w:rsidRPr="005C1DF2" w:rsidRDefault="0074427C" w:rsidP="005C1DF2">
      <w:pPr>
        <w:pStyle w:val="ListParagraph"/>
        <w:numPr>
          <w:ilvl w:val="0"/>
          <w:numId w:val="34"/>
        </w:numPr>
        <w:spacing w:line="312" w:lineRule="auto"/>
        <w:ind w:left="142" w:right="431" w:hanging="426"/>
        <w:rPr>
          <w:noProof/>
          <w:lang w:val="en-US"/>
        </w:rPr>
      </w:pPr>
      <w:r w:rsidRPr="005C1DF2">
        <w:rPr>
          <w:noProof/>
          <w:lang w:val="en-US"/>
        </w:rPr>
        <w:t xml:space="preserve">Hệ thống Giao diện Streamlit (Data Dashboard): Thay vì sử dụng các framework JavaScript truyền thống (như ReactJS hay VueJS) vốn gặp khó khăn trong việc xử lý trực tiếp cấu trúc dữ liệu Pandas, hệ thống sử dụng framework Streamlit của Python. Quyết định kiến trúc này cho phép trình duyệt trực tiếp kết xuất (render) các khối dữ liệu DataFrame khổng lồ thành giao diện web động. Streamlit được tích hợp sâu với thư viện đồ họa Plotly, chịu trách nhiệm vẽ các biểu đồ chuyên ngành </w:t>
      </w:r>
      <w:r w:rsidRPr="005C1DF2">
        <w:rPr>
          <w:noProof/>
          <w:lang w:val="en-US"/>
        </w:rPr>
        <w:lastRenderedPageBreak/>
        <w:t>như biểu đồ nến Nhật (Candlestick Chart), biểu đồ phân tán rủi ro (Scatter Plot cho OLS Regression), và đường ranh giới hiệu quả (Efficient Frontier) mà không xảy ra hiện tượng tràn bộ nhớ máy khách (Client-side Memory Leak).</w:t>
      </w:r>
    </w:p>
    <w:p w14:paraId="2B6A8349" w14:textId="543633DB" w:rsidR="0074427C" w:rsidRPr="005C1DF2" w:rsidRDefault="0074427C" w:rsidP="005C1DF2">
      <w:pPr>
        <w:pStyle w:val="ListParagraph"/>
        <w:numPr>
          <w:ilvl w:val="0"/>
          <w:numId w:val="34"/>
        </w:numPr>
        <w:spacing w:line="312" w:lineRule="auto"/>
        <w:ind w:left="142" w:right="431" w:hanging="426"/>
        <w:rPr>
          <w:noProof/>
          <w:lang w:val="en-US"/>
        </w:rPr>
      </w:pPr>
      <w:r w:rsidRPr="005C1DF2">
        <w:rPr>
          <w:noProof/>
          <w:lang w:val="en-US"/>
        </w:rPr>
        <w:t>Kiến trúc Groq LPU cho Trợ lý ảo AI: Để giải quyết sự chậm trễ trong phản hồi của các Chatbot truyền thống, kiến trúc giao diện tích hợp API của Groq. Khác biệt với các hệ thống chạy trên vi xử lý đồ họa (GPU) thông thường, luồng tương tác của Groq được xử lý trên kiến trúc phần cứng LPU (Language Processing Unit). Cấu trúc này cho phép luồng dữ liệu (Stream) trả về từng ký tự (token) văn bản với độ trễ tiệm cận bằng không, mang lại trải nghiệm tương tác ngôn ngữ tự nhiên tức thời, hỗ trợ người dùng giải đáp các thắc mắc về danh mục phân bổ một cách mượt mà.</w:t>
      </w:r>
    </w:p>
    <w:p w14:paraId="303B5599" w14:textId="609E4868" w:rsidR="0074427C" w:rsidRPr="0074427C" w:rsidRDefault="0074427C" w:rsidP="005C1DF2">
      <w:pPr>
        <w:spacing w:line="312" w:lineRule="auto"/>
        <w:ind w:left="-567" w:right="431"/>
        <w:rPr>
          <w:noProof/>
          <w:lang w:val="en-US"/>
        </w:rPr>
      </w:pPr>
      <w:r w:rsidRPr="005C1DF2">
        <w:rPr>
          <w:i/>
          <w:iCs/>
          <w:noProof/>
          <w:lang w:val="en-US"/>
        </w:rPr>
        <w:t>2</w:t>
      </w:r>
      <w:r w:rsidR="005C1DF2" w:rsidRPr="005C1DF2">
        <w:rPr>
          <w:i/>
          <w:iCs/>
          <w:noProof/>
          <w:lang w:val="en-US"/>
        </w:rPr>
        <w:t>)</w:t>
      </w:r>
      <w:r w:rsidRPr="005C1DF2">
        <w:rPr>
          <w:i/>
          <w:iCs/>
          <w:noProof/>
          <w:lang w:val="en-US"/>
        </w:rPr>
        <w:t xml:space="preserve"> Tầng Đường ống Dữ liệu và Xử lý Nghiệp vụ (Data Pipeline &amp; Business Logic Layer)</w:t>
      </w:r>
    </w:p>
    <w:p w14:paraId="6F4F8C65" w14:textId="77777777" w:rsidR="0074427C" w:rsidRPr="0074427C" w:rsidRDefault="0074427C" w:rsidP="005C1DF2">
      <w:pPr>
        <w:spacing w:line="312" w:lineRule="auto"/>
        <w:ind w:left="-567" w:right="431" w:firstLine="567"/>
        <w:rPr>
          <w:noProof/>
          <w:lang w:val="en-US"/>
        </w:rPr>
      </w:pPr>
      <w:r w:rsidRPr="0074427C">
        <w:rPr>
          <w:noProof/>
          <w:lang w:val="en-US"/>
        </w:rPr>
        <w:t>Lớp ở giữa này đóng vai trò như hệ thần kinh trung ương của hệ thống. Nó điều phối mọi yêu cầu truy xuất dữ liệu, kiểm soát tính hợp lệ của phiên làm việc (Session) và thực hiện quá trình trích xuất dữ liệu thô (Raw Data Fetching) từ các nhà cung cấp bên ngoài.</w:t>
      </w:r>
    </w:p>
    <w:p w14:paraId="59C9F946" w14:textId="78A45AAA" w:rsidR="0074427C" w:rsidRPr="00B74542" w:rsidRDefault="0074427C" w:rsidP="00B74542">
      <w:pPr>
        <w:pStyle w:val="ListParagraph"/>
        <w:numPr>
          <w:ilvl w:val="0"/>
          <w:numId w:val="37"/>
        </w:numPr>
        <w:spacing w:line="312" w:lineRule="auto"/>
        <w:ind w:left="-142" w:right="431" w:hanging="425"/>
        <w:rPr>
          <w:noProof/>
          <w:lang w:val="en-US"/>
        </w:rPr>
      </w:pPr>
      <w:r w:rsidRPr="00B74542">
        <w:rPr>
          <w:noProof/>
          <w:lang w:val="en-US"/>
        </w:rPr>
        <w:t>Khung máy chủ FastAPI (ASGI Backend): Hệ thống máy chủ nghiệp vụ được xây dựng trên nền tảng FastAPI, sử dụng tiêu chuẩn Giao diện Cổng Máy chủ Bất đồng bộ (ASGI) siêu tốc thông qua uvicorn. Máy chủ này cung cấp toàn bộ các điểm cuối REST API phục vụ cho việc quản trị danh mục và đăng nhập người dùng. Để đảm bảo an toàn dữ liệu, hệ thống tích hợp chuẩn xác thực JWT (JSON Web Tokens) với kiến trúc khóa bảo mật hai lớp (Access Token và Refresh Token) mã hóa bằng thuật toán HS256.</w:t>
      </w:r>
    </w:p>
    <w:p w14:paraId="346CD290" w14:textId="78D6F046" w:rsidR="0074427C" w:rsidRPr="00B74542" w:rsidRDefault="0074427C" w:rsidP="00B74542">
      <w:pPr>
        <w:pStyle w:val="ListParagraph"/>
        <w:numPr>
          <w:ilvl w:val="0"/>
          <w:numId w:val="37"/>
        </w:numPr>
        <w:spacing w:line="312" w:lineRule="auto"/>
        <w:ind w:left="-142" w:right="431" w:hanging="425"/>
        <w:rPr>
          <w:noProof/>
          <w:lang w:val="en-US"/>
        </w:rPr>
      </w:pPr>
      <w:r w:rsidRPr="00B74542">
        <w:rPr>
          <w:noProof/>
          <w:lang w:val="en-US"/>
        </w:rPr>
        <w:t>Trình trích xuất Dữ liệu Tùy chỉnh (Custom API Fetcher): Để giải quyết rủi ro phụ thuộc vào các thư viện mã nguồn mở thường xuyên bảo trì (như yfinance hay vnstock), NVT Quant Lab thiết kế một luồng cào dữ liệu độc lập. Bằng cách sử dụng thư viện `requests`, module này sẽ khởi tạo các kết nối HTTP ẩn danh để gọi thẳng vào các cổng dữ liệu nội bộ (Internal Endpoints) của nền tảng chứng khoán DNSE (Entrade). Module này chuyên biệt hóa việc tải về các tệp dữ liệu JSON nhẹ, chứa toàn bộ lịch sử giá đóng, mở, cao, thấp (OHLC) của hàng ngàn cổ phiếu.</w:t>
      </w:r>
    </w:p>
    <w:p w14:paraId="4DD6B9E0" w14:textId="0994D47C" w:rsidR="0074427C" w:rsidRPr="005C1DF2" w:rsidRDefault="0074427C" w:rsidP="005C1DF2">
      <w:pPr>
        <w:spacing w:line="312" w:lineRule="auto"/>
        <w:ind w:left="-567" w:right="431"/>
        <w:rPr>
          <w:i/>
          <w:iCs/>
          <w:noProof/>
          <w:lang w:val="en-US"/>
        </w:rPr>
      </w:pPr>
      <w:r w:rsidRPr="005C1DF2">
        <w:rPr>
          <w:i/>
          <w:iCs/>
          <w:noProof/>
          <w:lang w:val="en-US"/>
        </w:rPr>
        <w:t>3</w:t>
      </w:r>
      <w:r w:rsidR="005C1DF2" w:rsidRPr="005C1DF2">
        <w:rPr>
          <w:i/>
          <w:iCs/>
          <w:noProof/>
          <w:lang w:val="en-US"/>
        </w:rPr>
        <w:t>)</w:t>
      </w:r>
      <w:r w:rsidRPr="005C1DF2">
        <w:rPr>
          <w:i/>
          <w:iCs/>
          <w:noProof/>
          <w:lang w:val="en-US"/>
        </w:rPr>
        <w:t xml:space="preserve"> Tầng Tính toán Định lượng và AI (Quant &amp; AI Core Layer)</w:t>
      </w:r>
    </w:p>
    <w:p w14:paraId="41A59EDE" w14:textId="77777777" w:rsidR="0074427C" w:rsidRPr="0074427C" w:rsidRDefault="0074427C" w:rsidP="005C1DF2">
      <w:pPr>
        <w:spacing w:line="312" w:lineRule="auto"/>
        <w:ind w:left="-567" w:right="431" w:firstLine="567"/>
        <w:rPr>
          <w:noProof/>
          <w:lang w:val="en-US"/>
        </w:rPr>
      </w:pPr>
      <w:r w:rsidRPr="0074427C">
        <w:rPr>
          <w:noProof/>
          <w:lang w:val="en-US"/>
        </w:rPr>
        <w:t>Tầng dưới cùng và cũng là lõi tính toán của toàn bộ dự án, được thiết kế hoàn toàn cô lập, không chịu trách nhiệm xử lý các giao thức web (HTTP protocols) mà chỉ tập trung vào việc tiêu thụ (consume) ma trận dữ liệu và thực thi các phép toán phức tạp.</w:t>
      </w:r>
    </w:p>
    <w:p w14:paraId="09CC71FC" w14:textId="63837507" w:rsidR="0074427C" w:rsidRPr="00B74542" w:rsidRDefault="0074427C" w:rsidP="00B74542">
      <w:pPr>
        <w:pStyle w:val="ListParagraph"/>
        <w:numPr>
          <w:ilvl w:val="0"/>
          <w:numId w:val="38"/>
        </w:numPr>
        <w:spacing w:line="312" w:lineRule="auto"/>
        <w:ind w:left="-142" w:right="431" w:hanging="426"/>
        <w:rPr>
          <w:noProof/>
          <w:lang w:val="en-US"/>
        </w:rPr>
      </w:pPr>
      <w:r w:rsidRPr="00B74542">
        <w:rPr>
          <w:noProof/>
          <w:lang w:val="en-US"/>
        </w:rPr>
        <w:lastRenderedPageBreak/>
        <w:t>Cụm Xử lý Toán học và Tối ưu hóa (Math &amp; ML Engine): Tầng này khởi tạo quy trình làm sạch ma trận thông qua thư viện Pandas, tính toán chuỗi tỷ suất lợi nhuận Log-Return đồng bộ. Tiếp đó, dữ liệu được truyền sang cụm Machine Learning, sử dụng thư viện Scikit-learn để thực thi thuật toán ước lượng ma trận hiệp phương sai Ledoit-Wolf Shrinkage. Cuối cùng, thư viện SciPy được kích hoạt để chạy bộ giải tuần tự (Sequential Least Squares Programming - SLSQP), tìm ra điểm cân bằng tối ưu Markowitz dựa trên các ràng buộc cận (Weight Bounds) đã cấu hình sẵn.</w:t>
      </w:r>
    </w:p>
    <w:p w14:paraId="09888D93" w14:textId="69C243B2" w:rsidR="00E25F87" w:rsidRPr="00405305" w:rsidRDefault="0074427C" w:rsidP="00405305">
      <w:pPr>
        <w:pStyle w:val="ListParagraph"/>
        <w:numPr>
          <w:ilvl w:val="0"/>
          <w:numId w:val="38"/>
        </w:numPr>
        <w:spacing w:line="312" w:lineRule="auto"/>
        <w:ind w:left="-142" w:right="431" w:hanging="426"/>
        <w:rPr>
          <w:noProof/>
          <w:lang w:val="en-US"/>
        </w:rPr>
      </w:pPr>
      <w:r w:rsidRPr="00B74542">
        <w:rPr>
          <w:noProof/>
          <w:lang w:val="en-US"/>
        </w:rPr>
        <w:t>Tích hợp Mô hình Ngôn ngữ Lớn (Gemini API Integration): Ngay khi cụm Toán học hoàn tất, các tham số định lượng (Bao gồm vector tỷ trọng w, giá trị sụt giảm tối đa MDD, hệ số Beta) sẽ được băm (serialize) thành định dạng JSON. Cấu trúc JSON này được đính kèm vào một Prompt Template bảo mật và gửi đến API của mô hình Gemini. Gemini sẽ phân tích các con số này, thực hiện đánh giá rủi ro sâu sắc và tạo ra một báo cáo tư vấn bằng ngôn ngữ tự nhiên để trả về cho Tầng Trình diễn (Presentation Layer).</w:t>
      </w:r>
    </w:p>
    <w:p w14:paraId="5F9DAF5D" w14:textId="66FF009E" w:rsidR="00405305" w:rsidRDefault="00405305" w:rsidP="00405305">
      <w:pPr>
        <w:spacing w:line="312" w:lineRule="auto"/>
        <w:ind w:left="-567" w:right="431"/>
        <w:rPr>
          <w:b/>
          <w:bCs/>
          <w:i/>
          <w:iCs/>
          <w:noProof/>
          <w:lang w:val="en-US"/>
        </w:rPr>
      </w:pPr>
      <w:r>
        <w:rPr>
          <w:b/>
          <w:bCs/>
          <w:i/>
          <w:iCs/>
          <w:noProof/>
          <w:lang w:val="en-GB"/>
        </w:rPr>
        <w:t>b)</w:t>
      </w:r>
      <w:r w:rsidRPr="007F5CD8">
        <w:rPr>
          <w:b/>
          <w:bCs/>
          <w:i/>
          <w:iCs/>
          <w:noProof/>
          <w:lang w:val="en-GB"/>
        </w:rPr>
        <w:t xml:space="preserve"> </w:t>
      </w:r>
      <w:r w:rsidR="000B1A41" w:rsidRPr="000B1A41">
        <w:rPr>
          <w:b/>
          <w:bCs/>
          <w:i/>
          <w:iCs/>
          <w:noProof/>
          <w:lang w:val="en-US"/>
        </w:rPr>
        <w:t>Đường ống Tiền xử lý, Đồng bộ và Làm sạch Dữ liệu (Data Cleansing Pipeline)</w:t>
      </w:r>
    </w:p>
    <w:p w14:paraId="5A0A7E57" w14:textId="00788E55" w:rsidR="00405305" w:rsidRDefault="00E61B20" w:rsidP="005C1DF2">
      <w:pPr>
        <w:spacing w:line="312" w:lineRule="auto"/>
        <w:ind w:left="-567" w:right="431" w:firstLine="567"/>
        <w:rPr>
          <w:noProof/>
          <w:lang w:val="en-US"/>
        </w:rPr>
      </w:pPr>
      <w:r w:rsidRPr="00E61B20">
        <w:rPr>
          <w:noProof/>
          <w:lang w:val="en-US"/>
        </w:rPr>
        <w:t>Bất kỳ sự sai lệch nhỏ nào trong dữ liệu chuỗi thời gian cũng sẽ làm sụp đổ toàn bộ phép toán ma trận hiệp phương sai. Đặc thù của thị trường chứng khoán Việt Nam là tồn tại phiên khớp lệnh định kỳ (ATC). Do đó, thời gian ghi nhận lệnh cuối cùng của mỗi mã cổ phiếu trong cùng một ngày thường lệch nhau (ví dụ cổ phiếu A chốt lúc 14:45:02, cổ phiếu B chốt lúc 14:45:15). Nếu không xử lý, ma trận dữ liệu sẽ bị lệch pha hoàn toàn. Đường ống làm sạch của hệ thống diễn ra khép kín qua 3 giai đoạn:</w:t>
      </w:r>
    </w:p>
    <w:p w14:paraId="265C2170" w14:textId="377B9D6E" w:rsidR="00852D0C" w:rsidRDefault="00852D0C" w:rsidP="00852D0C">
      <w:pPr>
        <w:spacing w:line="312" w:lineRule="auto"/>
        <w:ind w:left="-567" w:right="431"/>
        <w:jc w:val="center"/>
        <w:rPr>
          <w:noProof/>
          <w:lang w:val="en-US"/>
        </w:rPr>
      </w:pPr>
      <w:r>
        <w:rPr>
          <w:noProof/>
        </w:rPr>
        <w:drawing>
          <wp:inline distT="0" distB="0" distL="0" distR="0" wp14:anchorId="1C535357" wp14:editId="3ABBFE5C">
            <wp:extent cx="5510530" cy="2938949"/>
            <wp:effectExtent l="0" t="0" r="0" b="0"/>
            <wp:docPr id="1777214217"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31286" cy="2950019"/>
                    </a:xfrm>
                    <a:prstGeom prst="rect">
                      <a:avLst/>
                    </a:prstGeom>
                  </pic:spPr>
                </pic:pic>
              </a:graphicData>
            </a:graphic>
          </wp:inline>
        </w:drawing>
      </w:r>
    </w:p>
    <w:p w14:paraId="20AEAE45" w14:textId="4B63D97D" w:rsidR="00E25F87" w:rsidRPr="009707AA" w:rsidRDefault="00DC1E10" w:rsidP="00DC1E10">
      <w:pPr>
        <w:spacing w:line="312" w:lineRule="auto"/>
        <w:ind w:left="-567" w:right="431"/>
        <w:jc w:val="center"/>
        <w:rPr>
          <w:i/>
          <w:iCs/>
          <w:noProof/>
          <w:sz w:val="24"/>
          <w:szCs w:val="24"/>
          <w:lang w:val="en-US"/>
        </w:rPr>
      </w:pPr>
      <w:r w:rsidRPr="009707AA">
        <w:rPr>
          <w:i/>
          <w:iCs/>
          <w:noProof/>
          <w:sz w:val="24"/>
          <w:szCs w:val="24"/>
          <w:lang w:val="en-US"/>
        </w:rPr>
        <w:t>Hình 3.2: Lưu đồ Thuật toán Đường ống Xử lý Dữ liệu của Hệ thống</w:t>
      </w:r>
    </w:p>
    <w:p w14:paraId="24195216" w14:textId="77777777" w:rsidR="00002B53" w:rsidRPr="00002B53" w:rsidRDefault="00002B53" w:rsidP="00002B53">
      <w:pPr>
        <w:spacing w:line="312" w:lineRule="auto"/>
        <w:ind w:left="-567" w:right="431" w:firstLine="567"/>
        <w:rPr>
          <w:noProof/>
          <w:lang w:val="en-US"/>
        </w:rPr>
      </w:pPr>
      <w:r w:rsidRPr="00002B53">
        <w:rPr>
          <w:i/>
          <w:iCs/>
          <w:noProof/>
          <w:lang w:val="en-US"/>
        </w:rPr>
        <w:lastRenderedPageBreak/>
        <w:t>Giai đoạn 1: Chuẩn hóa trục thời gian (Temporal Normalization).</w:t>
      </w:r>
      <w:r w:rsidRPr="00002B53">
        <w:rPr>
          <w:noProof/>
          <w:lang w:val="en-US"/>
        </w:rPr>
        <w:t xml:space="preserve"> Dữ liệu JSON thô trả về từ hệ thống DNSE chứa trường thời gian dưới định dạng Unix Timestamp (số nguyên Epoch dài). Hệ thống NVT Quant Lab lập tức gọi hàm `pd.to_datetime()` để chuyển đổi sang định dạng Datetime64. Ngay sau đó, phương thức quyết định `.dt.normalize()` được thực thi trên toàn cột. Chức năng của phương thức này là cắt bỏ hoàn toàn phần giờ, phút và giây của thời điểm khớp lệnh, ép tất cả các bản ghi về chung một mốc thời gian tuyệt đối là 00:00:00 của ngày hôm đó. Thao tác này đảm bảo mọi mã cổ phiếu dù giao dịch ở các giây khác nhau đều có chung một Index thời gian chuẩn.</w:t>
      </w:r>
    </w:p>
    <w:p w14:paraId="7A6EDDC5" w14:textId="77777777" w:rsidR="00002B53" w:rsidRPr="00002B53" w:rsidRDefault="00002B53" w:rsidP="00002B53">
      <w:pPr>
        <w:spacing w:line="312" w:lineRule="auto"/>
        <w:ind w:left="-567" w:right="431" w:firstLine="567"/>
        <w:rPr>
          <w:noProof/>
          <w:lang w:val="en-US"/>
        </w:rPr>
      </w:pPr>
      <w:r w:rsidRPr="00002B53">
        <w:rPr>
          <w:i/>
          <w:iCs/>
          <w:noProof/>
          <w:lang w:val="en-US"/>
        </w:rPr>
        <w:t>Giai đoạn 2: Bù đắp Dữ liệu Khuyết thiếu (Missing Data Imputation).</w:t>
      </w:r>
      <w:r w:rsidRPr="00002B53">
        <w:rPr>
          <w:noProof/>
          <w:lang w:val="en-US"/>
        </w:rPr>
        <w:t xml:space="preserve"> Do các sự kiện như tạm ngừng giao dịch, hủy niêm yết hoặc mất thanh khoản, một số mã cổ phiếu sẽ bị trống dữ liệu vào các ngày cụ thể (gây ra lỗi NaN). Việc sử dụng các phép xóa dòng (DropNA) sẽ làm mất tính toàn vẹn của thị trường, trong khi các phép nội suy tuyến tính (Linear Interpolation) sẽ tự tạo ra các xu hướng giá ảo không có thật. Để giải quyết, thuật toán áp dụng cơ chế Forward Fill (ffill) kết hợp Backward Fill (bfill). Cơ chế này sẽ lấy nguyên mức giá đóng cửa của phiên liền trước để điền vào phiên bị trống, mô phỏng chính xác thực tế rằng khi không có giao dịch, giá trị tài sản được giữ nguyên không đổi.</w:t>
      </w:r>
    </w:p>
    <w:p w14:paraId="53367C86" w14:textId="0A3ECF39" w:rsidR="00E25F87" w:rsidRDefault="00002B53" w:rsidP="00002B53">
      <w:pPr>
        <w:spacing w:line="312" w:lineRule="auto"/>
        <w:ind w:left="-567" w:right="431" w:firstLine="567"/>
        <w:rPr>
          <w:noProof/>
          <w:lang w:val="en-US"/>
        </w:rPr>
      </w:pPr>
      <w:r w:rsidRPr="00002B53">
        <w:rPr>
          <w:i/>
          <w:iCs/>
          <w:noProof/>
          <w:lang w:val="en-US"/>
        </w:rPr>
        <w:t>Giai đoạn 3: Đồng bộ và Hợp nhất Ma trận (Inner Join Matrix Construction</w:t>
      </w:r>
      <w:r w:rsidRPr="00002B53">
        <w:rPr>
          <w:noProof/>
          <w:lang w:val="en-US"/>
        </w:rPr>
        <w:t>). Sau khi chuỗi giá của từng mã cổ phiếu riêng lẻ đã sạch sẽ, hệ thống cần hợp nhất chúng lại để tính toán tương quan. Thuật toán tiến hành một phép ép dọc (Inner Join) theo trục thời gian (axis=1) giữa DataFrame của cổ phiếu đang xét và DataFrame của chỉ số nền (VNINDEX). Phép kết nối bên trong (Inner) đảm bảo rằng ma trận kết quả cuối cùng chỉ chứa các dòng dữ liệu mà cả hai tài sản đều có ngày giao dịch trùng khớp. Bước này đảm bảo thuật toán hồi quy OLS khi tính Beta sẽ không bao giờ vấp phải lỗi kích thước mảng (Dimensionality Error).</w:t>
      </w:r>
    </w:p>
    <w:p w14:paraId="7E588E1F" w14:textId="2BC2E9D6" w:rsidR="00002B53" w:rsidRDefault="00002B53" w:rsidP="00002B53">
      <w:pPr>
        <w:spacing w:line="312" w:lineRule="auto"/>
        <w:ind w:left="-567" w:right="431"/>
        <w:rPr>
          <w:b/>
          <w:bCs/>
          <w:i/>
          <w:iCs/>
          <w:noProof/>
          <w:lang w:val="en-US"/>
        </w:rPr>
      </w:pPr>
      <w:r>
        <w:rPr>
          <w:b/>
          <w:bCs/>
          <w:i/>
          <w:iCs/>
          <w:noProof/>
          <w:lang w:val="en-GB"/>
        </w:rPr>
        <w:t>c)</w:t>
      </w:r>
      <w:r w:rsidRPr="000B1A41">
        <w:rPr>
          <w:b/>
          <w:bCs/>
          <w:i/>
          <w:iCs/>
          <w:noProof/>
          <w:lang w:val="en-US"/>
        </w:rPr>
        <w:t xml:space="preserve"> </w:t>
      </w:r>
      <w:r w:rsidR="00691413" w:rsidRPr="00691413">
        <w:rPr>
          <w:b/>
          <w:bCs/>
          <w:i/>
          <w:iCs/>
          <w:noProof/>
          <w:lang w:val="en-US"/>
        </w:rPr>
        <w:t>Kiến trúc Lưu trữ In-Memory và Cơ chế Smart Caching Chuyên Sâu</w:t>
      </w:r>
    </w:p>
    <w:p w14:paraId="7BAA6844" w14:textId="77777777" w:rsidR="00305AC8" w:rsidRPr="00305AC8" w:rsidRDefault="00305AC8" w:rsidP="00305AC8">
      <w:pPr>
        <w:spacing w:line="312" w:lineRule="auto"/>
        <w:ind w:left="-567" w:right="431" w:firstLine="567"/>
        <w:rPr>
          <w:noProof/>
          <w:lang w:val="en-US"/>
        </w:rPr>
      </w:pPr>
      <w:r w:rsidRPr="00305AC8">
        <w:rPr>
          <w:noProof/>
          <w:lang w:val="en-US"/>
        </w:rPr>
        <w:t>Một trong những đột phá về mặt kiến trúc của NVT Quant Lab là việc loại bỏ hoàn toàn cơ sở dữ liệu quan hệ (SQL) truyền thống đối với lớp dữ liệu thị trường. Khi thuật toán yêu cầu tính toán lịch sử 3 năm của hàng ngàn mã chứng khoán liên tục, việc ghi và đọc (I/O) ổ đĩa cứng hoặc đĩa thể rắn (SSD) sẽ tạo ra độ trễ cực lớn, làm sập băng thông máy chủ. Giải pháp của dự án là xây dựng mô hình Kiến trúc Dữ liệu trên RAM (In-Memory Data Architecture) kết hợp thuật toán quản lý bộ đệm thông minh (Smart Caching).</w:t>
      </w:r>
    </w:p>
    <w:p w14:paraId="536EF263" w14:textId="77777777" w:rsidR="00305AC8" w:rsidRPr="00305AC8" w:rsidRDefault="00305AC8" w:rsidP="00305AC8">
      <w:pPr>
        <w:spacing w:line="312" w:lineRule="auto"/>
        <w:ind w:left="-567" w:right="431" w:firstLine="567"/>
        <w:rPr>
          <w:noProof/>
          <w:lang w:val="en-US"/>
        </w:rPr>
      </w:pPr>
      <w:r w:rsidRPr="00305AC8">
        <w:rPr>
          <w:noProof/>
          <w:lang w:val="en-US"/>
        </w:rPr>
        <w:lastRenderedPageBreak/>
        <w:t>Thuật toán Smart Caching được thiết lập bằng cách bao bọc hàm tải dữ liệu (API Fetcher) trong một lớp Decorator tĩnh `@st.cache_data`. Hệ thống cài đặt tham số Thời gian sống (Time-to-Live - TTL) là 86400 giây (đúng 1 ngày). Luồng chạy được chia thành 2 kịch bản bảo vệ máy chủ:</w:t>
      </w:r>
    </w:p>
    <w:p w14:paraId="62559934" w14:textId="45A4C843" w:rsidR="00305AC8" w:rsidRPr="00305AC8" w:rsidRDefault="00305AC8" w:rsidP="00305AC8">
      <w:pPr>
        <w:pStyle w:val="ListParagraph"/>
        <w:numPr>
          <w:ilvl w:val="0"/>
          <w:numId w:val="41"/>
        </w:numPr>
        <w:spacing w:line="312" w:lineRule="auto"/>
        <w:ind w:left="-142" w:right="431" w:hanging="425"/>
        <w:rPr>
          <w:noProof/>
          <w:lang w:val="en-US"/>
        </w:rPr>
      </w:pPr>
      <w:r w:rsidRPr="00305AC8">
        <w:rPr>
          <w:i/>
          <w:iCs/>
          <w:noProof/>
          <w:lang w:val="en-US"/>
        </w:rPr>
        <w:t>Kịch bản Cache Miss (Lỗi Bộ đệm</w:t>
      </w:r>
      <w:r w:rsidRPr="00305AC8">
        <w:rPr>
          <w:noProof/>
          <w:lang w:val="en-US"/>
        </w:rPr>
        <w:t>): Xảy ra khi một người dùng truy vấn một mã cổ phiếu lần đầu tiên trong ngày, hoặc sau khi máy chủ vừa được khởi động lại. Trình quản lý RAM không tìm thấy mã băm (Hash) của mã cổ phiếu này. Nó lập tức mở cổng mạng, cho phép API Fetcher gọi một HTTP Request ra ngoài môi trường Internet đến máy chủ DNSE. Dữ liệu JSON thô được tải về, đi qua toàn bộ 3 giai đoạn làm sạch ở mục 3.2, chuyển đổi thành Object Pandas. Cuối cùng, hệ thống không lưu xuống ổ cứng mà đẩy nguyên Object khổng lồ này lên RAM máy chủ, đồng thời kích hoạt đồng hồ đếm ngược 24 giờ.</w:t>
      </w:r>
    </w:p>
    <w:p w14:paraId="08E3468C" w14:textId="6509609B" w:rsidR="00305AC8" w:rsidRPr="00305AC8" w:rsidRDefault="00305AC8" w:rsidP="00305AC8">
      <w:pPr>
        <w:pStyle w:val="ListParagraph"/>
        <w:numPr>
          <w:ilvl w:val="0"/>
          <w:numId w:val="41"/>
        </w:numPr>
        <w:spacing w:line="312" w:lineRule="auto"/>
        <w:ind w:left="-142" w:right="431" w:hanging="425"/>
        <w:rPr>
          <w:noProof/>
          <w:lang w:val="en-US"/>
        </w:rPr>
      </w:pPr>
      <w:r w:rsidRPr="00305AC8">
        <w:rPr>
          <w:i/>
          <w:iCs/>
          <w:noProof/>
          <w:lang w:val="en-US"/>
        </w:rPr>
        <w:t>Kịch bản Cache Hit (Trúng Bộ đệm):</w:t>
      </w:r>
      <w:r w:rsidRPr="00305AC8">
        <w:rPr>
          <w:noProof/>
          <w:lang w:val="en-US"/>
        </w:rPr>
        <w:t xml:space="preserve"> Khi người dùng thứ hai cũng phân tích mã cổ phiếu đó, hoặc người dùng đầu tiên liên tục nhấn nút tính toán lại các kịch bản. Bộ băm (Hasher) nhận ra tham số truy vấn trùng khớp với dữ liệu đang lưu trên RAM. Nó lập tức đóng cổng mạng, chặn đứng lệnh gọi HTTP ra ngoài. Thay vào đó, hệ thống trích xuất khối DataFrame trực tiếp từ bộ nhớ RAM trong vài phần ngàn giây. Cơ chế tuyệt vời này không chỉ cắt giảm tốc độ tính toán xuống mức mili-giây mà còn đóng vai trò như một tấm khiên (Shield) bảo vệ IP của máy chủ NVT Quant Lab khỏi nguy cơ bị các nhà cung cấp dữ liệu chặn (Blacklist) do vi phạm giới hạn tần suất yêu cầu (Rate Limit).</w:t>
      </w:r>
    </w:p>
    <w:p w14:paraId="1216167E" w14:textId="337E099F" w:rsidR="00305AC8" w:rsidRPr="00305AC8" w:rsidRDefault="00305AC8" w:rsidP="00305AC8">
      <w:pPr>
        <w:spacing w:line="312" w:lineRule="auto"/>
        <w:ind w:left="-567" w:right="431"/>
        <w:rPr>
          <w:b/>
          <w:bCs/>
          <w:i/>
          <w:iCs/>
          <w:noProof/>
          <w:lang w:val="en-US"/>
        </w:rPr>
      </w:pPr>
      <w:r w:rsidRPr="00305AC8">
        <w:rPr>
          <w:b/>
          <w:bCs/>
          <w:i/>
          <w:iCs/>
          <w:noProof/>
          <w:lang w:val="en-US"/>
        </w:rPr>
        <w:t>d) Đặc tả Chi tiết Schema Dữ liệu Hệ thống</w:t>
      </w:r>
    </w:p>
    <w:p w14:paraId="7469AB00" w14:textId="77777777" w:rsidR="00305AC8" w:rsidRPr="00305AC8" w:rsidRDefault="00305AC8" w:rsidP="00305AC8">
      <w:pPr>
        <w:spacing w:line="312" w:lineRule="auto"/>
        <w:ind w:left="-567" w:right="431" w:firstLine="567"/>
        <w:rPr>
          <w:noProof/>
          <w:lang w:val="en-US"/>
        </w:rPr>
      </w:pPr>
      <w:r w:rsidRPr="00305AC8">
        <w:rPr>
          <w:noProof/>
          <w:lang w:val="en-US"/>
        </w:rPr>
        <w:t>Việc áp dụng kiến trúc tách biệt dữ liệu đa hình (Polymorphic Data Separation) giúp NVT Quant Lab phân chia khu vực lưu trữ cực kỳ hợp lý. Khu vực động siêu tốc (In-Memory) dành riêng cho dữ liệu chuỗi thời gian, và khu vực bền vững (SQL Database) dành riêng cho nghiệp vụ người dùng. Dưới đây là đặc tả cấu trúc dữ liệu cho từng vùng.</w:t>
      </w:r>
    </w:p>
    <w:p w14:paraId="14D206EE" w14:textId="68189B1C" w:rsidR="00305AC8" w:rsidRPr="00324E40" w:rsidRDefault="007B6701" w:rsidP="00305AC8">
      <w:pPr>
        <w:spacing w:line="312" w:lineRule="auto"/>
        <w:ind w:left="-567" w:right="431"/>
        <w:rPr>
          <w:i/>
          <w:iCs/>
          <w:noProof/>
          <w:lang w:val="en-US"/>
        </w:rPr>
      </w:pPr>
      <w:r w:rsidRPr="00324E40">
        <w:rPr>
          <w:i/>
          <w:iCs/>
          <w:noProof/>
          <w:lang w:val="en-US"/>
        </w:rPr>
        <w:t xml:space="preserve">1) </w:t>
      </w:r>
      <w:r w:rsidR="00305AC8" w:rsidRPr="00324E40">
        <w:rPr>
          <w:i/>
          <w:iCs/>
          <w:noProof/>
          <w:lang w:val="en-US"/>
        </w:rPr>
        <w:t>Vùng Lưu trữ Động (In-Memory Schema: stock_price_cache)</w:t>
      </w:r>
    </w:p>
    <w:p w14:paraId="26E4BBFE" w14:textId="5860898A" w:rsidR="00DC1E10" w:rsidRDefault="00305AC8" w:rsidP="00305AC8">
      <w:pPr>
        <w:spacing w:line="312" w:lineRule="auto"/>
        <w:ind w:left="-567" w:right="431" w:firstLine="567"/>
        <w:rPr>
          <w:noProof/>
          <w:lang w:val="en-US"/>
        </w:rPr>
      </w:pPr>
      <w:r w:rsidRPr="00305AC8">
        <w:rPr>
          <w:noProof/>
          <w:lang w:val="en-US"/>
        </w:rPr>
        <w:t>Cấu trúc bảng dưới đây được lưu giữ hoàn toàn dưới dạng Pandas DataFrame trên RAM máy chủ, phục vụ cung cấp tham số liên tục cho các vòng lặp tính toán tối ưu hóa.</w:t>
      </w:r>
    </w:p>
    <w:p w14:paraId="75349EC2" w14:textId="2781D8BA" w:rsidR="00DC1E10" w:rsidRDefault="00DC1E10" w:rsidP="005C1DF2">
      <w:pPr>
        <w:spacing w:line="312" w:lineRule="auto"/>
        <w:ind w:left="-567" w:right="431" w:firstLine="567"/>
        <w:rPr>
          <w:noProof/>
          <w:lang w:val="en-US"/>
        </w:rPr>
      </w:pPr>
    </w:p>
    <w:p w14:paraId="0BC0123A" w14:textId="77777777" w:rsidR="007B6701" w:rsidRDefault="007B6701" w:rsidP="005C1DF2">
      <w:pPr>
        <w:spacing w:line="312" w:lineRule="auto"/>
        <w:ind w:left="-567" w:right="431" w:firstLine="567"/>
        <w:rPr>
          <w:noProof/>
          <w:lang w:val="en-US"/>
        </w:rPr>
      </w:pPr>
    </w:p>
    <w:tbl>
      <w:tblPr>
        <w:tblW w:w="0" w:type="auto"/>
        <w:tblInd w:w="-572" w:type="dxa"/>
        <w:tblLook w:val="04A0" w:firstRow="1" w:lastRow="0" w:firstColumn="1" w:lastColumn="0" w:noHBand="0" w:noVBand="1"/>
      </w:tblPr>
      <w:tblGrid>
        <w:gridCol w:w="1843"/>
        <w:gridCol w:w="1985"/>
        <w:gridCol w:w="2268"/>
        <w:gridCol w:w="3548"/>
      </w:tblGrid>
      <w:tr w:rsidR="001D1E02" w14:paraId="55003B25"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15E1DB0" w14:textId="77777777" w:rsidR="001D1E02" w:rsidRPr="001D1E02" w:rsidRDefault="001D1E02" w:rsidP="007E1A2A">
            <w:pPr>
              <w:jc w:val="center"/>
              <w:rPr>
                <w:sz w:val="24"/>
                <w:szCs w:val="24"/>
              </w:rPr>
            </w:pPr>
            <w:r w:rsidRPr="001D1E02">
              <w:rPr>
                <w:b/>
                <w:sz w:val="24"/>
                <w:szCs w:val="24"/>
              </w:rPr>
              <w:lastRenderedPageBreak/>
              <w:t>Trường Dữ liệu (Field)</w:t>
            </w:r>
          </w:p>
        </w:tc>
        <w:tc>
          <w:tcPr>
            <w:tcW w:w="1985" w:type="dxa"/>
            <w:tcBorders>
              <w:top w:val="single" w:sz="4" w:space="0" w:color="000000"/>
              <w:left w:val="single" w:sz="4" w:space="0" w:color="000000"/>
              <w:bottom w:val="single" w:sz="4" w:space="0" w:color="000000"/>
              <w:right w:val="single" w:sz="4" w:space="0" w:color="000000"/>
            </w:tcBorders>
          </w:tcPr>
          <w:p w14:paraId="12A5A449" w14:textId="77777777" w:rsidR="001D1E02" w:rsidRPr="001D1E02" w:rsidRDefault="001D1E02" w:rsidP="007E1A2A">
            <w:pPr>
              <w:jc w:val="center"/>
              <w:rPr>
                <w:sz w:val="24"/>
                <w:szCs w:val="24"/>
              </w:rPr>
            </w:pPr>
            <w:r w:rsidRPr="001D1E02">
              <w:rPr>
                <w:b/>
                <w:sz w:val="24"/>
                <w:szCs w:val="24"/>
              </w:rPr>
              <w:t>Kiểu dữ liệu (Data Type)</w:t>
            </w:r>
          </w:p>
        </w:tc>
        <w:tc>
          <w:tcPr>
            <w:tcW w:w="2268" w:type="dxa"/>
            <w:tcBorders>
              <w:top w:val="single" w:sz="4" w:space="0" w:color="000000"/>
              <w:left w:val="single" w:sz="4" w:space="0" w:color="000000"/>
              <w:bottom w:val="single" w:sz="4" w:space="0" w:color="000000"/>
              <w:right w:val="single" w:sz="4" w:space="0" w:color="000000"/>
            </w:tcBorders>
          </w:tcPr>
          <w:p w14:paraId="779C3299" w14:textId="77777777" w:rsidR="001D1E02" w:rsidRPr="001D1E02" w:rsidRDefault="001D1E02" w:rsidP="007E1A2A">
            <w:pPr>
              <w:jc w:val="center"/>
              <w:rPr>
                <w:sz w:val="24"/>
                <w:szCs w:val="24"/>
              </w:rPr>
            </w:pPr>
            <w:r w:rsidRPr="001D1E02">
              <w:rPr>
                <w:b/>
                <w:sz w:val="24"/>
                <w:szCs w:val="24"/>
              </w:rPr>
              <w:t>Định dạng Chuẩn (Format)</w:t>
            </w:r>
          </w:p>
        </w:tc>
        <w:tc>
          <w:tcPr>
            <w:tcW w:w="3548" w:type="dxa"/>
            <w:tcBorders>
              <w:top w:val="single" w:sz="4" w:space="0" w:color="000000"/>
              <w:left w:val="single" w:sz="4" w:space="0" w:color="000000"/>
              <w:bottom w:val="single" w:sz="4" w:space="0" w:color="000000"/>
              <w:right w:val="single" w:sz="4" w:space="0" w:color="000000"/>
            </w:tcBorders>
          </w:tcPr>
          <w:p w14:paraId="3E4E181F" w14:textId="77777777" w:rsidR="001D1E02" w:rsidRPr="001D1E02" w:rsidRDefault="001D1E02" w:rsidP="007E1A2A">
            <w:pPr>
              <w:jc w:val="center"/>
              <w:rPr>
                <w:sz w:val="24"/>
                <w:szCs w:val="24"/>
              </w:rPr>
            </w:pPr>
            <w:r w:rsidRPr="001D1E02">
              <w:rPr>
                <w:b/>
                <w:sz w:val="24"/>
                <w:szCs w:val="24"/>
              </w:rPr>
              <w:t>Mô tả Đặc tả Nghiệp vụ Chi tiết</w:t>
            </w:r>
          </w:p>
        </w:tc>
      </w:tr>
      <w:tr w:rsidR="001D1E02" w14:paraId="0A442D1A"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4E9EB23" w14:textId="77777777" w:rsidR="001D1E02" w:rsidRPr="001D1E02" w:rsidRDefault="001D1E02" w:rsidP="007E1A2A">
            <w:pPr>
              <w:rPr>
                <w:sz w:val="24"/>
                <w:szCs w:val="24"/>
              </w:rPr>
            </w:pPr>
            <w:r w:rsidRPr="001D1E02">
              <w:rPr>
                <w:sz w:val="24"/>
                <w:szCs w:val="24"/>
              </w:rPr>
              <w:t>ticker</w:t>
            </w:r>
          </w:p>
        </w:tc>
        <w:tc>
          <w:tcPr>
            <w:tcW w:w="1985" w:type="dxa"/>
            <w:tcBorders>
              <w:top w:val="single" w:sz="4" w:space="0" w:color="000000"/>
              <w:left w:val="single" w:sz="4" w:space="0" w:color="000000"/>
              <w:bottom w:val="single" w:sz="4" w:space="0" w:color="000000"/>
              <w:right w:val="single" w:sz="4" w:space="0" w:color="000000"/>
            </w:tcBorders>
          </w:tcPr>
          <w:p w14:paraId="1CEE5863" w14:textId="77777777" w:rsidR="001D1E02" w:rsidRPr="001D1E02" w:rsidRDefault="001D1E02" w:rsidP="007E1A2A">
            <w:pPr>
              <w:rPr>
                <w:sz w:val="24"/>
                <w:szCs w:val="24"/>
              </w:rPr>
            </w:pPr>
            <w:r w:rsidRPr="001D1E02">
              <w:rPr>
                <w:sz w:val="24"/>
                <w:szCs w:val="24"/>
              </w:rPr>
              <w:t>String Object</w:t>
            </w:r>
          </w:p>
        </w:tc>
        <w:tc>
          <w:tcPr>
            <w:tcW w:w="2268" w:type="dxa"/>
            <w:tcBorders>
              <w:top w:val="single" w:sz="4" w:space="0" w:color="000000"/>
              <w:left w:val="single" w:sz="4" w:space="0" w:color="000000"/>
              <w:bottom w:val="single" w:sz="4" w:space="0" w:color="000000"/>
              <w:right w:val="single" w:sz="4" w:space="0" w:color="000000"/>
            </w:tcBorders>
          </w:tcPr>
          <w:p w14:paraId="7EC18A0E" w14:textId="77777777" w:rsidR="001D1E02" w:rsidRPr="001D1E02" w:rsidRDefault="001D1E02" w:rsidP="007E1A2A">
            <w:pPr>
              <w:rPr>
                <w:sz w:val="24"/>
                <w:szCs w:val="24"/>
              </w:rPr>
            </w:pPr>
            <w:r w:rsidRPr="001D1E02">
              <w:rPr>
                <w:sz w:val="24"/>
                <w:szCs w:val="24"/>
              </w:rPr>
              <w:t>Mã CK (VD: 'VCB')</w:t>
            </w:r>
          </w:p>
        </w:tc>
        <w:tc>
          <w:tcPr>
            <w:tcW w:w="3548" w:type="dxa"/>
            <w:tcBorders>
              <w:top w:val="single" w:sz="4" w:space="0" w:color="000000"/>
              <w:left w:val="single" w:sz="4" w:space="0" w:color="000000"/>
              <w:bottom w:val="single" w:sz="4" w:space="0" w:color="000000"/>
              <w:right w:val="single" w:sz="4" w:space="0" w:color="000000"/>
            </w:tcBorders>
          </w:tcPr>
          <w:p w14:paraId="61DA2ED9" w14:textId="77777777" w:rsidR="001D1E02" w:rsidRPr="001D1E02" w:rsidRDefault="001D1E02" w:rsidP="007E1A2A">
            <w:pPr>
              <w:rPr>
                <w:sz w:val="24"/>
                <w:szCs w:val="24"/>
              </w:rPr>
            </w:pPr>
            <w:r w:rsidRPr="001D1E02">
              <w:rPr>
                <w:sz w:val="24"/>
                <w:szCs w:val="24"/>
              </w:rPr>
              <w:t>Mã định danh duy nhất (Unique Identifier) của cổ phiếu niêm yết trên sàn.</w:t>
            </w:r>
          </w:p>
        </w:tc>
      </w:tr>
      <w:tr w:rsidR="001D1E02" w14:paraId="36F905A1"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7482F1FE" w14:textId="77777777" w:rsidR="001D1E02" w:rsidRPr="001D1E02" w:rsidRDefault="001D1E02" w:rsidP="007E1A2A">
            <w:pPr>
              <w:rPr>
                <w:sz w:val="24"/>
                <w:szCs w:val="24"/>
              </w:rPr>
            </w:pPr>
            <w:r w:rsidRPr="001D1E02">
              <w:rPr>
                <w:sz w:val="24"/>
                <w:szCs w:val="24"/>
              </w:rPr>
              <w:t>timestamp</w:t>
            </w:r>
          </w:p>
        </w:tc>
        <w:tc>
          <w:tcPr>
            <w:tcW w:w="1985" w:type="dxa"/>
            <w:tcBorders>
              <w:top w:val="single" w:sz="4" w:space="0" w:color="000000"/>
              <w:left w:val="single" w:sz="4" w:space="0" w:color="000000"/>
              <w:bottom w:val="single" w:sz="4" w:space="0" w:color="000000"/>
              <w:right w:val="single" w:sz="4" w:space="0" w:color="000000"/>
            </w:tcBorders>
          </w:tcPr>
          <w:p w14:paraId="5E8A9C46" w14:textId="77777777" w:rsidR="001D1E02" w:rsidRPr="001D1E02" w:rsidRDefault="001D1E02" w:rsidP="007E1A2A">
            <w:pPr>
              <w:rPr>
                <w:sz w:val="24"/>
                <w:szCs w:val="24"/>
              </w:rPr>
            </w:pPr>
            <w:r w:rsidRPr="001D1E02">
              <w:rPr>
                <w:sz w:val="24"/>
                <w:szCs w:val="24"/>
              </w:rPr>
              <w:t>Datetime64[ns]</w:t>
            </w:r>
          </w:p>
        </w:tc>
        <w:tc>
          <w:tcPr>
            <w:tcW w:w="2268" w:type="dxa"/>
            <w:tcBorders>
              <w:top w:val="single" w:sz="4" w:space="0" w:color="000000"/>
              <w:left w:val="single" w:sz="4" w:space="0" w:color="000000"/>
              <w:bottom w:val="single" w:sz="4" w:space="0" w:color="000000"/>
              <w:right w:val="single" w:sz="4" w:space="0" w:color="000000"/>
            </w:tcBorders>
          </w:tcPr>
          <w:p w14:paraId="069A2524" w14:textId="77777777" w:rsidR="001D1E02" w:rsidRPr="001D1E02" w:rsidRDefault="001D1E02" w:rsidP="007E1A2A">
            <w:pPr>
              <w:rPr>
                <w:sz w:val="24"/>
                <w:szCs w:val="24"/>
              </w:rPr>
            </w:pPr>
            <w:r w:rsidRPr="001D1E02">
              <w:rPr>
                <w:sz w:val="24"/>
                <w:szCs w:val="24"/>
              </w:rPr>
              <w:t>YYYY-MM-DD 00:00:00</w:t>
            </w:r>
          </w:p>
        </w:tc>
        <w:tc>
          <w:tcPr>
            <w:tcW w:w="3548" w:type="dxa"/>
            <w:tcBorders>
              <w:top w:val="single" w:sz="4" w:space="0" w:color="000000"/>
              <w:left w:val="single" w:sz="4" w:space="0" w:color="000000"/>
              <w:bottom w:val="single" w:sz="4" w:space="0" w:color="000000"/>
              <w:right w:val="single" w:sz="4" w:space="0" w:color="000000"/>
            </w:tcBorders>
          </w:tcPr>
          <w:p w14:paraId="628F8548" w14:textId="77777777" w:rsidR="001D1E02" w:rsidRPr="001D1E02" w:rsidRDefault="001D1E02" w:rsidP="007E1A2A">
            <w:pPr>
              <w:rPr>
                <w:sz w:val="24"/>
                <w:szCs w:val="24"/>
              </w:rPr>
            </w:pPr>
            <w:r w:rsidRPr="001D1E02">
              <w:rPr>
                <w:sz w:val="24"/>
                <w:szCs w:val="24"/>
              </w:rPr>
              <w:t>Thời gian giao dịch đã trải qua hàm .dt.normalize() để đồng bộ hoàn toàn chuỗi ATC.</w:t>
            </w:r>
          </w:p>
        </w:tc>
      </w:tr>
      <w:tr w:rsidR="001D1E02" w14:paraId="22C20E50"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A59CF9A" w14:textId="77777777" w:rsidR="001D1E02" w:rsidRPr="001D1E02" w:rsidRDefault="001D1E02" w:rsidP="007E1A2A">
            <w:pPr>
              <w:rPr>
                <w:sz w:val="24"/>
                <w:szCs w:val="24"/>
              </w:rPr>
            </w:pPr>
            <w:r w:rsidRPr="001D1E02">
              <w:rPr>
                <w:sz w:val="24"/>
                <w:szCs w:val="24"/>
              </w:rPr>
              <w:t>open_p</w:t>
            </w:r>
          </w:p>
        </w:tc>
        <w:tc>
          <w:tcPr>
            <w:tcW w:w="1985" w:type="dxa"/>
            <w:tcBorders>
              <w:top w:val="single" w:sz="4" w:space="0" w:color="000000"/>
              <w:left w:val="single" w:sz="4" w:space="0" w:color="000000"/>
              <w:bottom w:val="single" w:sz="4" w:space="0" w:color="000000"/>
              <w:right w:val="single" w:sz="4" w:space="0" w:color="000000"/>
            </w:tcBorders>
          </w:tcPr>
          <w:p w14:paraId="327DFFD1"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26CBC999" w14:textId="77777777" w:rsidR="001D1E02" w:rsidRPr="001D1E02" w:rsidRDefault="001D1E02" w:rsidP="007E1A2A">
            <w:pPr>
              <w:rPr>
                <w:sz w:val="24"/>
                <w:szCs w:val="24"/>
              </w:rPr>
            </w:pPr>
            <w:r w:rsidRPr="001D1E02">
              <w:rPr>
                <w:sz w:val="24"/>
                <w:szCs w:val="24"/>
              </w:rPr>
              <w:t>Số thực dương (&gt;0)</w:t>
            </w:r>
          </w:p>
        </w:tc>
        <w:tc>
          <w:tcPr>
            <w:tcW w:w="3548" w:type="dxa"/>
            <w:tcBorders>
              <w:top w:val="single" w:sz="4" w:space="0" w:color="000000"/>
              <w:left w:val="single" w:sz="4" w:space="0" w:color="000000"/>
              <w:bottom w:val="single" w:sz="4" w:space="0" w:color="000000"/>
              <w:right w:val="single" w:sz="4" w:space="0" w:color="000000"/>
            </w:tcBorders>
          </w:tcPr>
          <w:p w14:paraId="7301AFCC" w14:textId="77777777" w:rsidR="001D1E02" w:rsidRPr="001D1E02" w:rsidRDefault="001D1E02" w:rsidP="007E1A2A">
            <w:pPr>
              <w:rPr>
                <w:sz w:val="24"/>
                <w:szCs w:val="24"/>
              </w:rPr>
            </w:pPr>
            <w:r w:rsidRPr="001D1E02">
              <w:rPr>
                <w:sz w:val="24"/>
                <w:szCs w:val="24"/>
              </w:rPr>
              <w:t>Mức giá khởi điểm của cổ phiếu tại phiên ATO (Dùng để vẽ đồ thị Candlestick).</w:t>
            </w:r>
          </w:p>
        </w:tc>
      </w:tr>
      <w:tr w:rsidR="001D1E02" w14:paraId="783D03C9"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9ABC771" w14:textId="77777777" w:rsidR="001D1E02" w:rsidRPr="001D1E02" w:rsidRDefault="001D1E02" w:rsidP="007E1A2A">
            <w:pPr>
              <w:rPr>
                <w:sz w:val="24"/>
                <w:szCs w:val="24"/>
              </w:rPr>
            </w:pPr>
            <w:r w:rsidRPr="001D1E02">
              <w:rPr>
                <w:sz w:val="24"/>
                <w:szCs w:val="24"/>
              </w:rPr>
              <w:t>high_p</w:t>
            </w:r>
          </w:p>
        </w:tc>
        <w:tc>
          <w:tcPr>
            <w:tcW w:w="1985" w:type="dxa"/>
            <w:tcBorders>
              <w:top w:val="single" w:sz="4" w:space="0" w:color="000000"/>
              <w:left w:val="single" w:sz="4" w:space="0" w:color="000000"/>
              <w:bottom w:val="single" w:sz="4" w:space="0" w:color="000000"/>
              <w:right w:val="single" w:sz="4" w:space="0" w:color="000000"/>
            </w:tcBorders>
          </w:tcPr>
          <w:p w14:paraId="1E0EEC41"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3D8A47EA" w14:textId="77777777" w:rsidR="001D1E02" w:rsidRPr="001D1E02" w:rsidRDefault="001D1E02" w:rsidP="007E1A2A">
            <w:pPr>
              <w:rPr>
                <w:sz w:val="24"/>
                <w:szCs w:val="24"/>
              </w:rPr>
            </w:pPr>
            <w:r w:rsidRPr="001D1E02">
              <w:rPr>
                <w:sz w:val="24"/>
                <w:szCs w:val="24"/>
              </w:rPr>
              <w:t>Số thực dương (&gt;0)</w:t>
            </w:r>
          </w:p>
        </w:tc>
        <w:tc>
          <w:tcPr>
            <w:tcW w:w="3548" w:type="dxa"/>
            <w:tcBorders>
              <w:top w:val="single" w:sz="4" w:space="0" w:color="000000"/>
              <w:left w:val="single" w:sz="4" w:space="0" w:color="000000"/>
              <w:bottom w:val="single" w:sz="4" w:space="0" w:color="000000"/>
              <w:right w:val="single" w:sz="4" w:space="0" w:color="000000"/>
            </w:tcBorders>
          </w:tcPr>
          <w:p w14:paraId="7CF5AEBA" w14:textId="77777777" w:rsidR="001D1E02" w:rsidRPr="001D1E02" w:rsidRDefault="001D1E02" w:rsidP="007E1A2A">
            <w:pPr>
              <w:rPr>
                <w:sz w:val="24"/>
                <w:szCs w:val="24"/>
              </w:rPr>
            </w:pPr>
            <w:r w:rsidRPr="001D1E02">
              <w:rPr>
                <w:sz w:val="24"/>
                <w:szCs w:val="24"/>
              </w:rPr>
              <w:t>Mức giá kịch trần hoặc cao nhất đạt được trong diễn biến phiên giao dịch ngày hôm đó.</w:t>
            </w:r>
          </w:p>
        </w:tc>
      </w:tr>
      <w:tr w:rsidR="001D1E02" w14:paraId="4688F369"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57C73DB7" w14:textId="77777777" w:rsidR="001D1E02" w:rsidRPr="001D1E02" w:rsidRDefault="001D1E02" w:rsidP="007E1A2A">
            <w:pPr>
              <w:rPr>
                <w:sz w:val="24"/>
                <w:szCs w:val="24"/>
              </w:rPr>
            </w:pPr>
            <w:r w:rsidRPr="001D1E02">
              <w:rPr>
                <w:sz w:val="24"/>
                <w:szCs w:val="24"/>
              </w:rPr>
              <w:t>low_p</w:t>
            </w:r>
          </w:p>
        </w:tc>
        <w:tc>
          <w:tcPr>
            <w:tcW w:w="1985" w:type="dxa"/>
            <w:tcBorders>
              <w:top w:val="single" w:sz="4" w:space="0" w:color="000000"/>
              <w:left w:val="single" w:sz="4" w:space="0" w:color="000000"/>
              <w:bottom w:val="single" w:sz="4" w:space="0" w:color="000000"/>
              <w:right w:val="single" w:sz="4" w:space="0" w:color="000000"/>
            </w:tcBorders>
          </w:tcPr>
          <w:p w14:paraId="11976D86"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79517190" w14:textId="77777777" w:rsidR="001D1E02" w:rsidRPr="001D1E02" w:rsidRDefault="001D1E02" w:rsidP="007E1A2A">
            <w:pPr>
              <w:rPr>
                <w:sz w:val="24"/>
                <w:szCs w:val="24"/>
              </w:rPr>
            </w:pPr>
            <w:r w:rsidRPr="001D1E02">
              <w:rPr>
                <w:sz w:val="24"/>
                <w:szCs w:val="24"/>
              </w:rPr>
              <w:t>Số thực dương (&gt;0)</w:t>
            </w:r>
          </w:p>
        </w:tc>
        <w:tc>
          <w:tcPr>
            <w:tcW w:w="3548" w:type="dxa"/>
            <w:tcBorders>
              <w:top w:val="single" w:sz="4" w:space="0" w:color="000000"/>
              <w:left w:val="single" w:sz="4" w:space="0" w:color="000000"/>
              <w:bottom w:val="single" w:sz="4" w:space="0" w:color="000000"/>
              <w:right w:val="single" w:sz="4" w:space="0" w:color="000000"/>
            </w:tcBorders>
          </w:tcPr>
          <w:p w14:paraId="447E90E1" w14:textId="77777777" w:rsidR="001D1E02" w:rsidRPr="001D1E02" w:rsidRDefault="001D1E02" w:rsidP="007E1A2A">
            <w:pPr>
              <w:rPr>
                <w:sz w:val="24"/>
                <w:szCs w:val="24"/>
              </w:rPr>
            </w:pPr>
            <w:r w:rsidRPr="001D1E02">
              <w:rPr>
                <w:sz w:val="24"/>
                <w:szCs w:val="24"/>
              </w:rPr>
              <w:t>Mức giá đáy hoặc thấp nhất trong phiên (Sử dụng để đánh giá biên độ rung lắc thực tế).</w:t>
            </w:r>
          </w:p>
        </w:tc>
      </w:tr>
      <w:tr w:rsidR="001D1E02" w14:paraId="656D6E7E"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EEEDDA9" w14:textId="77777777" w:rsidR="001D1E02" w:rsidRPr="001D1E02" w:rsidRDefault="001D1E02" w:rsidP="007E1A2A">
            <w:pPr>
              <w:rPr>
                <w:sz w:val="24"/>
                <w:szCs w:val="24"/>
              </w:rPr>
            </w:pPr>
            <w:r w:rsidRPr="001D1E02">
              <w:rPr>
                <w:sz w:val="24"/>
                <w:szCs w:val="24"/>
              </w:rPr>
              <w:t>close_p</w:t>
            </w:r>
          </w:p>
        </w:tc>
        <w:tc>
          <w:tcPr>
            <w:tcW w:w="1985" w:type="dxa"/>
            <w:tcBorders>
              <w:top w:val="single" w:sz="4" w:space="0" w:color="000000"/>
              <w:left w:val="single" w:sz="4" w:space="0" w:color="000000"/>
              <w:bottom w:val="single" w:sz="4" w:space="0" w:color="000000"/>
              <w:right w:val="single" w:sz="4" w:space="0" w:color="000000"/>
            </w:tcBorders>
          </w:tcPr>
          <w:p w14:paraId="7CBA600D"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1503D3C1" w14:textId="77777777" w:rsidR="001D1E02" w:rsidRPr="001D1E02" w:rsidRDefault="001D1E02" w:rsidP="007E1A2A">
            <w:pPr>
              <w:rPr>
                <w:sz w:val="24"/>
                <w:szCs w:val="24"/>
              </w:rPr>
            </w:pPr>
            <w:r w:rsidRPr="001D1E02">
              <w:rPr>
                <w:sz w:val="24"/>
                <w:szCs w:val="24"/>
              </w:rPr>
              <w:t>Số thực dương (&gt;0)</w:t>
            </w:r>
          </w:p>
        </w:tc>
        <w:tc>
          <w:tcPr>
            <w:tcW w:w="3548" w:type="dxa"/>
            <w:tcBorders>
              <w:top w:val="single" w:sz="4" w:space="0" w:color="000000"/>
              <w:left w:val="single" w:sz="4" w:space="0" w:color="000000"/>
              <w:bottom w:val="single" w:sz="4" w:space="0" w:color="000000"/>
              <w:right w:val="single" w:sz="4" w:space="0" w:color="000000"/>
            </w:tcBorders>
          </w:tcPr>
          <w:p w14:paraId="4EDF3E7F" w14:textId="77777777" w:rsidR="001D1E02" w:rsidRPr="001D1E02" w:rsidRDefault="001D1E02" w:rsidP="007E1A2A">
            <w:pPr>
              <w:rPr>
                <w:sz w:val="24"/>
                <w:szCs w:val="24"/>
              </w:rPr>
            </w:pPr>
            <w:r w:rsidRPr="001D1E02">
              <w:rPr>
                <w:sz w:val="24"/>
                <w:szCs w:val="24"/>
              </w:rPr>
              <w:t>Giá đóng cửa sau phiên ATC. Đây là biến độc lập cốt lõi nhất để dẫn xuất các chỉ số định lượng khác.</w:t>
            </w:r>
          </w:p>
        </w:tc>
      </w:tr>
      <w:tr w:rsidR="001D1E02" w14:paraId="5CAD8C4F"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3234C83E" w14:textId="77777777" w:rsidR="001D1E02" w:rsidRPr="001D1E02" w:rsidRDefault="001D1E02" w:rsidP="007E1A2A">
            <w:pPr>
              <w:rPr>
                <w:sz w:val="24"/>
                <w:szCs w:val="24"/>
              </w:rPr>
            </w:pPr>
            <w:r w:rsidRPr="001D1E02">
              <w:rPr>
                <w:sz w:val="24"/>
                <w:szCs w:val="24"/>
              </w:rPr>
              <w:t>volume</w:t>
            </w:r>
          </w:p>
        </w:tc>
        <w:tc>
          <w:tcPr>
            <w:tcW w:w="1985" w:type="dxa"/>
            <w:tcBorders>
              <w:top w:val="single" w:sz="4" w:space="0" w:color="000000"/>
              <w:left w:val="single" w:sz="4" w:space="0" w:color="000000"/>
              <w:bottom w:val="single" w:sz="4" w:space="0" w:color="000000"/>
              <w:right w:val="single" w:sz="4" w:space="0" w:color="000000"/>
            </w:tcBorders>
          </w:tcPr>
          <w:p w14:paraId="2DF2BEA7" w14:textId="77777777" w:rsidR="001D1E02" w:rsidRPr="001D1E02" w:rsidRDefault="001D1E02" w:rsidP="007E1A2A">
            <w:pPr>
              <w:rPr>
                <w:sz w:val="24"/>
                <w:szCs w:val="24"/>
              </w:rPr>
            </w:pPr>
            <w:r w:rsidRPr="001D1E02">
              <w:rPr>
                <w:sz w:val="24"/>
                <w:szCs w:val="24"/>
              </w:rPr>
              <w:t>Int64</w:t>
            </w:r>
          </w:p>
        </w:tc>
        <w:tc>
          <w:tcPr>
            <w:tcW w:w="2268" w:type="dxa"/>
            <w:tcBorders>
              <w:top w:val="single" w:sz="4" w:space="0" w:color="000000"/>
              <w:left w:val="single" w:sz="4" w:space="0" w:color="000000"/>
              <w:bottom w:val="single" w:sz="4" w:space="0" w:color="000000"/>
              <w:right w:val="single" w:sz="4" w:space="0" w:color="000000"/>
            </w:tcBorders>
          </w:tcPr>
          <w:p w14:paraId="5488D51F" w14:textId="77777777" w:rsidR="001D1E02" w:rsidRPr="001D1E02" w:rsidRDefault="001D1E02" w:rsidP="007E1A2A">
            <w:pPr>
              <w:rPr>
                <w:sz w:val="24"/>
                <w:szCs w:val="24"/>
              </w:rPr>
            </w:pPr>
            <w:r w:rsidRPr="001D1E02">
              <w:rPr>
                <w:sz w:val="24"/>
                <w:szCs w:val="24"/>
              </w:rPr>
              <w:t>Số nguyên lớn</w:t>
            </w:r>
          </w:p>
        </w:tc>
        <w:tc>
          <w:tcPr>
            <w:tcW w:w="3548" w:type="dxa"/>
            <w:tcBorders>
              <w:top w:val="single" w:sz="4" w:space="0" w:color="000000"/>
              <w:left w:val="single" w:sz="4" w:space="0" w:color="000000"/>
              <w:bottom w:val="single" w:sz="4" w:space="0" w:color="000000"/>
              <w:right w:val="single" w:sz="4" w:space="0" w:color="000000"/>
            </w:tcBorders>
          </w:tcPr>
          <w:p w14:paraId="2064F8E7" w14:textId="77777777" w:rsidR="001D1E02" w:rsidRPr="001D1E02" w:rsidRDefault="001D1E02" w:rsidP="007E1A2A">
            <w:pPr>
              <w:rPr>
                <w:sz w:val="24"/>
                <w:szCs w:val="24"/>
              </w:rPr>
            </w:pPr>
            <w:r w:rsidRPr="001D1E02">
              <w:rPr>
                <w:sz w:val="24"/>
                <w:szCs w:val="24"/>
              </w:rPr>
              <w:t>Khối lượng thanh khoản. Dùng làm bộ lọc loại trừ các cổ phiếu bị mất thanh khoản hoặc bị kiểm soát.</w:t>
            </w:r>
          </w:p>
        </w:tc>
      </w:tr>
      <w:tr w:rsidR="001D1E02" w14:paraId="151E3DA7"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08EC9D1A" w14:textId="77777777" w:rsidR="001D1E02" w:rsidRPr="001D1E02" w:rsidRDefault="001D1E02" w:rsidP="007E1A2A">
            <w:pPr>
              <w:rPr>
                <w:sz w:val="24"/>
                <w:szCs w:val="24"/>
              </w:rPr>
            </w:pPr>
            <w:r w:rsidRPr="001D1E02">
              <w:rPr>
                <w:sz w:val="24"/>
                <w:szCs w:val="24"/>
              </w:rPr>
              <w:t>log_return</w:t>
            </w:r>
          </w:p>
        </w:tc>
        <w:tc>
          <w:tcPr>
            <w:tcW w:w="1985" w:type="dxa"/>
            <w:tcBorders>
              <w:top w:val="single" w:sz="4" w:space="0" w:color="000000"/>
              <w:left w:val="single" w:sz="4" w:space="0" w:color="000000"/>
              <w:bottom w:val="single" w:sz="4" w:space="0" w:color="000000"/>
              <w:right w:val="single" w:sz="4" w:space="0" w:color="000000"/>
            </w:tcBorders>
          </w:tcPr>
          <w:p w14:paraId="78539F38"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3B103110" w14:textId="77777777" w:rsidR="001D1E02" w:rsidRPr="001D1E02" w:rsidRDefault="001D1E02" w:rsidP="007E1A2A">
            <w:pPr>
              <w:rPr>
                <w:sz w:val="24"/>
                <w:szCs w:val="24"/>
              </w:rPr>
            </w:pPr>
            <w:r w:rsidRPr="001D1E02">
              <w:rPr>
                <w:sz w:val="24"/>
                <w:szCs w:val="24"/>
              </w:rPr>
              <w:t>Số thực (+/-)</w:t>
            </w:r>
          </w:p>
        </w:tc>
        <w:tc>
          <w:tcPr>
            <w:tcW w:w="3548" w:type="dxa"/>
            <w:tcBorders>
              <w:top w:val="single" w:sz="4" w:space="0" w:color="000000"/>
              <w:left w:val="single" w:sz="4" w:space="0" w:color="000000"/>
              <w:bottom w:val="single" w:sz="4" w:space="0" w:color="000000"/>
              <w:right w:val="single" w:sz="4" w:space="0" w:color="000000"/>
            </w:tcBorders>
          </w:tcPr>
          <w:p w14:paraId="77370741" w14:textId="77777777" w:rsidR="001D1E02" w:rsidRPr="001D1E02" w:rsidRDefault="001D1E02" w:rsidP="007E1A2A">
            <w:pPr>
              <w:rPr>
                <w:sz w:val="24"/>
                <w:szCs w:val="24"/>
              </w:rPr>
            </w:pPr>
            <w:r w:rsidRPr="001D1E02">
              <w:rPr>
                <w:sz w:val="24"/>
                <w:szCs w:val="24"/>
              </w:rPr>
              <w:t>Dẫn xuất từ close_p qua phép toán Numpy log. Là đầu vào bắt buộc của ma trận Ledoit-Wolf.</w:t>
            </w:r>
          </w:p>
        </w:tc>
      </w:tr>
      <w:tr w:rsidR="001D1E02" w14:paraId="20A9A68F"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442FFF04" w14:textId="77777777" w:rsidR="001D1E02" w:rsidRPr="001D1E02" w:rsidRDefault="001D1E02" w:rsidP="007E1A2A">
            <w:pPr>
              <w:rPr>
                <w:sz w:val="24"/>
                <w:szCs w:val="24"/>
              </w:rPr>
            </w:pPr>
            <w:r w:rsidRPr="001D1E02">
              <w:rPr>
                <w:sz w:val="24"/>
                <w:szCs w:val="24"/>
              </w:rPr>
              <w:t>beta_val</w:t>
            </w:r>
          </w:p>
        </w:tc>
        <w:tc>
          <w:tcPr>
            <w:tcW w:w="1985" w:type="dxa"/>
            <w:tcBorders>
              <w:top w:val="single" w:sz="4" w:space="0" w:color="000000"/>
              <w:left w:val="single" w:sz="4" w:space="0" w:color="000000"/>
              <w:bottom w:val="single" w:sz="4" w:space="0" w:color="000000"/>
              <w:right w:val="single" w:sz="4" w:space="0" w:color="000000"/>
            </w:tcBorders>
          </w:tcPr>
          <w:p w14:paraId="00572402"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2A0D1541" w14:textId="77777777" w:rsidR="001D1E02" w:rsidRPr="001D1E02" w:rsidRDefault="001D1E02" w:rsidP="007E1A2A">
            <w:pPr>
              <w:rPr>
                <w:sz w:val="24"/>
                <w:szCs w:val="24"/>
              </w:rPr>
            </w:pPr>
            <w:r w:rsidRPr="001D1E02">
              <w:rPr>
                <w:sz w:val="24"/>
                <w:szCs w:val="24"/>
              </w:rPr>
              <w:t>Số thực dương</w:t>
            </w:r>
          </w:p>
        </w:tc>
        <w:tc>
          <w:tcPr>
            <w:tcW w:w="3548" w:type="dxa"/>
            <w:tcBorders>
              <w:top w:val="single" w:sz="4" w:space="0" w:color="000000"/>
              <w:left w:val="single" w:sz="4" w:space="0" w:color="000000"/>
              <w:bottom w:val="single" w:sz="4" w:space="0" w:color="000000"/>
              <w:right w:val="single" w:sz="4" w:space="0" w:color="000000"/>
            </w:tcBorders>
          </w:tcPr>
          <w:p w14:paraId="52F51EC1" w14:textId="77777777" w:rsidR="001D1E02" w:rsidRPr="001D1E02" w:rsidRDefault="001D1E02" w:rsidP="007E1A2A">
            <w:pPr>
              <w:rPr>
                <w:sz w:val="24"/>
                <w:szCs w:val="24"/>
              </w:rPr>
            </w:pPr>
            <w:r w:rsidRPr="001D1E02">
              <w:rPr>
                <w:sz w:val="24"/>
                <w:szCs w:val="24"/>
              </w:rPr>
              <w:t>Dẫn xuất thông qua phép chia Hiệp phương sai cho Phương sai thị trường. Phân lớp phòng thủ/tấn công.</w:t>
            </w:r>
          </w:p>
        </w:tc>
      </w:tr>
      <w:tr w:rsidR="001D1E02" w14:paraId="2BCC84A2" w14:textId="77777777" w:rsidTr="001D1E02">
        <w:tc>
          <w:tcPr>
            <w:tcW w:w="1843" w:type="dxa"/>
            <w:tcBorders>
              <w:top w:val="single" w:sz="4" w:space="0" w:color="000000"/>
              <w:left w:val="single" w:sz="4" w:space="0" w:color="000000"/>
              <w:bottom w:val="single" w:sz="4" w:space="0" w:color="000000"/>
              <w:right w:val="single" w:sz="4" w:space="0" w:color="000000"/>
            </w:tcBorders>
          </w:tcPr>
          <w:p w14:paraId="27678AA0" w14:textId="77777777" w:rsidR="001D1E02" w:rsidRPr="001D1E02" w:rsidRDefault="001D1E02" w:rsidP="007E1A2A">
            <w:pPr>
              <w:rPr>
                <w:sz w:val="24"/>
                <w:szCs w:val="24"/>
              </w:rPr>
            </w:pPr>
            <w:r w:rsidRPr="001D1E02">
              <w:rPr>
                <w:sz w:val="24"/>
                <w:szCs w:val="24"/>
              </w:rPr>
              <w:lastRenderedPageBreak/>
              <w:t>max_drawdown</w:t>
            </w:r>
          </w:p>
        </w:tc>
        <w:tc>
          <w:tcPr>
            <w:tcW w:w="1985" w:type="dxa"/>
            <w:tcBorders>
              <w:top w:val="single" w:sz="4" w:space="0" w:color="000000"/>
              <w:left w:val="single" w:sz="4" w:space="0" w:color="000000"/>
              <w:bottom w:val="single" w:sz="4" w:space="0" w:color="000000"/>
              <w:right w:val="single" w:sz="4" w:space="0" w:color="000000"/>
            </w:tcBorders>
          </w:tcPr>
          <w:p w14:paraId="4A3DEB53" w14:textId="77777777" w:rsidR="001D1E02" w:rsidRPr="001D1E02" w:rsidRDefault="001D1E02" w:rsidP="007E1A2A">
            <w:pPr>
              <w:rPr>
                <w:sz w:val="24"/>
                <w:szCs w:val="24"/>
              </w:rPr>
            </w:pPr>
            <w:r w:rsidRPr="001D1E02">
              <w:rPr>
                <w:sz w:val="24"/>
                <w:szCs w:val="24"/>
              </w:rPr>
              <w:t>Float64</w:t>
            </w:r>
          </w:p>
        </w:tc>
        <w:tc>
          <w:tcPr>
            <w:tcW w:w="2268" w:type="dxa"/>
            <w:tcBorders>
              <w:top w:val="single" w:sz="4" w:space="0" w:color="000000"/>
              <w:left w:val="single" w:sz="4" w:space="0" w:color="000000"/>
              <w:bottom w:val="single" w:sz="4" w:space="0" w:color="000000"/>
              <w:right w:val="single" w:sz="4" w:space="0" w:color="000000"/>
            </w:tcBorders>
          </w:tcPr>
          <w:p w14:paraId="4479A8C4" w14:textId="77777777" w:rsidR="001D1E02" w:rsidRPr="001D1E02" w:rsidRDefault="001D1E02" w:rsidP="007E1A2A">
            <w:pPr>
              <w:rPr>
                <w:sz w:val="24"/>
                <w:szCs w:val="24"/>
              </w:rPr>
            </w:pPr>
            <w:r w:rsidRPr="001D1E02">
              <w:rPr>
                <w:sz w:val="24"/>
                <w:szCs w:val="24"/>
              </w:rPr>
              <w:t>Tỷ lệ phần trăm (%)</w:t>
            </w:r>
          </w:p>
        </w:tc>
        <w:tc>
          <w:tcPr>
            <w:tcW w:w="3548" w:type="dxa"/>
            <w:tcBorders>
              <w:top w:val="single" w:sz="4" w:space="0" w:color="000000"/>
              <w:left w:val="single" w:sz="4" w:space="0" w:color="000000"/>
              <w:bottom w:val="single" w:sz="4" w:space="0" w:color="000000"/>
              <w:right w:val="single" w:sz="4" w:space="0" w:color="000000"/>
            </w:tcBorders>
          </w:tcPr>
          <w:p w14:paraId="0A4C4A56" w14:textId="77777777" w:rsidR="001D1E02" w:rsidRPr="001D1E02" w:rsidRDefault="001D1E02" w:rsidP="007E1A2A">
            <w:pPr>
              <w:rPr>
                <w:sz w:val="24"/>
                <w:szCs w:val="24"/>
              </w:rPr>
            </w:pPr>
            <w:r w:rsidRPr="001D1E02">
              <w:rPr>
                <w:sz w:val="24"/>
                <w:szCs w:val="24"/>
              </w:rPr>
              <w:t>Giá trị sụt giảm tồi tệ nhất. Được băm thành biến chuỗi truyền thẳng vào Prompt cho AI Gemini phân tích.</w:t>
            </w:r>
          </w:p>
        </w:tc>
      </w:tr>
    </w:tbl>
    <w:p w14:paraId="165285F4" w14:textId="77777777" w:rsidR="007B6701" w:rsidRDefault="007B6701" w:rsidP="005C1DF2">
      <w:pPr>
        <w:spacing w:line="312" w:lineRule="auto"/>
        <w:ind w:left="-567" w:right="431" w:firstLine="567"/>
        <w:rPr>
          <w:noProof/>
          <w:lang w:val="en-US"/>
        </w:rPr>
      </w:pPr>
    </w:p>
    <w:p w14:paraId="5EC854CA" w14:textId="014B40CA" w:rsidR="00F66640" w:rsidRPr="00F66640" w:rsidRDefault="00F66640" w:rsidP="00F66640">
      <w:pPr>
        <w:spacing w:line="312" w:lineRule="auto"/>
        <w:ind w:left="-567" w:right="431"/>
        <w:rPr>
          <w:i/>
          <w:iCs/>
          <w:noProof/>
          <w:lang w:val="en-US"/>
        </w:rPr>
      </w:pPr>
      <w:r w:rsidRPr="00F66640">
        <w:rPr>
          <w:i/>
          <w:iCs/>
          <w:noProof/>
          <w:lang w:val="en-US"/>
        </w:rPr>
        <w:t>2) Vùng Lưu trữ Bền vững (SQL Relational Schema - FastAPI Backend)</w:t>
      </w:r>
    </w:p>
    <w:p w14:paraId="7A36AFC3" w14:textId="4669C025" w:rsidR="00DC1E10" w:rsidRDefault="00F66640" w:rsidP="00F66640">
      <w:pPr>
        <w:spacing w:line="312" w:lineRule="auto"/>
        <w:ind w:left="-567" w:right="431" w:firstLine="567"/>
        <w:rPr>
          <w:noProof/>
          <w:lang w:val="en-US"/>
        </w:rPr>
      </w:pPr>
      <w:r w:rsidRPr="00F66640">
        <w:rPr>
          <w:noProof/>
          <w:lang w:val="en-US"/>
        </w:rPr>
        <w:t>Mọi dữ liệu không yêu cầu tính toán ma trận (thông tin tài khoản, danh mục đầu tư ảo, lịch sử trò chuyện AI) được quản lý qua cơ sở dữ liệu quan hệ, thao tác bằng công nghệ SQLAlchemy ORM, với tính toàn vẹn (Referential Integrity) được kiểm soát qua khóa chính và khóa ngoại rõ ràng.</w:t>
      </w:r>
    </w:p>
    <w:tbl>
      <w:tblPr>
        <w:tblW w:w="0" w:type="auto"/>
        <w:tblInd w:w="-572" w:type="dxa"/>
        <w:tblLook w:val="04A0" w:firstRow="1" w:lastRow="0" w:firstColumn="1" w:lastColumn="0" w:noHBand="0" w:noVBand="1"/>
      </w:tblPr>
      <w:tblGrid>
        <w:gridCol w:w="2043"/>
        <w:gridCol w:w="2068"/>
        <w:gridCol w:w="5666"/>
      </w:tblGrid>
      <w:tr w:rsidR="00E6347F" w14:paraId="4BF13C9E"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23CE6984" w14:textId="77777777" w:rsidR="00E6347F" w:rsidRPr="00E6347F" w:rsidRDefault="00E6347F" w:rsidP="007E1A2A">
            <w:pPr>
              <w:jc w:val="center"/>
              <w:rPr>
                <w:sz w:val="24"/>
                <w:szCs w:val="24"/>
              </w:rPr>
            </w:pPr>
            <w:r w:rsidRPr="00E6347F">
              <w:rPr>
                <w:b/>
                <w:sz w:val="24"/>
                <w:szCs w:val="24"/>
              </w:rPr>
              <w:t>Thực thể Bảng (Entity Table)</w:t>
            </w:r>
          </w:p>
        </w:tc>
        <w:tc>
          <w:tcPr>
            <w:tcW w:w="2068" w:type="dxa"/>
            <w:tcBorders>
              <w:top w:val="single" w:sz="4" w:space="0" w:color="000000"/>
              <w:left w:val="single" w:sz="4" w:space="0" w:color="000000"/>
              <w:bottom w:val="single" w:sz="4" w:space="0" w:color="000000"/>
              <w:right w:val="single" w:sz="4" w:space="0" w:color="000000"/>
            </w:tcBorders>
          </w:tcPr>
          <w:p w14:paraId="40B2C31F" w14:textId="77777777" w:rsidR="00E6347F" w:rsidRPr="00E6347F" w:rsidRDefault="00E6347F" w:rsidP="007E1A2A">
            <w:pPr>
              <w:jc w:val="center"/>
              <w:rPr>
                <w:sz w:val="24"/>
                <w:szCs w:val="24"/>
              </w:rPr>
            </w:pPr>
            <w:r w:rsidRPr="00E6347F">
              <w:rPr>
                <w:b/>
                <w:sz w:val="24"/>
                <w:szCs w:val="24"/>
              </w:rPr>
              <w:t>Khóa chính (Primary Key)</w:t>
            </w:r>
          </w:p>
        </w:tc>
        <w:tc>
          <w:tcPr>
            <w:tcW w:w="5666" w:type="dxa"/>
            <w:tcBorders>
              <w:top w:val="single" w:sz="4" w:space="0" w:color="000000"/>
              <w:left w:val="single" w:sz="4" w:space="0" w:color="000000"/>
              <w:bottom w:val="single" w:sz="4" w:space="0" w:color="000000"/>
              <w:right w:val="single" w:sz="4" w:space="0" w:color="000000"/>
            </w:tcBorders>
          </w:tcPr>
          <w:p w14:paraId="24F451C2" w14:textId="77777777" w:rsidR="00E6347F" w:rsidRPr="00E6347F" w:rsidRDefault="00E6347F" w:rsidP="007E1A2A">
            <w:pPr>
              <w:jc w:val="center"/>
              <w:rPr>
                <w:sz w:val="24"/>
                <w:szCs w:val="24"/>
              </w:rPr>
            </w:pPr>
            <w:r w:rsidRPr="00E6347F">
              <w:rPr>
                <w:b/>
                <w:sz w:val="24"/>
                <w:szCs w:val="24"/>
              </w:rPr>
              <w:t>Các Thuộc tính &amp; Ràng buộc Khóa Ngoại (Foreign Keys)</w:t>
            </w:r>
          </w:p>
        </w:tc>
      </w:tr>
      <w:tr w:rsidR="00E6347F" w14:paraId="3B4BA5F7"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00AF5BA2" w14:textId="77777777" w:rsidR="00E6347F" w:rsidRPr="00E6347F" w:rsidRDefault="00E6347F" w:rsidP="007E1A2A">
            <w:pPr>
              <w:rPr>
                <w:sz w:val="24"/>
                <w:szCs w:val="24"/>
              </w:rPr>
            </w:pPr>
            <w:r w:rsidRPr="00E6347F">
              <w:rPr>
                <w:sz w:val="24"/>
                <w:szCs w:val="24"/>
              </w:rPr>
              <w:t>Users</w:t>
            </w:r>
          </w:p>
        </w:tc>
        <w:tc>
          <w:tcPr>
            <w:tcW w:w="2068" w:type="dxa"/>
            <w:tcBorders>
              <w:top w:val="single" w:sz="4" w:space="0" w:color="000000"/>
              <w:left w:val="single" w:sz="4" w:space="0" w:color="000000"/>
              <w:bottom w:val="single" w:sz="4" w:space="0" w:color="000000"/>
              <w:right w:val="single" w:sz="4" w:space="0" w:color="000000"/>
            </w:tcBorders>
          </w:tcPr>
          <w:p w14:paraId="625B0E59" w14:textId="77777777" w:rsidR="00E6347F" w:rsidRPr="00E6347F" w:rsidRDefault="00E6347F" w:rsidP="007E1A2A">
            <w:pPr>
              <w:rPr>
                <w:sz w:val="24"/>
                <w:szCs w:val="24"/>
              </w:rPr>
            </w:pPr>
            <w:r w:rsidRPr="00E6347F">
              <w:rPr>
                <w:sz w:val="24"/>
                <w:szCs w:val="24"/>
              </w:rPr>
              <w:t>UserId (UUID4)</w:t>
            </w:r>
          </w:p>
        </w:tc>
        <w:tc>
          <w:tcPr>
            <w:tcW w:w="5666" w:type="dxa"/>
            <w:tcBorders>
              <w:top w:val="single" w:sz="4" w:space="0" w:color="000000"/>
              <w:left w:val="single" w:sz="4" w:space="0" w:color="000000"/>
              <w:bottom w:val="single" w:sz="4" w:space="0" w:color="000000"/>
              <w:right w:val="single" w:sz="4" w:space="0" w:color="000000"/>
            </w:tcBorders>
          </w:tcPr>
          <w:p w14:paraId="5A424486" w14:textId="77777777" w:rsidR="00E6347F" w:rsidRPr="00E6347F" w:rsidRDefault="00E6347F" w:rsidP="007E1A2A">
            <w:pPr>
              <w:rPr>
                <w:sz w:val="24"/>
                <w:szCs w:val="24"/>
              </w:rPr>
            </w:pPr>
            <w:r w:rsidRPr="00E6347F">
              <w:rPr>
                <w:sz w:val="24"/>
                <w:szCs w:val="24"/>
              </w:rPr>
              <w:t>email (Unique, Indexed), hashed_password, full_name, is_active (Boolean), created_at. Bảng trung tâm quản lý Identity người dùng.</w:t>
            </w:r>
          </w:p>
        </w:tc>
      </w:tr>
      <w:tr w:rsidR="00E6347F" w14:paraId="337E3341"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602AD40A" w14:textId="77777777" w:rsidR="00E6347F" w:rsidRPr="00E6347F" w:rsidRDefault="00E6347F" w:rsidP="007E1A2A">
            <w:pPr>
              <w:rPr>
                <w:sz w:val="24"/>
                <w:szCs w:val="24"/>
              </w:rPr>
            </w:pPr>
            <w:r w:rsidRPr="00E6347F">
              <w:rPr>
                <w:sz w:val="24"/>
                <w:szCs w:val="24"/>
              </w:rPr>
              <w:t>RefreshTokens</w:t>
            </w:r>
          </w:p>
        </w:tc>
        <w:tc>
          <w:tcPr>
            <w:tcW w:w="2068" w:type="dxa"/>
            <w:tcBorders>
              <w:top w:val="single" w:sz="4" w:space="0" w:color="000000"/>
              <w:left w:val="single" w:sz="4" w:space="0" w:color="000000"/>
              <w:bottom w:val="single" w:sz="4" w:space="0" w:color="000000"/>
              <w:right w:val="single" w:sz="4" w:space="0" w:color="000000"/>
            </w:tcBorders>
          </w:tcPr>
          <w:p w14:paraId="66155F45" w14:textId="77777777" w:rsidR="00E6347F" w:rsidRPr="00E6347F" w:rsidRDefault="00E6347F" w:rsidP="007E1A2A">
            <w:pPr>
              <w:rPr>
                <w:sz w:val="24"/>
                <w:szCs w:val="24"/>
              </w:rPr>
            </w:pPr>
            <w:r w:rsidRPr="00E6347F">
              <w:rPr>
                <w:sz w:val="24"/>
                <w:szCs w:val="24"/>
              </w:rPr>
              <w:t>TokenId (UUID4)</w:t>
            </w:r>
          </w:p>
        </w:tc>
        <w:tc>
          <w:tcPr>
            <w:tcW w:w="5666" w:type="dxa"/>
            <w:tcBorders>
              <w:top w:val="single" w:sz="4" w:space="0" w:color="000000"/>
              <w:left w:val="single" w:sz="4" w:space="0" w:color="000000"/>
              <w:bottom w:val="single" w:sz="4" w:space="0" w:color="000000"/>
              <w:right w:val="single" w:sz="4" w:space="0" w:color="000000"/>
            </w:tcBorders>
          </w:tcPr>
          <w:p w14:paraId="5CF4B986" w14:textId="77777777" w:rsidR="00E6347F" w:rsidRPr="00E6347F" w:rsidRDefault="00E6347F" w:rsidP="007E1A2A">
            <w:pPr>
              <w:rPr>
                <w:sz w:val="24"/>
                <w:szCs w:val="24"/>
              </w:rPr>
            </w:pPr>
            <w:r w:rsidRPr="00E6347F">
              <w:rPr>
                <w:sz w:val="24"/>
                <w:szCs w:val="24"/>
              </w:rPr>
              <w:t>UserId (FK -&gt; Users.UserId), token (Unique), expires_at, revoked_at. Lưu vết các chuỗi mã hóa phục vụ cơ chế bảo mật xác thực JWT hai lớp.</w:t>
            </w:r>
          </w:p>
        </w:tc>
      </w:tr>
      <w:tr w:rsidR="00E6347F" w14:paraId="05AA7CEC"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0B811BD5" w14:textId="77777777" w:rsidR="00E6347F" w:rsidRPr="00E6347F" w:rsidRDefault="00E6347F" w:rsidP="007E1A2A">
            <w:pPr>
              <w:rPr>
                <w:sz w:val="24"/>
                <w:szCs w:val="24"/>
              </w:rPr>
            </w:pPr>
            <w:r w:rsidRPr="00E6347F">
              <w:rPr>
                <w:sz w:val="24"/>
                <w:szCs w:val="24"/>
              </w:rPr>
              <w:t>Portfolios</w:t>
            </w:r>
          </w:p>
        </w:tc>
        <w:tc>
          <w:tcPr>
            <w:tcW w:w="2068" w:type="dxa"/>
            <w:tcBorders>
              <w:top w:val="single" w:sz="4" w:space="0" w:color="000000"/>
              <w:left w:val="single" w:sz="4" w:space="0" w:color="000000"/>
              <w:bottom w:val="single" w:sz="4" w:space="0" w:color="000000"/>
              <w:right w:val="single" w:sz="4" w:space="0" w:color="000000"/>
            </w:tcBorders>
          </w:tcPr>
          <w:p w14:paraId="73157E56" w14:textId="77777777" w:rsidR="00E6347F" w:rsidRPr="00E6347F" w:rsidRDefault="00E6347F" w:rsidP="007E1A2A">
            <w:pPr>
              <w:rPr>
                <w:sz w:val="24"/>
                <w:szCs w:val="24"/>
              </w:rPr>
            </w:pPr>
            <w:r w:rsidRPr="00E6347F">
              <w:rPr>
                <w:sz w:val="24"/>
                <w:szCs w:val="24"/>
              </w:rPr>
              <w:t>PortfolioId (INT)</w:t>
            </w:r>
          </w:p>
        </w:tc>
        <w:tc>
          <w:tcPr>
            <w:tcW w:w="5666" w:type="dxa"/>
            <w:tcBorders>
              <w:top w:val="single" w:sz="4" w:space="0" w:color="000000"/>
              <w:left w:val="single" w:sz="4" w:space="0" w:color="000000"/>
              <w:bottom w:val="single" w:sz="4" w:space="0" w:color="000000"/>
              <w:right w:val="single" w:sz="4" w:space="0" w:color="000000"/>
            </w:tcBorders>
          </w:tcPr>
          <w:p w14:paraId="1A9C9FC8" w14:textId="77777777" w:rsidR="00E6347F" w:rsidRPr="00E6347F" w:rsidRDefault="00E6347F" w:rsidP="007E1A2A">
            <w:pPr>
              <w:rPr>
                <w:sz w:val="24"/>
                <w:szCs w:val="24"/>
              </w:rPr>
            </w:pPr>
            <w:r w:rsidRPr="00E6347F">
              <w:rPr>
                <w:sz w:val="24"/>
                <w:szCs w:val="24"/>
              </w:rPr>
              <w:t>UserId (FK -&gt; Users.UserId), name (String), description, is_default. Một User có thể tạo nhiều danh mục ảo (Quan hệ 1-N).</w:t>
            </w:r>
          </w:p>
        </w:tc>
      </w:tr>
      <w:tr w:rsidR="00E6347F" w14:paraId="3C0D634C"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78872539" w14:textId="77777777" w:rsidR="00E6347F" w:rsidRPr="00E6347F" w:rsidRDefault="00E6347F" w:rsidP="007E1A2A">
            <w:pPr>
              <w:rPr>
                <w:sz w:val="24"/>
                <w:szCs w:val="24"/>
              </w:rPr>
            </w:pPr>
            <w:r w:rsidRPr="00E6347F">
              <w:rPr>
                <w:sz w:val="24"/>
                <w:szCs w:val="24"/>
              </w:rPr>
              <w:t>Transactions</w:t>
            </w:r>
          </w:p>
        </w:tc>
        <w:tc>
          <w:tcPr>
            <w:tcW w:w="2068" w:type="dxa"/>
            <w:tcBorders>
              <w:top w:val="single" w:sz="4" w:space="0" w:color="000000"/>
              <w:left w:val="single" w:sz="4" w:space="0" w:color="000000"/>
              <w:bottom w:val="single" w:sz="4" w:space="0" w:color="000000"/>
              <w:right w:val="single" w:sz="4" w:space="0" w:color="000000"/>
            </w:tcBorders>
          </w:tcPr>
          <w:p w14:paraId="73AC0473" w14:textId="77777777" w:rsidR="00E6347F" w:rsidRPr="00E6347F" w:rsidRDefault="00E6347F" w:rsidP="007E1A2A">
            <w:pPr>
              <w:rPr>
                <w:sz w:val="24"/>
                <w:szCs w:val="24"/>
              </w:rPr>
            </w:pPr>
            <w:r w:rsidRPr="00E6347F">
              <w:rPr>
                <w:sz w:val="24"/>
                <w:szCs w:val="24"/>
              </w:rPr>
              <w:t>TransactionId (INT)</w:t>
            </w:r>
          </w:p>
        </w:tc>
        <w:tc>
          <w:tcPr>
            <w:tcW w:w="5666" w:type="dxa"/>
            <w:tcBorders>
              <w:top w:val="single" w:sz="4" w:space="0" w:color="000000"/>
              <w:left w:val="single" w:sz="4" w:space="0" w:color="000000"/>
              <w:bottom w:val="single" w:sz="4" w:space="0" w:color="000000"/>
              <w:right w:val="single" w:sz="4" w:space="0" w:color="000000"/>
            </w:tcBorders>
          </w:tcPr>
          <w:p w14:paraId="29339CA6" w14:textId="77777777" w:rsidR="00E6347F" w:rsidRPr="00E6347F" w:rsidRDefault="00E6347F" w:rsidP="007E1A2A">
            <w:pPr>
              <w:rPr>
                <w:sz w:val="24"/>
                <w:szCs w:val="24"/>
              </w:rPr>
            </w:pPr>
            <w:r w:rsidRPr="00E6347F">
              <w:rPr>
                <w:sz w:val="24"/>
                <w:szCs w:val="24"/>
              </w:rPr>
              <w:t>PortfolioId (FK -&gt; Portfolios), ticker (String), transaction_type (Enum: BUY/SELL), quantity, price. Lưu vết chi tiết lịch sử khớp lệnh ảo.</w:t>
            </w:r>
          </w:p>
        </w:tc>
      </w:tr>
      <w:tr w:rsidR="00E6347F" w14:paraId="5E9D9E08"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68A73007" w14:textId="77777777" w:rsidR="00E6347F" w:rsidRPr="00E6347F" w:rsidRDefault="00E6347F" w:rsidP="007E1A2A">
            <w:pPr>
              <w:rPr>
                <w:sz w:val="24"/>
                <w:szCs w:val="24"/>
              </w:rPr>
            </w:pPr>
            <w:r w:rsidRPr="00E6347F">
              <w:rPr>
                <w:sz w:val="24"/>
                <w:szCs w:val="24"/>
              </w:rPr>
              <w:t>PortfolioSnapshots</w:t>
            </w:r>
          </w:p>
        </w:tc>
        <w:tc>
          <w:tcPr>
            <w:tcW w:w="2068" w:type="dxa"/>
            <w:tcBorders>
              <w:top w:val="single" w:sz="4" w:space="0" w:color="000000"/>
              <w:left w:val="single" w:sz="4" w:space="0" w:color="000000"/>
              <w:bottom w:val="single" w:sz="4" w:space="0" w:color="000000"/>
              <w:right w:val="single" w:sz="4" w:space="0" w:color="000000"/>
            </w:tcBorders>
          </w:tcPr>
          <w:p w14:paraId="70EA5914" w14:textId="77777777" w:rsidR="00E6347F" w:rsidRPr="00E6347F" w:rsidRDefault="00E6347F" w:rsidP="007E1A2A">
            <w:pPr>
              <w:rPr>
                <w:sz w:val="24"/>
                <w:szCs w:val="24"/>
              </w:rPr>
            </w:pPr>
            <w:r w:rsidRPr="00E6347F">
              <w:rPr>
                <w:sz w:val="24"/>
                <w:szCs w:val="24"/>
              </w:rPr>
              <w:t>SnapshotId (INT)</w:t>
            </w:r>
          </w:p>
        </w:tc>
        <w:tc>
          <w:tcPr>
            <w:tcW w:w="5666" w:type="dxa"/>
            <w:tcBorders>
              <w:top w:val="single" w:sz="4" w:space="0" w:color="000000"/>
              <w:left w:val="single" w:sz="4" w:space="0" w:color="000000"/>
              <w:bottom w:val="single" w:sz="4" w:space="0" w:color="000000"/>
              <w:right w:val="single" w:sz="4" w:space="0" w:color="000000"/>
            </w:tcBorders>
          </w:tcPr>
          <w:p w14:paraId="69683A9E" w14:textId="77777777" w:rsidR="00E6347F" w:rsidRPr="00E6347F" w:rsidRDefault="00E6347F" w:rsidP="007E1A2A">
            <w:pPr>
              <w:rPr>
                <w:sz w:val="24"/>
                <w:szCs w:val="24"/>
              </w:rPr>
            </w:pPr>
            <w:r w:rsidRPr="00E6347F">
              <w:rPr>
                <w:sz w:val="24"/>
                <w:szCs w:val="24"/>
              </w:rPr>
              <w:t>PortfolioId (FK -&gt; Portfolios), snapshot_date, total_value, positions_json. Chụp lại NAV hàng ngày để vẽ đường cong tích lũy tài sản.</w:t>
            </w:r>
          </w:p>
        </w:tc>
      </w:tr>
      <w:tr w:rsidR="00E6347F" w14:paraId="6DFBCC1D"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5FC4828E" w14:textId="77777777" w:rsidR="00E6347F" w:rsidRPr="00E6347F" w:rsidRDefault="00E6347F" w:rsidP="007E1A2A">
            <w:pPr>
              <w:rPr>
                <w:sz w:val="24"/>
                <w:szCs w:val="24"/>
              </w:rPr>
            </w:pPr>
            <w:r w:rsidRPr="00E6347F">
              <w:rPr>
                <w:sz w:val="24"/>
                <w:szCs w:val="24"/>
              </w:rPr>
              <w:lastRenderedPageBreak/>
              <w:t>ChatThreads</w:t>
            </w:r>
          </w:p>
        </w:tc>
        <w:tc>
          <w:tcPr>
            <w:tcW w:w="2068" w:type="dxa"/>
            <w:tcBorders>
              <w:top w:val="single" w:sz="4" w:space="0" w:color="000000"/>
              <w:left w:val="single" w:sz="4" w:space="0" w:color="000000"/>
              <w:bottom w:val="single" w:sz="4" w:space="0" w:color="000000"/>
              <w:right w:val="single" w:sz="4" w:space="0" w:color="000000"/>
            </w:tcBorders>
          </w:tcPr>
          <w:p w14:paraId="10D15FC6" w14:textId="77777777" w:rsidR="00E6347F" w:rsidRPr="00E6347F" w:rsidRDefault="00E6347F" w:rsidP="007E1A2A">
            <w:pPr>
              <w:rPr>
                <w:sz w:val="24"/>
                <w:szCs w:val="24"/>
              </w:rPr>
            </w:pPr>
            <w:r w:rsidRPr="00E6347F">
              <w:rPr>
                <w:sz w:val="24"/>
                <w:szCs w:val="24"/>
              </w:rPr>
              <w:t>ThreadId (INT)</w:t>
            </w:r>
          </w:p>
        </w:tc>
        <w:tc>
          <w:tcPr>
            <w:tcW w:w="5666" w:type="dxa"/>
            <w:tcBorders>
              <w:top w:val="single" w:sz="4" w:space="0" w:color="000000"/>
              <w:left w:val="single" w:sz="4" w:space="0" w:color="000000"/>
              <w:bottom w:val="single" w:sz="4" w:space="0" w:color="000000"/>
              <w:right w:val="single" w:sz="4" w:space="0" w:color="000000"/>
            </w:tcBorders>
          </w:tcPr>
          <w:p w14:paraId="4B53EEC5" w14:textId="77777777" w:rsidR="00E6347F" w:rsidRPr="00E6347F" w:rsidRDefault="00E6347F" w:rsidP="007E1A2A">
            <w:pPr>
              <w:rPr>
                <w:sz w:val="24"/>
                <w:szCs w:val="24"/>
              </w:rPr>
            </w:pPr>
            <w:r w:rsidRPr="00E6347F">
              <w:rPr>
                <w:sz w:val="24"/>
                <w:szCs w:val="24"/>
              </w:rPr>
              <w:t>UserId (FK -&gt; Users), PortfolioId (FK -&gt; Portfolios.PortfolioId). Nhóm các cuộc trò chuyện với Groq/Gemini AI theo từng ngữ cảnh riêng biệt.</w:t>
            </w:r>
          </w:p>
        </w:tc>
      </w:tr>
      <w:tr w:rsidR="00E6347F" w14:paraId="0571C294"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6FD2587D" w14:textId="77777777" w:rsidR="00E6347F" w:rsidRPr="00E6347F" w:rsidRDefault="00E6347F" w:rsidP="007E1A2A">
            <w:pPr>
              <w:rPr>
                <w:sz w:val="24"/>
                <w:szCs w:val="24"/>
              </w:rPr>
            </w:pPr>
            <w:r w:rsidRPr="00E6347F">
              <w:rPr>
                <w:sz w:val="24"/>
                <w:szCs w:val="24"/>
              </w:rPr>
              <w:t>ChatMessages</w:t>
            </w:r>
          </w:p>
        </w:tc>
        <w:tc>
          <w:tcPr>
            <w:tcW w:w="2068" w:type="dxa"/>
            <w:tcBorders>
              <w:top w:val="single" w:sz="4" w:space="0" w:color="000000"/>
              <w:left w:val="single" w:sz="4" w:space="0" w:color="000000"/>
              <w:bottom w:val="single" w:sz="4" w:space="0" w:color="000000"/>
              <w:right w:val="single" w:sz="4" w:space="0" w:color="000000"/>
            </w:tcBorders>
          </w:tcPr>
          <w:p w14:paraId="7399993C" w14:textId="77777777" w:rsidR="00E6347F" w:rsidRPr="00E6347F" w:rsidRDefault="00E6347F" w:rsidP="007E1A2A">
            <w:pPr>
              <w:rPr>
                <w:sz w:val="24"/>
                <w:szCs w:val="24"/>
              </w:rPr>
            </w:pPr>
            <w:r w:rsidRPr="00E6347F">
              <w:rPr>
                <w:sz w:val="24"/>
                <w:szCs w:val="24"/>
              </w:rPr>
              <w:t>MessageId (INT)</w:t>
            </w:r>
          </w:p>
        </w:tc>
        <w:tc>
          <w:tcPr>
            <w:tcW w:w="5666" w:type="dxa"/>
            <w:tcBorders>
              <w:top w:val="single" w:sz="4" w:space="0" w:color="000000"/>
              <w:left w:val="single" w:sz="4" w:space="0" w:color="000000"/>
              <w:bottom w:val="single" w:sz="4" w:space="0" w:color="000000"/>
              <w:right w:val="single" w:sz="4" w:space="0" w:color="000000"/>
            </w:tcBorders>
          </w:tcPr>
          <w:p w14:paraId="66988D4D" w14:textId="77777777" w:rsidR="00E6347F" w:rsidRPr="00E6347F" w:rsidRDefault="00E6347F" w:rsidP="007E1A2A">
            <w:pPr>
              <w:rPr>
                <w:sz w:val="24"/>
                <w:szCs w:val="24"/>
              </w:rPr>
            </w:pPr>
            <w:r w:rsidRPr="00E6347F">
              <w:rPr>
                <w:sz w:val="24"/>
                <w:szCs w:val="24"/>
              </w:rPr>
              <w:t>ThreadId (FK -&gt; ChatThreads, On-Delete CASCADE), role (Enum: user/assistant), content. Nội dung hội thoại ngôn ngữ tự nhiên đã tương tác với AI.</w:t>
            </w:r>
          </w:p>
        </w:tc>
      </w:tr>
      <w:tr w:rsidR="00E6347F" w14:paraId="56D7E65B" w14:textId="77777777" w:rsidTr="00E6347F">
        <w:tc>
          <w:tcPr>
            <w:tcW w:w="2043" w:type="dxa"/>
            <w:tcBorders>
              <w:top w:val="single" w:sz="4" w:space="0" w:color="000000"/>
              <w:left w:val="single" w:sz="4" w:space="0" w:color="000000"/>
              <w:bottom w:val="single" w:sz="4" w:space="0" w:color="000000"/>
              <w:right w:val="single" w:sz="4" w:space="0" w:color="000000"/>
            </w:tcBorders>
          </w:tcPr>
          <w:p w14:paraId="7842680D" w14:textId="77777777" w:rsidR="00E6347F" w:rsidRPr="00E6347F" w:rsidRDefault="00E6347F" w:rsidP="007E1A2A">
            <w:pPr>
              <w:rPr>
                <w:sz w:val="24"/>
                <w:szCs w:val="24"/>
              </w:rPr>
            </w:pPr>
            <w:r w:rsidRPr="00E6347F">
              <w:rPr>
                <w:sz w:val="24"/>
                <w:szCs w:val="24"/>
              </w:rPr>
              <w:t>OptimizationRuns</w:t>
            </w:r>
          </w:p>
        </w:tc>
        <w:tc>
          <w:tcPr>
            <w:tcW w:w="2068" w:type="dxa"/>
            <w:tcBorders>
              <w:top w:val="single" w:sz="4" w:space="0" w:color="000000"/>
              <w:left w:val="single" w:sz="4" w:space="0" w:color="000000"/>
              <w:bottom w:val="single" w:sz="4" w:space="0" w:color="000000"/>
              <w:right w:val="single" w:sz="4" w:space="0" w:color="000000"/>
            </w:tcBorders>
          </w:tcPr>
          <w:p w14:paraId="269EB515" w14:textId="77777777" w:rsidR="00E6347F" w:rsidRPr="00E6347F" w:rsidRDefault="00E6347F" w:rsidP="007E1A2A">
            <w:pPr>
              <w:rPr>
                <w:sz w:val="24"/>
                <w:szCs w:val="24"/>
              </w:rPr>
            </w:pPr>
            <w:r w:rsidRPr="00E6347F">
              <w:rPr>
                <w:sz w:val="24"/>
                <w:szCs w:val="24"/>
              </w:rPr>
              <w:t>RunId (INT)</w:t>
            </w:r>
          </w:p>
        </w:tc>
        <w:tc>
          <w:tcPr>
            <w:tcW w:w="5666" w:type="dxa"/>
            <w:tcBorders>
              <w:top w:val="single" w:sz="4" w:space="0" w:color="000000"/>
              <w:left w:val="single" w:sz="4" w:space="0" w:color="000000"/>
              <w:bottom w:val="single" w:sz="4" w:space="0" w:color="000000"/>
              <w:right w:val="single" w:sz="4" w:space="0" w:color="000000"/>
            </w:tcBorders>
          </w:tcPr>
          <w:p w14:paraId="3195B1EF" w14:textId="77777777" w:rsidR="00E6347F" w:rsidRPr="00E6347F" w:rsidRDefault="00E6347F" w:rsidP="007E1A2A">
            <w:pPr>
              <w:rPr>
                <w:sz w:val="24"/>
                <w:szCs w:val="24"/>
              </w:rPr>
            </w:pPr>
            <w:r w:rsidRPr="00E6347F">
              <w:rPr>
                <w:sz w:val="24"/>
                <w:szCs w:val="24"/>
              </w:rPr>
              <w:t>UserId (FK -&gt; Users.UserId), tickers_json, weights_json, metrics_json, run_at. Log ghi lại toàn bộ thông số mỗi lần người dùng ấn nút chạy thuật toán Markowitz.</w:t>
            </w:r>
          </w:p>
        </w:tc>
      </w:tr>
    </w:tbl>
    <w:p w14:paraId="556D3E78" w14:textId="77777777" w:rsidR="00E6347F" w:rsidRPr="00E25F87" w:rsidRDefault="00E6347F" w:rsidP="00E6347F">
      <w:pPr>
        <w:spacing w:line="312" w:lineRule="auto"/>
        <w:ind w:right="431"/>
        <w:jc w:val="left"/>
        <w:rPr>
          <w:noProof/>
          <w:lang w:val="en-US"/>
        </w:rPr>
      </w:pPr>
    </w:p>
    <w:p w14:paraId="70C643D6" w14:textId="0BF969F7" w:rsidR="00383395" w:rsidRPr="00314C8B" w:rsidRDefault="00314C8B" w:rsidP="00B82FC7">
      <w:pPr>
        <w:pStyle w:val="ListParagraph"/>
        <w:numPr>
          <w:ilvl w:val="1"/>
          <w:numId w:val="9"/>
        </w:numPr>
        <w:spacing w:line="312" w:lineRule="auto"/>
        <w:ind w:left="-284" w:right="431" w:hanging="283"/>
        <w:rPr>
          <w:b/>
          <w:bCs/>
          <w:iCs/>
          <w:sz w:val="28"/>
          <w:szCs w:val="28"/>
        </w:rPr>
      </w:pPr>
      <w:r w:rsidRPr="00314C8B">
        <w:rPr>
          <w:b/>
          <w:bCs/>
          <w:iCs/>
          <w:sz w:val="28"/>
          <w:szCs w:val="28"/>
          <w:lang w:val="en-US"/>
        </w:rPr>
        <w:t>Mô hình dữ liệu khái niệm</w:t>
      </w:r>
    </w:p>
    <w:p w14:paraId="5FEF15C2" w14:textId="2F3F3EE8" w:rsidR="00880BFA" w:rsidRPr="00880BFA" w:rsidRDefault="00880BFA" w:rsidP="00880BFA">
      <w:pPr>
        <w:spacing w:after="0" w:line="240" w:lineRule="auto"/>
        <w:ind w:left="-567"/>
        <w:jc w:val="center"/>
        <w:rPr>
          <w:sz w:val="24"/>
          <w:szCs w:val="24"/>
          <w:lang w:val="en-GB" w:eastAsia="en-GB"/>
        </w:rPr>
      </w:pPr>
      <w:r w:rsidRPr="00880BFA">
        <w:rPr>
          <w:rFonts w:ascii="Arial" w:hAnsi="Arial" w:cs="Arial"/>
          <w:noProof/>
          <w:color w:val="000000"/>
          <w:sz w:val="22"/>
          <w:szCs w:val="22"/>
          <w:bdr w:val="single" w:sz="8" w:space="0" w:color="000000" w:frame="1"/>
          <w:lang w:val="en-GB" w:eastAsia="en-GB"/>
        </w:rPr>
        <w:drawing>
          <wp:inline distT="0" distB="0" distL="0" distR="0" wp14:anchorId="3EE7DBFC" wp14:editId="54421B0B">
            <wp:extent cx="5758815" cy="44850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8815" cy="4485005"/>
                    </a:xfrm>
                    <a:prstGeom prst="rect">
                      <a:avLst/>
                    </a:prstGeom>
                    <a:noFill/>
                    <a:ln>
                      <a:noFill/>
                    </a:ln>
                  </pic:spPr>
                </pic:pic>
              </a:graphicData>
            </a:graphic>
          </wp:inline>
        </w:drawing>
      </w:r>
    </w:p>
    <w:p w14:paraId="2F131CB7" w14:textId="77777777" w:rsidR="00314C8B" w:rsidRPr="00314C8B" w:rsidRDefault="00314C8B" w:rsidP="00314C8B">
      <w:pPr>
        <w:pStyle w:val="ListParagraph"/>
        <w:spacing w:line="312" w:lineRule="auto"/>
        <w:ind w:left="-142" w:right="431"/>
        <w:rPr>
          <w:b/>
          <w:bCs/>
          <w:iCs/>
          <w:sz w:val="28"/>
          <w:szCs w:val="28"/>
        </w:rPr>
      </w:pPr>
    </w:p>
    <w:p w14:paraId="32C0FDE0" w14:textId="30E5DBC0" w:rsidR="00314C8B" w:rsidRPr="00E4533A" w:rsidRDefault="006E6A24" w:rsidP="00B82FC7">
      <w:pPr>
        <w:pStyle w:val="ListParagraph"/>
        <w:numPr>
          <w:ilvl w:val="1"/>
          <w:numId w:val="9"/>
        </w:numPr>
        <w:spacing w:line="312" w:lineRule="auto"/>
        <w:ind w:left="-284" w:right="431" w:hanging="283"/>
        <w:rPr>
          <w:b/>
          <w:bCs/>
          <w:iCs/>
          <w:sz w:val="28"/>
          <w:szCs w:val="28"/>
        </w:rPr>
      </w:pPr>
      <w:r w:rsidRPr="006E6A24">
        <w:rPr>
          <w:b/>
          <w:bCs/>
          <w:iCs/>
          <w:sz w:val="28"/>
          <w:szCs w:val="28"/>
        </w:rPr>
        <w:t>Mô hình dữ liệu logic và chuẩn hóa</w:t>
      </w:r>
    </w:p>
    <w:p w14:paraId="5A185810" w14:textId="4D5191CA" w:rsidR="00E4533A" w:rsidRDefault="00E4533A" w:rsidP="00E4533A">
      <w:pPr>
        <w:spacing w:line="312" w:lineRule="auto"/>
        <w:ind w:left="-567" w:right="431" w:firstLine="567"/>
        <w:rPr>
          <w:iCs/>
          <w:lang w:val="en-US"/>
        </w:rPr>
      </w:pPr>
      <w:r w:rsidRPr="00E4533A">
        <w:rPr>
          <w:iCs/>
          <w:lang w:val="en-US"/>
        </w:rPr>
        <w:lastRenderedPageBreak/>
        <w:t>Từ mô hình dữ liệu khái niệm (Conceptual ERD), hệ thống đã được tiến hành ánh xạ và chuyển đổi thành mô hình dữ liệu logic (Logical ERD). Ở bước này, các thực thể được cụ thể hóa thành các bảng (Tables), định nghĩa rõ ràng các thuộc tính (Attributes), kiểu dữ liệu (Data types) và thiết lập các mối quan hệ thông qua hệ thống Khóa chính (Primary Key - PK) và Khóa ngoại (Foreign Key - FK). Mô hình được thiết kế nhằm đảm bảo tính toàn vẹn dữ liệu, tối ưu hóa không gian lưu trữ và tuân thủ các quy tắc chuẩn hóa của cơ sở dữ liệu quan hệ.</w:t>
      </w:r>
    </w:p>
    <w:p w14:paraId="4627ED61" w14:textId="4EE46A10" w:rsidR="00E4533A" w:rsidRDefault="00B82FC7" w:rsidP="00E4533A">
      <w:pPr>
        <w:spacing w:line="312" w:lineRule="auto"/>
        <w:ind w:left="-567" w:right="431"/>
        <w:rPr>
          <w:b/>
          <w:bCs/>
          <w:i/>
          <w:lang w:val="en-US"/>
        </w:rPr>
      </w:pPr>
      <w:r>
        <w:rPr>
          <w:b/>
          <w:bCs/>
          <w:i/>
          <w:lang w:val="en-US"/>
        </w:rPr>
        <w:t>a)</w:t>
      </w:r>
      <w:r w:rsidR="00E4533A" w:rsidRPr="00E4533A">
        <w:rPr>
          <w:b/>
          <w:bCs/>
          <w:i/>
        </w:rPr>
        <w:t xml:space="preserve"> Chuyển thực thể thành bảng logic</w:t>
      </w:r>
    </w:p>
    <w:p w14:paraId="1C80FFBD" w14:textId="1DAF51D7" w:rsidR="00EC3102" w:rsidRDefault="00976421" w:rsidP="00EC3102">
      <w:pPr>
        <w:spacing w:line="312" w:lineRule="auto"/>
        <w:ind w:left="-567" w:right="431" w:firstLine="567"/>
        <w:rPr>
          <w:iCs/>
          <w:lang w:val="en-US"/>
        </w:rPr>
      </w:pPr>
      <w:r w:rsidRPr="00976421">
        <w:rPr>
          <w:iCs/>
          <w:lang w:val="en-US"/>
        </w:rPr>
        <w:t>Dựa trên yêu cầu nghiệp vụ của hệ thống quản trị rủi ro danh mục cổ phiếu cá nhân, cơ sở dữ liệu được tổ chức thành 11 bảng logic. Để phục vụ cho việc quản trị và mở rộng sau này, các bảng được phân loại thành ba nhóm dữ liệu cốt lõi:</w:t>
      </w:r>
    </w:p>
    <w:p w14:paraId="30A03BFE" w14:textId="622269B8" w:rsidR="0038023A" w:rsidRDefault="00B82FC7" w:rsidP="0038023A">
      <w:pPr>
        <w:spacing w:line="312" w:lineRule="auto"/>
        <w:ind w:left="-567" w:right="431"/>
        <w:rPr>
          <w:iCs/>
          <w:lang w:val="en-US"/>
        </w:rPr>
      </w:pPr>
      <w:r>
        <w:rPr>
          <w:i/>
          <w:lang w:val="en-US"/>
        </w:rPr>
        <w:t>1</w:t>
      </w:r>
      <w:r w:rsidR="0038023A" w:rsidRPr="002B6A22">
        <w:rPr>
          <w:i/>
          <w:lang w:val="en-US"/>
        </w:rPr>
        <w:t xml:space="preserve">) </w:t>
      </w:r>
      <w:r w:rsidR="002B6A22" w:rsidRPr="002B6A22">
        <w:rPr>
          <w:i/>
          <w:lang w:val="en-US"/>
        </w:rPr>
        <w:t>Nhóm Master Data (Dữ liệu danh mục cơ sở):</w:t>
      </w:r>
      <w:r w:rsidR="002B6A22" w:rsidRPr="002B6A22">
        <w:rPr>
          <w:iCs/>
          <w:lang w:val="en-US"/>
        </w:rPr>
        <w:t xml:space="preserve"> Đây là các bảng lưu trữ thông tin nền tảng, có tính độc lập cao, ít biến động và là cơ sở để tham chiếu cho các giao dịch phát sinh. Nhóm này bao gồm:</w:t>
      </w:r>
    </w:p>
    <w:p w14:paraId="4D28E232" w14:textId="741F4283" w:rsidR="005B74C3" w:rsidRPr="005B74C3" w:rsidRDefault="005B74C3" w:rsidP="00D314DB">
      <w:pPr>
        <w:pStyle w:val="ListParagraph"/>
        <w:numPr>
          <w:ilvl w:val="0"/>
          <w:numId w:val="16"/>
        </w:numPr>
        <w:spacing w:line="312" w:lineRule="auto"/>
        <w:ind w:left="0" w:right="431" w:hanging="426"/>
        <w:rPr>
          <w:iCs/>
          <w:lang w:val="en-GB"/>
        </w:rPr>
      </w:pPr>
      <w:r w:rsidRPr="005B74C3">
        <w:rPr>
          <w:i/>
          <w:iCs/>
          <w:lang w:val="en-GB"/>
        </w:rPr>
        <w:t>NhaDauTu:</w:t>
      </w:r>
      <w:r w:rsidRPr="005B74C3">
        <w:rPr>
          <w:iCs/>
          <w:lang w:val="en-GB"/>
        </w:rPr>
        <w:t xml:space="preserve"> Quản lý thông tin định danh và tài khoản xác thực của người dùng.</w:t>
      </w:r>
    </w:p>
    <w:p w14:paraId="7D19317C" w14:textId="67E6F61F" w:rsidR="005B74C3" w:rsidRPr="005B74C3" w:rsidRDefault="005B74C3" w:rsidP="00D314DB">
      <w:pPr>
        <w:pStyle w:val="ListParagraph"/>
        <w:numPr>
          <w:ilvl w:val="0"/>
          <w:numId w:val="16"/>
        </w:numPr>
        <w:spacing w:line="312" w:lineRule="auto"/>
        <w:ind w:left="0" w:right="431" w:hanging="426"/>
        <w:rPr>
          <w:iCs/>
          <w:lang w:val="en-GB"/>
        </w:rPr>
      </w:pPr>
      <w:r w:rsidRPr="005B74C3">
        <w:rPr>
          <w:i/>
          <w:iCs/>
          <w:lang w:val="en-GB"/>
        </w:rPr>
        <w:t>CoPhieu:</w:t>
      </w:r>
      <w:r w:rsidRPr="005B74C3">
        <w:rPr>
          <w:iCs/>
          <w:lang w:val="en-GB"/>
        </w:rPr>
        <w:t xml:space="preserve"> Danh mục các mã chứng khoán (ticker) niêm yết trên thị trường kèm tên tổ chức phát hành.</w:t>
      </w:r>
    </w:p>
    <w:p w14:paraId="5EEB8924" w14:textId="460E453C" w:rsidR="005B74C3" w:rsidRDefault="00B82FC7" w:rsidP="0038023A">
      <w:pPr>
        <w:spacing w:line="312" w:lineRule="auto"/>
        <w:ind w:left="-567" w:right="431"/>
        <w:rPr>
          <w:iCs/>
          <w:lang w:val="en-US"/>
        </w:rPr>
      </w:pPr>
      <w:r w:rsidRPr="00B82FC7">
        <w:rPr>
          <w:i/>
          <w:lang w:val="en-US"/>
        </w:rPr>
        <w:t>2</w:t>
      </w:r>
      <w:r w:rsidR="00BC4083" w:rsidRPr="00B82FC7">
        <w:rPr>
          <w:i/>
          <w:lang w:val="en-US"/>
        </w:rPr>
        <w:t>) Nhóm</w:t>
      </w:r>
      <w:r w:rsidR="00BC4083" w:rsidRPr="00BC4083">
        <w:rPr>
          <w:i/>
          <w:lang w:val="en-US"/>
        </w:rPr>
        <w:t xml:space="preserve"> Transaction &amp; Operational Data (Dữ liệu giao dịch và Vận hành):</w:t>
      </w:r>
      <w:r w:rsidR="00BC4083" w:rsidRPr="00BC4083">
        <w:rPr>
          <w:iCs/>
          <w:lang w:val="en-US"/>
        </w:rPr>
        <w:t xml:space="preserve"> Lưu trữ các thông tin phát sinh liên tục theo hành vi quản trị đầu tư của người dùng.</w:t>
      </w:r>
    </w:p>
    <w:p w14:paraId="4345E87C" w14:textId="7FD0F30E" w:rsidR="00151F8D" w:rsidRPr="00151F8D" w:rsidRDefault="00151F8D" w:rsidP="00D314DB">
      <w:pPr>
        <w:pStyle w:val="ListParagraph"/>
        <w:numPr>
          <w:ilvl w:val="0"/>
          <w:numId w:val="17"/>
        </w:numPr>
        <w:spacing w:line="312" w:lineRule="auto"/>
        <w:ind w:left="0" w:right="431" w:hanging="426"/>
        <w:rPr>
          <w:iCs/>
          <w:lang w:val="en-US"/>
        </w:rPr>
      </w:pPr>
      <w:r w:rsidRPr="00151F8D">
        <w:rPr>
          <w:i/>
          <w:lang w:val="en-US"/>
        </w:rPr>
        <w:t>DanhMuc:</w:t>
      </w:r>
      <w:r w:rsidRPr="00151F8D">
        <w:rPr>
          <w:iCs/>
          <w:lang w:val="en-US"/>
        </w:rPr>
        <w:t xml:space="preserve"> Quản lý thông tin tổng quan về các rổ đầu tư do nhà đầu tư khởi tạo.</w:t>
      </w:r>
    </w:p>
    <w:p w14:paraId="231C568A" w14:textId="737CD775" w:rsidR="00151F8D" w:rsidRPr="00151F8D" w:rsidRDefault="00151F8D" w:rsidP="00D314DB">
      <w:pPr>
        <w:pStyle w:val="ListParagraph"/>
        <w:numPr>
          <w:ilvl w:val="0"/>
          <w:numId w:val="17"/>
        </w:numPr>
        <w:spacing w:line="312" w:lineRule="auto"/>
        <w:ind w:left="0" w:right="431" w:hanging="426"/>
        <w:rPr>
          <w:iCs/>
          <w:lang w:val="en-US"/>
        </w:rPr>
      </w:pPr>
      <w:r w:rsidRPr="00151F8D">
        <w:rPr>
          <w:i/>
          <w:lang w:val="en-US"/>
        </w:rPr>
        <w:t>KhoanNamGiu:</w:t>
      </w:r>
      <w:r w:rsidRPr="00151F8D">
        <w:rPr>
          <w:iCs/>
          <w:lang w:val="en-US"/>
        </w:rPr>
        <w:t xml:space="preserve"> Đóng vai trò là bảng trung gian chi tiết hóa cấu trúc của một danh mục, lưu trữ khối lượng, giá trung bình và tỷ trọng của từng mã cổ phiếu cấu thành.</w:t>
      </w:r>
    </w:p>
    <w:p w14:paraId="68647B3F" w14:textId="63582C3C" w:rsidR="00151F8D" w:rsidRPr="00151F8D" w:rsidRDefault="00151F8D" w:rsidP="00D314DB">
      <w:pPr>
        <w:pStyle w:val="ListParagraph"/>
        <w:numPr>
          <w:ilvl w:val="0"/>
          <w:numId w:val="17"/>
        </w:numPr>
        <w:spacing w:line="312" w:lineRule="auto"/>
        <w:ind w:left="0" w:right="431" w:hanging="426"/>
        <w:rPr>
          <w:iCs/>
          <w:lang w:val="en-US"/>
        </w:rPr>
      </w:pPr>
      <w:r w:rsidRPr="00151F8D">
        <w:rPr>
          <w:i/>
          <w:lang w:val="en-US"/>
        </w:rPr>
        <w:t>LichSuGiaoDich:</w:t>
      </w:r>
      <w:r w:rsidRPr="00151F8D">
        <w:rPr>
          <w:iCs/>
          <w:lang w:val="en-US"/>
        </w:rPr>
        <w:t xml:space="preserve"> Đóng vai trò như một sổ cái (Ledger), ghi nhận toàn bộ các lệnh mua/bán đã khớp trên thị trường, bao gồm giá khớp, khối lượng và chi phí giao dịch.</w:t>
      </w:r>
    </w:p>
    <w:p w14:paraId="798620D8" w14:textId="3645D9D3" w:rsidR="00796C80" w:rsidRDefault="00B82FC7" w:rsidP="00796C80">
      <w:pPr>
        <w:spacing w:line="312" w:lineRule="auto"/>
        <w:ind w:left="-567" w:right="431"/>
        <w:rPr>
          <w:iCs/>
          <w:lang w:val="en-US"/>
        </w:rPr>
      </w:pPr>
      <w:r w:rsidRPr="00B82FC7">
        <w:rPr>
          <w:i/>
          <w:lang w:val="en-US"/>
        </w:rPr>
        <w:t>3</w:t>
      </w:r>
      <w:r w:rsidR="00151F8D" w:rsidRPr="00B82FC7">
        <w:rPr>
          <w:i/>
          <w:lang w:val="en-US"/>
        </w:rPr>
        <w:t xml:space="preserve">) Nhóm </w:t>
      </w:r>
      <w:r w:rsidR="009932F5" w:rsidRPr="00B82FC7">
        <w:rPr>
          <w:i/>
          <w:lang w:val="en-US"/>
        </w:rPr>
        <w:t>Analytical</w:t>
      </w:r>
      <w:r w:rsidR="009932F5" w:rsidRPr="009932F5">
        <w:rPr>
          <w:i/>
          <w:lang w:val="en-US"/>
        </w:rPr>
        <w:t xml:space="preserve"> &amp; Market Data (Dữ liệu thị trường và Phân tích):</w:t>
      </w:r>
      <w:r w:rsidR="009932F5" w:rsidRPr="009932F5">
        <w:rPr>
          <w:iCs/>
          <w:lang w:val="en-US"/>
        </w:rPr>
        <w:t xml:space="preserve"> Tổ hợp các dữ liệu chuỗi thời gian (time-series) phục vụ trực tiếp cho các mô hình định lượng</w:t>
      </w:r>
      <w:r w:rsidR="009932F5">
        <w:rPr>
          <w:iCs/>
          <w:lang w:val="en-US"/>
        </w:rPr>
        <w:t>,</w:t>
      </w:r>
      <w:r w:rsidR="009932F5" w:rsidRPr="009932F5">
        <w:rPr>
          <w:iCs/>
          <w:lang w:val="en-US"/>
        </w:rPr>
        <w:t>đánh giá rủi ro.</w:t>
      </w:r>
    </w:p>
    <w:p w14:paraId="1E2FFDCC" w14:textId="77777777" w:rsidR="00796C80" w:rsidRPr="00796C80" w:rsidRDefault="00796C80" w:rsidP="00D314DB">
      <w:pPr>
        <w:pStyle w:val="ListParagraph"/>
        <w:numPr>
          <w:ilvl w:val="0"/>
          <w:numId w:val="18"/>
        </w:numPr>
        <w:spacing w:line="312" w:lineRule="auto"/>
        <w:ind w:left="0" w:right="431" w:hanging="437"/>
        <w:rPr>
          <w:iCs/>
          <w:lang w:val="en-GB"/>
        </w:rPr>
      </w:pPr>
      <w:r w:rsidRPr="00796C80">
        <w:rPr>
          <w:i/>
          <w:iCs/>
          <w:lang w:val="en-GB"/>
        </w:rPr>
        <w:t xml:space="preserve">LichSuGia: </w:t>
      </w:r>
      <w:r w:rsidRPr="00796C80">
        <w:rPr>
          <w:iCs/>
          <w:lang w:val="en-GB"/>
        </w:rPr>
        <w:t>Lưu trữ biến động giá đóng cửa và khối lượng giao dịch hàng ngày của cổ phiếu.</w:t>
      </w:r>
    </w:p>
    <w:p w14:paraId="04FD39F8" w14:textId="77777777" w:rsidR="00796C80" w:rsidRPr="00796C80" w:rsidRDefault="00796C80" w:rsidP="00D314DB">
      <w:pPr>
        <w:pStyle w:val="ListParagraph"/>
        <w:numPr>
          <w:ilvl w:val="0"/>
          <w:numId w:val="18"/>
        </w:numPr>
        <w:spacing w:line="312" w:lineRule="auto"/>
        <w:ind w:left="0" w:right="431" w:hanging="437"/>
        <w:rPr>
          <w:iCs/>
          <w:lang w:val="en-GB"/>
        </w:rPr>
      </w:pPr>
      <w:r w:rsidRPr="00796C80">
        <w:rPr>
          <w:i/>
          <w:iCs/>
          <w:lang w:val="en-GB"/>
        </w:rPr>
        <w:t xml:space="preserve">ThongTinTaiChinh </w:t>
      </w:r>
      <w:r w:rsidRPr="00796C80">
        <w:rPr>
          <w:iCs/>
          <w:lang w:val="en-GB"/>
        </w:rPr>
        <w:t xml:space="preserve">và </w:t>
      </w:r>
      <w:r w:rsidRPr="00796C80">
        <w:rPr>
          <w:i/>
          <w:iCs/>
          <w:lang w:val="en-GB"/>
        </w:rPr>
        <w:t xml:space="preserve">TinTuc: </w:t>
      </w:r>
      <w:r w:rsidRPr="00796C80">
        <w:rPr>
          <w:iCs/>
          <w:lang w:val="en-GB"/>
        </w:rPr>
        <w:t>Cung cấp các dữ liệu cơ bản (Fundamental data) và tin tức vĩ mô để hỗ trợ phân tích.</w:t>
      </w:r>
    </w:p>
    <w:p w14:paraId="5A9F64A6" w14:textId="77777777" w:rsidR="00796C80" w:rsidRPr="00796C80" w:rsidRDefault="00796C80" w:rsidP="00D314DB">
      <w:pPr>
        <w:pStyle w:val="ListParagraph"/>
        <w:numPr>
          <w:ilvl w:val="0"/>
          <w:numId w:val="18"/>
        </w:numPr>
        <w:spacing w:line="312" w:lineRule="auto"/>
        <w:ind w:left="0" w:right="431" w:hanging="437"/>
        <w:rPr>
          <w:iCs/>
          <w:lang w:val="en-GB"/>
        </w:rPr>
      </w:pPr>
      <w:r w:rsidRPr="00796C80">
        <w:rPr>
          <w:i/>
          <w:iCs/>
          <w:lang w:val="en-GB"/>
        </w:rPr>
        <w:lastRenderedPageBreak/>
        <w:t>TinHieuGiaoDich:</w:t>
      </w:r>
      <w:r w:rsidRPr="00796C80">
        <w:rPr>
          <w:iCs/>
          <w:lang w:val="en-GB"/>
        </w:rPr>
        <w:t xml:space="preserve"> Ghi nhận các khuyến nghị đầu ra từ hệ thống thuật toán.</w:t>
      </w:r>
    </w:p>
    <w:p w14:paraId="32AFA8D5" w14:textId="26B60216" w:rsidR="00796C80" w:rsidRPr="00796C80" w:rsidRDefault="00796C80" w:rsidP="00D314DB">
      <w:pPr>
        <w:pStyle w:val="ListParagraph"/>
        <w:numPr>
          <w:ilvl w:val="0"/>
          <w:numId w:val="18"/>
        </w:numPr>
        <w:spacing w:line="312" w:lineRule="auto"/>
        <w:ind w:left="0" w:right="431" w:hanging="437"/>
        <w:rPr>
          <w:iCs/>
          <w:lang w:val="en-US"/>
        </w:rPr>
      </w:pPr>
      <w:r w:rsidRPr="00796C80">
        <w:rPr>
          <w:i/>
          <w:iCs/>
          <w:lang w:val="en-GB"/>
        </w:rPr>
        <w:t>ChiSoRuiRo</w:t>
      </w:r>
      <w:r w:rsidRPr="00796C80">
        <w:rPr>
          <w:iCs/>
          <w:lang w:val="en-GB"/>
        </w:rPr>
        <w:t xml:space="preserve"> và </w:t>
      </w:r>
      <w:r w:rsidRPr="00796C80">
        <w:rPr>
          <w:i/>
          <w:iCs/>
          <w:lang w:val="en-GB"/>
        </w:rPr>
        <w:t xml:space="preserve">KetQuaMoPhong: </w:t>
      </w:r>
      <w:r w:rsidRPr="00796C80">
        <w:rPr>
          <w:iCs/>
          <w:lang w:val="en-GB"/>
        </w:rPr>
        <w:t>Lưu trữ các kết quả đo lường rủi ro (VaR, Sharpe Ratio, Beta) và hiệu suất kiểm định quá khứ (Backtesting) của danh mục.</w:t>
      </w:r>
    </w:p>
    <w:p w14:paraId="32A17F01" w14:textId="6E22C90A" w:rsidR="00796C80" w:rsidRDefault="00B82FC7" w:rsidP="00796C80">
      <w:pPr>
        <w:spacing w:line="312" w:lineRule="auto"/>
        <w:ind w:left="-567" w:right="431"/>
        <w:rPr>
          <w:b/>
          <w:bCs/>
          <w:i/>
          <w:lang w:val="en-US"/>
        </w:rPr>
      </w:pPr>
      <w:r>
        <w:rPr>
          <w:b/>
          <w:bCs/>
          <w:i/>
          <w:lang w:val="en-US"/>
        </w:rPr>
        <w:t>b)</w:t>
      </w:r>
      <w:r w:rsidR="00796C80" w:rsidRPr="00E4533A">
        <w:rPr>
          <w:b/>
          <w:bCs/>
          <w:i/>
        </w:rPr>
        <w:t xml:space="preserve"> </w:t>
      </w:r>
      <w:r w:rsidR="00796C80" w:rsidRPr="00796C80">
        <w:rPr>
          <w:b/>
          <w:bCs/>
          <w:i/>
        </w:rPr>
        <w:t>Khóa chính, khóa ngoại và phụ thuộc hàm</w:t>
      </w:r>
    </w:p>
    <w:p w14:paraId="42C0BB48" w14:textId="77777777" w:rsidR="00BE0579" w:rsidRPr="00BE0579" w:rsidRDefault="00BE0579" w:rsidP="00BE0579">
      <w:pPr>
        <w:spacing w:line="312" w:lineRule="auto"/>
        <w:ind w:left="-567" w:right="431" w:firstLine="567"/>
        <w:rPr>
          <w:iCs/>
          <w:lang w:val="en-US"/>
        </w:rPr>
      </w:pPr>
      <w:r w:rsidRPr="00BE0579">
        <w:rPr>
          <w:iCs/>
          <w:lang w:val="en-US"/>
        </w:rPr>
        <w:t>Để duy trì tính nhất quán và loại bỏ sự cô lập của dữ liệu, hệ thống thiết lập các ràng buộc toàn vẹn thông qua cơ chế khóa và phụ thuộc hàm cụ thể như sau:</w:t>
      </w:r>
    </w:p>
    <w:p w14:paraId="76DD844E" w14:textId="1F890741" w:rsidR="00BE0579" w:rsidRPr="00BE0579" w:rsidRDefault="00BE0579" w:rsidP="00BE0579">
      <w:pPr>
        <w:pStyle w:val="ListParagraph"/>
        <w:numPr>
          <w:ilvl w:val="0"/>
          <w:numId w:val="30"/>
        </w:numPr>
        <w:spacing w:line="312" w:lineRule="auto"/>
        <w:ind w:right="431"/>
        <w:rPr>
          <w:i/>
          <w:lang w:val="en-US"/>
        </w:rPr>
      </w:pPr>
      <w:r w:rsidRPr="00BE0579">
        <w:rPr>
          <w:i/>
          <w:lang w:val="en-US"/>
        </w:rPr>
        <w:t xml:space="preserve">Khóa chính (PK): </w:t>
      </w:r>
    </w:p>
    <w:p w14:paraId="3A216270" w14:textId="2B29ABA8" w:rsidR="00BE0579" w:rsidRDefault="00BE0579" w:rsidP="00BE0579">
      <w:pPr>
        <w:spacing w:line="312" w:lineRule="auto"/>
        <w:ind w:left="-567" w:right="431" w:firstLine="567"/>
        <w:rPr>
          <w:iCs/>
          <w:lang w:val="en-US"/>
        </w:rPr>
      </w:pPr>
      <w:r w:rsidRPr="00BE0579">
        <w:rPr>
          <w:iCs/>
          <w:lang w:val="en-US"/>
        </w:rPr>
        <w:t>Hệ thống ưu tiên sử dụng khóa thay thế tự tăng (Surrogate Key) với kiểu dữ liệu integer cho hầu hết các bảng (ví dụ: maNhaDauTu, maDanhMuc, maGiaoDich) nhằm tăng tốc độ truy vấn và đơn giản hóa việc bảo trì. Riêng bảng CoPhieu, khóa chính được sử dụng là khóa tự nhiên maCoPhieu (kiểu varchar) do mã chứng khoán có tính duy nhất và không biến đổi.</w:t>
      </w:r>
    </w:p>
    <w:p w14:paraId="09CE5655" w14:textId="3FB4F82F" w:rsidR="00BE0579" w:rsidRPr="00BE0579" w:rsidRDefault="00BE0579" w:rsidP="00BE0579">
      <w:pPr>
        <w:pStyle w:val="ListParagraph"/>
        <w:numPr>
          <w:ilvl w:val="0"/>
          <w:numId w:val="30"/>
        </w:numPr>
        <w:spacing w:line="312" w:lineRule="auto"/>
        <w:ind w:right="431"/>
        <w:rPr>
          <w:i/>
          <w:lang w:val="en-US"/>
        </w:rPr>
      </w:pPr>
      <w:r w:rsidRPr="00BE0579">
        <w:rPr>
          <w:i/>
          <w:lang w:val="en-US"/>
        </w:rPr>
        <w:t>Khóa ngoại (FK) và Phụ thuộc hàm:</w:t>
      </w:r>
    </w:p>
    <w:p w14:paraId="4BD2A045" w14:textId="77777777" w:rsidR="00BE0579" w:rsidRPr="00BE0579" w:rsidRDefault="00BE0579" w:rsidP="00BE0579">
      <w:pPr>
        <w:spacing w:line="312" w:lineRule="auto"/>
        <w:ind w:left="-567" w:right="431" w:firstLine="567"/>
        <w:rPr>
          <w:iCs/>
          <w:lang w:val="en-US"/>
        </w:rPr>
      </w:pPr>
      <w:r w:rsidRPr="00BE0579">
        <w:rPr>
          <w:iCs/>
          <w:lang w:val="en-US"/>
        </w:rPr>
        <w:t>Bảng DanhMuc chứa khóa ngoại maNhaDauTu tham chiếu đến bảng NhaDauTu. Điều này xác lập một phụ thuộc hàm chặt chẽ: Các thuộc tính như tongGiaTri hay ngayTao của một danh mục hoàn toàn phụ thuộc vào mã nhà đầu tư sở hữu nó.</w:t>
      </w:r>
    </w:p>
    <w:p w14:paraId="6A5B430B" w14:textId="77777777" w:rsidR="00BE0579" w:rsidRPr="00BE0579" w:rsidRDefault="00BE0579" w:rsidP="00BE0579">
      <w:pPr>
        <w:spacing w:line="312" w:lineRule="auto"/>
        <w:ind w:left="-567" w:right="431" w:firstLine="567"/>
        <w:rPr>
          <w:iCs/>
          <w:lang w:val="en-US"/>
        </w:rPr>
      </w:pPr>
      <w:r w:rsidRPr="00BE0579">
        <w:rPr>
          <w:iCs/>
          <w:lang w:val="en-US"/>
        </w:rPr>
        <w:t>Để giải quyết mối quan hệ Nhiều - Nhiều (N-N) giữa Danh mục và Cổ phiếu, bảng KhoanNamGiu được thiết lập với hai khóa ngoại là maDanhMuc và maCoPhieu. Các thuộc tính như soLuong hay tyTrong phụ thuộc hàm vào tổ hợp khóa này, phản ánh chính xác trạng thái nắm giữ tại một thời điểm.</w:t>
      </w:r>
    </w:p>
    <w:p w14:paraId="0F37DD1F" w14:textId="4A27DDE1" w:rsidR="00BE0579" w:rsidRDefault="00BE0579" w:rsidP="00BE0579">
      <w:pPr>
        <w:spacing w:line="312" w:lineRule="auto"/>
        <w:ind w:left="-567" w:right="431" w:firstLine="567"/>
        <w:rPr>
          <w:iCs/>
          <w:lang w:val="en-US"/>
        </w:rPr>
      </w:pPr>
      <w:r w:rsidRPr="00BE0579">
        <w:rPr>
          <w:iCs/>
          <w:lang w:val="en-US"/>
        </w:rPr>
        <w:t>Các mối quan hệ Một - Một (1-1) được thiết lập thông qua khóa ngoại mang thuộc tính Unique (Duy nhất), tiêu biểu như sự phụ thuộc của ChiSoRuiRo vào một maDanhMuc cụ thể.</w:t>
      </w:r>
    </w:p>
    <w:p w14:paraId="23B64BB3" w14:textId="12221309" w:rsidR="00F64D3B" w:rsidRDefault="00EB6A42" w:rsidP="00F64D3B">
      <w:pPr>
        <w:spacing w:line="312" w:lineRule="auto"/>
        <w:ind w:left="-567" w:right="431"/>
        <w:rPr>
          <w:b/>
          <w:bCs/>
          <w:i/>
          <w:lang w:val="en-US"/>
        </w:rPr>
      </w:pPr>
      <w:r>
        <w:rPr>
          <w:b/>
          <w:bCs/>
          <w:i/>
          <w:lang w:val="en-US"/>
        </w:rPr>
        <w:t>c)</w:t>
      </w:r>
      <w:r w:rsidR="00F64D3B">
        <w:rPr>
          <w:b/>
          <w:bCs/>
          <w:i/>
          <w:lang w:val="en-US"/>
        </w:rPr>
        <w:t xml:space="preserve"> </w:t>
      </w:r>
      <w:r w:rsidR="00F64D3B" w:rsidRPr="00F64D3B">
        <w:rPr>
          <w:b/>
          <w:bCs/>
          <w:i/>
        </w:rPr>
        <w:t>Chứng minh mức chuẩn hóa 3NF</w:t>
      </w:r>
    </w:p>
    <w:p w14:paraId="5361F181" w14:textId="5FA6BFD1" w:rsidR="00F64D3B" w:rsidRDefault="001257E5" w:rsidP="00F64D3B">
      <w:pPr>
        <w:spacing w:line="312" w:lineRule="auto"/>
        <w:ind w:left="-567" w:right="431" w:firstLine="567"/>
        <w:rPr>
          <w:iCs/>
          <w:lang w:val="en-US"/>
        </w:rPr>
      </w:pPr>
      <w:r w:rsidRPr="001257E5">
        <w:rPr>
          <w:iCs/>
          <w:lang w:val="en-US"/>
        </w:rPr>
        <w:t>Mô hình cơ sở dữ liệu của hệ thống đã được kiểm thử và thiết kế để tuân thủ nghiêm ngặt Dạng chuẩn 3 (Third Normal Form - 3NF) nhằm loại bỏ triệt để sự dị thường dữ liệu (Data Anomalies):</w:t>
      </w:r>
    </w:p>
    <w:p w14:paraId="625511E2" w14:textId="54D5E448" w:rsidR="001257E5" w:rsidRPr="001257E5" w:rsidRDefault="00EB6A42" w:rsidP="001257E5">
      <w:pPr>
        <w:spacing w:line="312" w:lineRule="auto"/>
        <w:ind w:left="-567" w:right="431"/>
        <w:rPr>
          <w:iCs/>
          <w:lang w:val="en-US"/>
        </w:rPr>
      </w:pPr>
      <w:r>
        <w:rPr>
          <w:i/>
          <w:lang w:val="en-US"/>
        </w:rPr>
        <w:lastRenderedPageBreak/>
        <w:t>1</w:t>
      </w:r>
      <w:r w:rsidR="001257E5" w:rsidRPr="001257E5">
        <w:rPr>
          <w:i/>
          <w:lang w:val="en-US"/>
        </w:rPr>
        <w:t>)</w:t>
      </w:r>
      <w:r>
        <w:rPr>
          <w:i/>
          <w:lang w:val="en-US"/>
        </w:rPr>
        <w:t xml:space="preserve"> </w:t>
      </w:r>
      <w:r w:rsidR="001257E5" w:rsidRPr="001257E5">
        <w:rPr>
          <w:i/>
          <w:lang w:val="en-US"/>
        </w:rPr>
        <w:t>Đạt chuẩn 1NF và 2NF</w:t>
      </w:r>
      <w:r w:rsidR="001257E5" w:rsidRPr="001257E5">
        <w:rPr>
          <w:iCs/>
          <w:lang w:val="en-US"/>
        </w:rPr>
        <w:t>: Tất cả các thuộc tính trong cơ sở dữ liệu đều là các giá trị nguyên tử (Atomic values), không chứa các nhóm lặp hay thuộc tính đa trị. Nhờ việc áp dụng các khóa chính đơn lẻ (Single-column PK), mọi thuộc tính không khóa đều phụ thuộc hàm đầy đủ vào toàn bộ khóa chính, do đó hệ thống không tồn tại hiện tượng phụ thuộc một phần (Partial Dependency), đáp ứng hoàn toàn điều kiện của 2NF.</w:t>
      </w:r>
    </w:p>
    <w:p w14:paraId="67865550" w14:textId="17E2F06E" w:rsidR="001257E5" w:rsidRDefault="00EB6A42" w:rsidP="001257E5">
      <w:pPr>
        <w:spacing w:line="312" w:lineRule="auto"/>
        <w:ind w:left="-567" w:right="431"/>
        <w:rPr>
          <w:iCs/>
          <w:lang w:val="en-US"/>
        </w:rPr>
      </w:pPr>
      <w:r>
        <w:rPr>
          <w:i/>
          <w:lang w:val="en-US"/>
        </w:rPr>
        <w:t>2</w:t>
      </w:r>
      <w:r w:rsidR="001257E5" w:rsidRPr="001257E5">
        <w:rPr>
          <w:i/>
          <w:lang w:val="en-US"/>
        </w:rPr>
        <w:t>) Đạt chuẩn 3NF (Loại bỏ phụ thuộc hàm bắc cầu):</w:t>
      </w:r>
      <w:r w:rsidR="001257E5" w:rsidRPr="001257E5">
        <w:rPr>
          <w:iCs/>
          <w:lang w:val="en-US"/>
        </w:rPr>
        <w:t xml:space="preserve"> Điều kiện cốt lõi của 3NF là không cho phép bất kỳ thuộc tính không khóa nào phụ thuộc vào một thuộc tính không khóa khác (Transitive Dependency). Thiết kế hiện tại đã giải quyết triệt để vấn đề này.</w:t>
      </w:r>
    </w:p>
    <w:p w14:paraId="63BBA453" w14:textId="77777777" w:rsidR="001257E5" w:rsidRPr="001257E5" w:rsidRDefault="001257E5" w:rsidP="00D314DB">
      <w:pPr>
        <w:pStyle w:val="ListParagraph"/>
        <w:numPr>
          <w:ilvl w:val="0"/>
          <w:numId w:val="19"/>
        </w:numPr>
        <w:spacing w:line="312" w:lineRule="auto"/>
        <w:ind w:left="0" w:right="431" w:hanging="426"/>
        <w:rPr>
          <w:iCs/>
          <w:lang w:val="en-US"/>
        </w:rPr>
      </w:pPr>
      <w:r w:rsidRPr="001257E5">
        <w:rPr>
          <w:iCs/>
          <w:lang w:val="en-US"/>
        </w:rPr>
        <w:t>Minh chứng cấu trúc: Trong hệ thống, nếu ta gộp chung thuộc tính tenCongTy (Tên tổ chức phát hành) vào bảng LichSuGiaoDich hoặc LichSuGia, mô hình sẽ xuất hiện sự phụ thuộc bắc cầu: maGiaoDich -&gt; maCoPhieu -&gt; tenCongTy. Để khắc phục, nhóm đã tiến hành tách rời tenCongTy thành một thực thể độc lập là bảng CoPhieu, và chỉ lưu trữ maCoPhieu dưới dạng khóa ngoại ở các bảng giao dịch.</w:t>
      </w:r>
    </w:p>
    <w:p w14:paraId="3EE5A29C" w14:textId="285F1BD6" w:rsidR="001257E5" w:rsidRPr="001257E5" w:rsidRDefault="001257E5" w:rsidP="00D314DB">
      <w:pPr>
        <w:pStyle w:val="ListParagraph"/>
        <w:numPr>
          <w:ilvl w:val="0"/>
          <w:numId w:val="19"/>
        </w:numPr>
        <w:spacing w:line="312" w:lineRule="auto"/>
        <w:ind w:left="0" w:right="431" w:hanging="426"/>
        <w:rPr>
          <w:iCs/>
          <w:lang w:val="en-US"/>
        </w:rPr>
      </w:pPr>
      <w:r w:rsidRPr="001257E5">
        <w:rPr>
          <w:iCs/>
          <w:lang w:val="en-US"/>
        </w:rPr>
        <w:t>Hiệu quả chuẩn hóa: Việc tuân thủ 3NF này giúp hệ thống không phải lưu trữ lặp lại hàng nghìn lần chuỗi ký tự tên công ty mỗi khi có một mức giá mới được cập nhật hàng ngày. Đồng thời, nó ngăn chặn dị thường cập nhật (Update Anomaly): Khi một doanh nghiệp niêm yết thay đổi tên gọi pháp lý, hệ thống chỉ cần cập nhật duy nhất một lần tại bảng CoPhieu thay vì phải rà soát và chỉnh sửa hàng triệu bản ghi trong bảng lịch sử giao dịch.</w:t>
      </w:r>
    </w:p>
    <w:p w14:paraId="06486E26" w14:textId="77777777" w:rsidR="00F64D3B" w:rsidRDefault="00F64D3B" w:rsidP="0075212B">
      <w:pPr>
        <w:pStyle w:val="ListParagraph"/>
        <w:spacing w:line="312" w:lineRule="auto"/>
        <w:ind w:left="-567" w:right="431" w:firstLine="567"/>
        <w:rPr>
          <w:iCs/>
          <w:lang w:val="en-US"/>
        </w:rPr>
      </w:pPr>
    </w:p>
    <w:p w14:paraId="17252023" w14:textId="62B24326" w:rsidR="00182954" w:rsidRPr="00E4533A" w:rsidRDefault="00427771" w:rsidP="00EB6A42">
      <w:pPr>
        <w:pStyle w:val="ListParagraph"/>
        <w:numPr>
          <w:ilvl w:val="1"/>
          <w:numId w:val="9"/>
        </w:numPr>
        <w:spacing w:line="312" w:lineRule="auto"/>
        <w:ind w:left="-284" w:right="431" w:hanging="283"/>
        <w:rPr>
          <w:b/>
          <w:bCs/>
          <w:iCs/>
          <w:sz w:val="28"/>
          <w:szCs w:val="28"/>
        </w:rPr>
      </w:pPr>
      <w:r w:rsidRPr="00427771">
        <w:rPr>
          <w:b/>
          <w:bCs/>
          <w:iCs/>
          <w:sz w:val="28"/>
          <w:szCs w:val="28"/>
        </w:rPr>
        <w:t>Thiết kế chi tiết các bảng dữ liệu</w:t>
      </w:r>
    </w:p>
    <w:p w14:paraId="064E981D" w14:textId="23CE145E" w:rsidR="00182954" w:rsidRDefault="00066623" w:rsidP="00182954">
      <w:pPr>
        <w:spacing w:line="312" w:lineRule="auto"/>
        <w:ind w:left="-567" w:right="431" w:firstLine="567"/>
        <w:rPr>
          <w:iCs/>
          <w:lang w:val="en-US"/>
        </w:rPr>
      </w:pPr>
      <w:r w:rsidRPr="00066623">
        <w:rPr>
          <w:iCs/>
          <w:lang w:val="en-US"/>
        </w:rPr>
        <w:t>Cơ sở dữ liệu được chia thành bốn nhóm chính: dữ liệu nghiệp vụ người dùng, dữ liệu danh mục và giao dịch, dữ liệu phân tích – hỗ trợ hệ thống, và dữ liệu thị trường. Cách tổ chức này giúp hệ thống vừa phản ánh đúng bài toán đầu tư cá nhân, vừa thuận lợi cho triển khai API, migration và tối ưu truy vấn.</w:t>
      </w:r>
    </w:p>
    <w:tbl>
      <w:tblPr>
        <w:tblW w:w="0" w:type="auto"/>
        <w:tblInd w:w="-575" w:type="dxa"/>
        <w:tblCellMar>
          <w:top w:w="15" w:type="dxa"/>
          <w:left w:w="15" w:type="dxa"/>
          <w:bottom w:w="15" w:type="dxa"/>
          <w:right w:w="15" w:type="dxa"/>
        </w:tblCellMar>
        <w:tblLook w:val="04A0" w:firstRow="1" w:lastRow="0" w:firstColumn="1" w:lastColumn="0" w:noHBand="0" w:noVBand="1"/>
      </w:tblPr>
      <w:tblGrid>
        <w:gridCol w:w="2552"/>
        <w:gridCol w:w="6804"/>
      </w:tblGrid>
      <w:tr w:rsidR="000D7C5A" w:rsidRPr="00476760" w14:paraId="6CF43CC6" w14:textId="77777777" w:rsidTr="008706FD">
        <w:trPr>
          <w:trHeight w:val="700"/>
        </w:trPr>
        <w:tc>
          <w:tcPr>
            <w:tcW w:w="2552" w:type="dxa"/>
            <w:tcBorders>
              <w:top w:val="single" w:sz="6" w:space="0" w:color="6F7F8F"/>
              <w:left w:val="single" w:sz="6" w:space="0" w:color="6F7F8F"/>
              <w:bottom w:val="single" w:sz="6" w:space="0" w:color="6F7F8F"/>
              <w:right w:val="single" w:sz="6" w:space="0" w:color="6F7F8F"/>
            </w:tcBorders>
            <w:shd w:val="clear" w:color="auto" w:fill="BDD6EE" w:themeFill="accent5" w:themeFillTint="66"/>
            <w:tcMar>
              <w:top w:w="120" w:type="dxa"/>
              <w:left w:w="100" w:type="dxa"/>
              <w:bottom w:w="120" w:type="dxa"/>
              <w:right w:w="100" w:type="dxa"/>
            </w:tcMar>
            <w:hideMark/>
          </w:tcPr>
          <w:p w14:paraId="78D08D03" w14:textId="54AA89B1" w:rsidR="000D7C5A" w:rsidRPr="00476760" w:rsidRDefault="000D7C5A" w:rsidP="000D7C5A">
            <w:pPr>
              <w:spacing w:before="240" w:after="0" w:line="240" w:lineRule="auto"/>
              <w:jc w:val="center"/>
              <w:rPr>
                <w:sz w:val="24"/>
                <w:szCs w:val="24"/>
                <w:lang w:val="en-US" w:eastAsia="en-GB"/>
              </w:rPr>
            </w:pPr>
            <w:r w:rsidRPr="000D7C5A">
              <w:rPr>
                <w:b/>
                <w:sz w:val="24"/>
                <w:szCs w:val="24"/>
              </w:rPr>
              <w:t>Nhóm</w:t>
            </w:r>
          </w:p>
        </w:tc>
        <w:tc>
          <w:tcPr>
            <w:tcW w:w="6804" w:type="dxa"/>
            <w:tcBorders>
              <w:top w:val="single" w:sz="6" w:space="0" w:color="6F7F8F"/>
              <w:left w:val="single" w:sz="6" w:space="0" w:color="6F7F8F"/>
              <w:bottom w:val="single" w:sz="6" w:space="0" w:color="6F7F8F"/>
              <w:right w:val="single" w:sz="6" w:space="0" w:color="6F7F8F"/>
            </w:tcBorders>
            <w:shd w:val="clear" w:color="auto" w:fill="BDD6EE" w:themeFill="accent5" w:themeFillTint="66"/>
            <w:tcMar>
              <w:top w:w="120" w:type="dxa"/>
              <w:left w:w="100" w:type="dxa"/>
              <w:bottom w:w="120" w:type="dxa"/>
              <w:right w:w="100" w:type="dxa"/>
            </w:tcMar>
            <w:hideMark/>
          </w:tcPr>
          <w:p w14:paraId="73BEAAA4" w14:textId="69F538E0" w:rsidR="000D7C5A" w:rsidRPr="00476760" w:rsidRDefault="000D7C5A" w:rsidP="000D7C5A">
            <w:pPr>
              <w:spacing w:before="240" w:after="0" w:line="240" w:lineRule="auto"/>
              <w:jc w:val="center"/>
              <w:rPr>
                <w:sz w:val="24"/>
                <w:szCs w:val="24"/>
                <w:lang w:val="en-GB" w:eastAsia="en-GB"/>
              </w:rPr>
            </w:pPr>
            <w:r w:rsidRPr="000D7C5A">
              <w:rPr>
                <w:b/>
                <w:sz w:val="24"/>
                <w:szCs w:val="24"/>
              </w:rPr>
              <w:t>Các bảng</w:t>
            </w:r>
          </w:p>
        </w:tc>
      </w:tr>
      <w:tr w:rsidR="000D7C5A" w:rsidRPr="00476760" w14:paraId="5DFD7145" w14:textId="77777777" w:rsidTr="000D7C5A">
        <w:trPr>
          <w:trHeight w:val="742"/>
        </w:trPr>
        <w:tc>
          <w:tcPr>
            <w:tcW w:w="2552"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70CC5BF5" w14:textId="665B1C9F" w:rsidR="000D7C5A" w:rsidRPr="00476760" w:rsidRDefault="000D7C5A" w:rsidP="000D7C5A">
            <w:pPr>
              <w:spacing w:before="240" w:after="0" w:line="240" w:lineRule="auto"/>
              <w:jc w:val="center"/>
              <w:rPr>
                <w:sz w:val="24"/>
                <w:szCs w:val="24"/>
                <w:lang w:val="en-GB" w:eastAsia="en-GB"/>
              </w:rPr>
            </w:pPr>
            <w:r w:rsidRPr="000D7C5A">
              <w:rPr>
                <w:sz w:val="24"/>
                <w:szCs w:val="24"/>
              </w:rPr>
              <w:t>Nhóm bắt buộc</w:t>
            </w:r>
          </w:p>
        </w:tc>
        <w:tc>
          <w:tcPr>
            <w:tcW w:w="6804"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6AF0B2B9" w14:textId="6ECCB571" w:rsidR="000D7C5A" w:rsidRPr="00476760" w:rsidRDefault="000D7C5A" w:rsidP="000D7C5A">
            <w:pPr>
              <w:spacing w:before="240" w:after="0" w:line="240" w:lineRule="auto"/>
              <w:rPr>
                <w:sz w:val="24"/>
                <w:szCs w:val="24"/>
                <w:lang w:val="en-GB" w:eastAsia="en-GB"/>
              </w:rPr>
            </w:pPr>
            <w:r w:rsidRPr="000D7C5A">
              <w:rPr>
                <w:sz w:val="24"/>
                <w:szCs w:val="24"/>
              </w:rPr>
              <w:t>users, refresh_tokens, portfolios, transactions, portfolio_snapshots, chat_threads, chat_messages</w:t>
            </w:r>
          </w:p>
        </w:tc>
      </w:tr>
      <w:tr w:rsidR="000D7C5A" w:rsidRPr="00476760" w14:paraId="02A300EF" w14:textId="77777777" w:rsidTr="000D7C5A">
        <w:trPr>
          <w:trHeight w:val="970"/>
        </w:trPr>
        <w:tc>
          <w:tcPr>
            <w:tcW w:w="2552"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5EEF53C8" w14:textId="100553CC" w:rsidR="000D7C5A" w:rsidRPr="00476760" w:rsidRDefault="000D7C5A" w:rsidP="000D7C5A">
            <w:pPr>
              <w:spacing w:before="240" w:after="0" w:line="240" w:lineRule="auto"/>
              <w:jc w:val="center"/>
              <w:rPr>
                <w:sz w:val="24"/>
                <w:szCs w:val="24"/>
                <w:lang w:val="en-GB" w:eastAsia="en-GB"/>
              </w:rPr>
            </w:pPr>
            <w:r w:rsidRPr="000D7C5A">
              <w:rPr>
                <w:sz w:val="24"/>
                <w:szCs w:val="24"/>
              </w:rPr>
              <w:lastRenderedPageBreak/>
              <w:t>Nhóm nên có</w:t>
            </w:r>
          </w:p>
        </w:tc>
        <w:tc>
          <w:tcPr>
            <w:tcW w:w="6804"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1E6E1931" w14:textId="56605EB9" w:rsidR="000D7C5A" w:rsidRPr="00476760" w:rsidRDefault="000D7C5A" w:rsidP="000D7C5A">
            <w:pPr>
              <w:spacing w:before="240" w:after="0" w:line="240" w:lineRule="auto"/>
              <w:rPr>
                <w:sz w:val="24"/>
                <w:szCs w:val="24"/>
                <w:lang w:val="en-GB" w:eastAsia="en-GB"/>
              </w:rPr>
            </w:pPr>
            <w:r w:rsidRPr="000D7C5A">
              <w:rPr>
                <w:sz w:val="24"/>
                <w:szCs w:val="24"/>
              </w:rPr>
              <w:t>portfolio_holdings_cache, ai_advice_logs, saved_analysis_runs, reports, watchlists, watchlist_items, audit_logs</w:t>
            </w:r>
          </w:p>
        </w:tc>
      </w:tr>
      <w:tr w:rsidR="000D7C5A" w:rsidRPr="00476760" w14:paraId="71BD4467" w14:textId="77777777" w:rsidTr="000D7C5A">
        <w:trPr>
          <w:trHeight w:val="746"/>
        </w:trPr>
        <w:tc>
          <w:tcPr>
            <w:tcW w:w="2552"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42678D37" w14:textId="18856956" w:rsidR="000D7C5A" w:rsidRPr="00476760" w:rsidRDefault="000D7C5A" w:rsidP="000D7C5A">
            <w:pPr>
              <w:spacing w:before="240" w:after="0" w:line="240" w:lineRule="auto"/>
              <w:jc w:val="center"/>
              <w:rPr>
                <w:sz w:val="24"/>
                <w:szCs w:val="24"/>
                <w:lang w:val="en-GB" w:eastAsia="en-GB"/>
              </w:rPr>
            </w:pPr>
            <w:r w:rsidRPr="000D7C5A">
              <w:rPr>
                <w:sz w:val="24"/>
                <w:szCs w:val="24"/>
              </w:rPr>
              <w:t>Nhóm dữ liệu thị trường</w:t>
            </w:r>
          </w:p>
        </w:tc>
        <w:tc>
          <w:tcPr>
            <w:tcW w:w="6804" w:type="dxa"/>
            <w:tcBorders>
              <w:top w:val="single" w:sz="6" w:space="0" w:color="6F7F8F"/>
              <w:left w:val="single" w:sz="6" w:space="0" w:color="6F7F8F"/>
              <w:bottom w:val="single" w:sz="6" w:space="0" w:color="6F7F8F"/>
              <w:right w:val="single" w:sz="6" w:space="0" w:color="6F7F8F"/>
            </w:tcBorders>
            <w:tcMar>
              <w:top w:w="120" w:type="dxa"/>
              <w:left w:w="100" w:type="dxa"/>
              <w:bottom w:w="120" w:type="dxa"/>
              <w:right w:w="100" w:type="dxa"/>
            </w:tcMar>
            <w:vAlign w:val="center"/>
            <w:hideMark/>
          </w:tcPr>
          <w:p w14:paraId="19A16042" w14:textId="5597B80A" w:rsidR="000D7C5A" w:rsidRPr="00476760" w:rsidRDefault="000D7C5A" w:rsidP="000D7C5A">
            <w:pPr>
              <w:spacing w:before="240" w:after="0" w:line="240" w:lineRule="auto"/>
              <w:rPr>
                <w:sz w:val="24"/>
                <w:szCs w:val="24"/>
                <w:lang w:val="en-GB" w:eastAsia="en-GB"/>
              </w:rPr>
            </w:pPr>
            <w:r w:rsidRPr="000D7C5A">
              <w:rPr>
                <w:sz w:val="24"/>
                <w:szCs w:val="24"/>
              </w:rPr>
              <w:t>stocks, market_prices, financial_snapshots, news_cache</w:t>
            </w:r>
          </w:p>
        </w:tc>
      </w:tr>
    </w:tbl>
    <w:p w14:paraId="5E516A63" w14:textId="77777777" w:rsidR="000E7562" w:rsidRDefault="000E7562" w:rsidP="00307A1F">
      <w:pPr>
        <w:spacing w:line="312" w:lineRule="auto"/>
        <w:ind w:left="-426" w:right="431"/>
        <w:rPr>
          <w:iCs/>
          <w:lang w:val="en-US"/>
        </w:rPr>
      </w:pPr>
    </w:p>
    <w:p w14:paraId="1049E0A8" w14:textId="20C7AE8D" w:rsidR="000309EE" w:rsidRPr="0039681F" w:rsidRDefault="00CE4BCE" w:rsidP="000309EE">
      <w:pPr>
        <w:spacing w:line="312" w:lineRule="auto"/>
        <w:ind w:left="-567" w:right="431"/>
        <w:rPr>
          <w:i/>
        </w:rPr>
      </w:pPr>
      <w:r w:rsidRPr="00CE4BCE">
        <w:rPr>
          <w:i/>
          <w:lang w:val="en-US"/>
        </w:rPr>
        <w:t>1</w:t>
      </w:r>
      <w:r w:rsidR="00EB6A42">
        <w:rPr>
          <w:i/>
          <w:lang w:val="en-US"/>
        </w:rPr>
        <w:t>)</w:t>
      </w:r>
      <w:r w:rsidRPr="00CE4BCE">
        <w:rPr>
          <w:i/>
          <w:lang w:val="en-US"/>
        </w:rPr>
        <w:t xml:space="preserve"> Bảng users</w:t>
      </w:r>
    </w:p>
    <w:tbl>
      <w:tblPr>
        <w:tblStyle w:val="TableGrid"/>
        <w:tblW w:w="0" w:type="auto"/>
        <w:tblInd w:w="-498" w:type="dxa"/>
        <w:tblLook w:val="04A0" w:firstRow="1" w:lastRow="0" w:firstColumn="1" w:lastColumn="0" w:noHBand="0" w:noVBand="1"/>
      </w:tblPr>
      <w:tblGrid>
        <w:gridCol w:w="2199"/>
        <w:gridCol w:w="2202"/>
        <w:gridCol w:w="2340"/>
        <w:gridCol w:w="2541"/>
      </w:tblGrid>
      <w:tr w:rsidR="00932A57" w14:paraId="7A09829B" w14:textId="77777777" w:rsidTr="000309EE">
        <w:trPr>
          <w:cantSplit/>
          <w:tblHeader/>
        </w:trPr>
        <w:tc>
          <w:tcPr>
            <w:tcW w:w="2199" w:type="dxa"/>
            <w:shd w:val="clear" w:color="auto" w:fill="BDD7EE"/>
            <w:tcMar>
              <w:top w:w="80" w:type="dxa"/>
              <w:left w:w="100" w:type="dxa"/>
              <w:bottom w:w="80" w:type="dxa"/>
              <w:right w:w="100" w:type="dxa"/>
            </w:tcMar>
            <w:vAlign w:val="center"/>
          </w:tcPr>
          <w:p w14:paraId="7A1D27DD" w14:textId="77777777" w:rsidR="00932A57" w:rsidRDefault="00932A57" w:rsidP="001C7DB6">
            <w:pPr>
              <w:jc w:val="center"/>
            </w:pPr>
            <w:r>
              <w:rPr>
                <w:b/>
                <w:sz w:val="21"/>
              </w:rPr>
              <w:t>Tên cột</w:t>
            </w:r>
          </w:p>
        </w:tc>
        <w:tc>
          <w:tcPr>
            <w:tcW w:w="2202" w:type="dxa"/>
            <w:shd w:val="clear" w:color="auto" w:fill="BDD7EE"/>
            <w:tcMar>
              <w:top w:w="80" w:type="dxa"/>
              <w:left w:w="100" w:type="dxa"/>
              <w:bottom w:w="80" w:type="dxa"/>
              <w:right w:w="100" w:type="dxa"/>
            </w:tcMar>
            <w:vAlign w:val="center"/>
          </w:tcPr>
          <w:p w14:paraId="4B8F4B96" w14:textId="77777777" w:rsidR="00932A57" w:rsidRDefault="00932A57" w:rsidP="001C7DB6">
            <w:pPr>
              <w:jc w:val="center"/>
            </w:pPr>
            <w:r>
              <w:rPr>
                <w:b/>
                <w:sz w:val="21"/>
              </w:rPr>
              <w:t>Kiểu dữ liệu</w:t>
            </w:r>
          </w:p>
        </w:tc>
        <w:tc>
          <w:tcPr>
            <w:tcW w:w="2340" w:type="dxa"/>
            <w:shd w:val="clear" w:color="auto" w:fill="BDD7EE"/>
            <w:tcMar>
              <w:top w:w="80" w:type="dxa"/>
              <w:left w:w="100" w:type="dxa"/>
              <w:bottom w:w="80" w:type="dxa"/>
              <w:right w:w="100" w:type="dxa"/>
            </w:tcMar>
            <w:vAlign w:val="center"/>
          </w:tcPr>
          <w:p w14:paraId="53538E89" w14:textId="77777777" w:rsidR="00932A57" w:rsidRDefault="00932A57" w:rsidP="001C7DB6">
            <w:pPr>
              <w:jc w:val="center"/>
            </w:pPr>
            <w:r>
              <w:rPr>
                <w:b/>
                <w:sz w:val="21"/>
              </w:rPr>
              <w:t>Ràng buộc</w:t>
            </w:r>
          </w:p>
        </w:tc>
        <w:tc>
          <w:tcPr>
            <w:tcW w:w="2541" w:type="dxa"/>
            <w:shd w:val="clear" w:color="auto" w:fill="BDD7EE"/>
            <w:tcMar>
              <w:top w:w="80" w:type="dxa"/>
              <w:left w:w="100" w:type="dxa"/>
              <w:bottom w:w="80" w:type="dxa"/>
              <w:right w:w="100" w:type="dxa"/>
            </w:tcMar>
            <w:vAlign w:val="center"/>
          </w:tcPr>
          <w:p w14:paraId="478FFDD4" w14:textId="77777777" w:rsidR="00932A57" w:rsidRDefault="00932A57" w:rsidP="001C7DB6">
            <w:pPr>
              <w:jc w:val="center"/>
            </w:pPr>
            <w:r>
              <w:rPr>
                <w:b/>
                <w:sz w:val="21"/>
              </w:rPr>
              <w:t>Mô tả</w:t>
            </w:r>
          </w:p>
        </w:tc>
      </w:tr>
      <w:tr w:rsidR="00932A57" w14:paraId="7DD7434C" w14:textId="77777777" w:rsidTr="000309EE">
        <w:trPr>
          <w:cantSplit/>
        </w:trPr>
        <w:tc>
          <w:tcPr>
            <w:tcW w:w="2199" w:type="dxa"/>
            <w:tcMar>
              <w:top w:w="75" w:type="dxa"/>
              <w:left w:w="90" w:type="dxa"/>
              <w:bottom w:w="75" w:type="dxa"/>
              <w:right w:w="90" w:type="dxa"/>
            </w:tcMar>
            <w:vAlign w:val="center"/>
          </w:tcPr>
          <w:p w14:paraId="59E47748" w14:textId="77777777" w:rsidR="00932A57" w:rsidRDefault="00932A57" w:rsidP="001C7DB6">
            <w:pPr>
              <w:jc w:val="center"/>
            </w:pPr>
            <w:r>
              <w:rPr>
                <w:sz w:val="21"/>
              </w:rPr>
              <w:t>user_id</w:t>
            </w:r>
          </w:p>
        </w:tc>
        <w:tc>
          <w:tcPr>
            <w:tcW w:w="2202" w:type="dxa"/>
            <w:tcMar>
              <w:top w:w="75" w:type="dxa"/>
              <w:left w:w="90" w:type="dxa"/>
              <w:bottom w:w="75" w:type="dxa"/>
              <w:right w:w="90" w:type="dxa"/>
            </w:tcMar>
            <w:vAlign w:val="center"/>
          </w:tcPr>
          <w:p w14:paraId="2CC0F27A" w14:textId="77777777" w:rsidR="00932A57" w:rsidRDefault="00932A57" w:rsidP="001C7DB6">
            <w:pPr>
              <w:jc w:val="center"/>
            </w:pPr>
            <w:r>
              <w:rPr>
                <w:sz w:val="21"/>
              </w:rPr>
              <w:t>BIGINT</w:t>
            </w:r>
          </w:p>
        </w:tc>
        <w:tc>
          <w:tcPr>
            <w:tcW w:w="2340" w:type="dxa"/>
            <w:tcMar>
              <w:top w:w="75" w:type="dxa"/>
              <w:left w:w="90" w:type="dxa"/>
              <w:bottom w:w="75" w:type="dxa"/>
              <w:right w:w="90" w:type="dxa"/>
            </w:tcMar>
            <w:vAlign w:val="center"/>
          </w:tcPr>
          <w:p w14:paraId="01230CB0" w14:textId="77777777" w:rsidR="00932A57" w:rsidRDefault="00932A57" w:rsidP="001C7DB6">
            <w:r>
              <w:rPr>
                <w:sz w:val="21"/>
              </w:rPr>
              <w:t>PK, IDENTITY</w:t>
            </w:r>
          </w:p>
        </w:tc>
        <w:tc>
          <w:tcPr>
            <w:tcW w:w="2541" w:type="dxa"/>
            <w:tcMar>
              <w:top w:w="75" w:type="dxa"/>
              <w:left w:w="90" w:type="dxa"/>
              <w:bottom w:w="75" w:type="dxa"/>
              <w:right w:w="90" w:type="dxa"/>
            </w:tcMar>
            <w:vAlign w:val="center"/>
          </w:tcPr>
          <w:p w14:paraId="38AA71A9" w14:textId="77777777" w:rsidR="00932A57" w:rsidRDefault="00932A57" w:rsidP="001C7DB6">
            <w:r>
              <w:rPr>
                <w:sz w:val="21"/>
              </w:rPr>
              <w:t>ID người dùng</w:t>
            </w:r>
          </w:p>
        </w:tc>
      </w:tr>
      <w:tr w:rsidR="00932A57" w14:paraId="6B9F45AF" w14:textId="77777777" w:rsidTr="000309EE">
        <w:trPr>
          <w:cantSplit/>
        </w:trPr>
        <w:tc>
          <w:tcPr>
            <w:tcW w:w="2199" w:type="dxa"/>
            <w:tcMar>
              <w:top w:w="75" w:type="dxa"/>
              <w:left w:w="90" w:type="dxa"/>
              <w:bottom w:w="75" w:type="dxa"/>
              <w:right w:w="90" w:type="dxa"/>
            </w:tcMar>
            <w:vAlign w:val="center"/>
          </w:tcPr>
          <w:p w14:paraId="463DBD49" w14:textId="77777777" w:rsidR="00932A57" w:rsidRDefault="00932A57" w:rsidP="001C7DB6">
            <w:pPr>
              <w:jc w:val="center"/>
            </w:pPr>
            <w:r>
              <w:rPr>
                <w:sz w:val="21"/>
              </w:rPr>
              <w:t>username</w:t>
            </w:r>
          </w:p>
        </w:tc>
        <w:tc>
          <w:tcPr>
            <w:tcW w:w="2202" w:type="dxa"/>
            <w:tcMar>
              <w:top w:w="75" w:type="dxa"/>
              <w:left w:w="90" w:type="dxa"/>
              <w:bottom w:w="75" w:type="dxa"/>
              <w:right w:w="90" w:type="dxa"/>
            </w:tcMar>
            <w:vAlign w:val="center"/>
          </w:tcPr>
          <w:p w14:paraId="49936AF7" w14:textId="77777777" w:rsidR="00932A57" w:rsidRDefault="00932A57" w:rsidP="001C7DB6">
            <w:pPr>
              <w:jc w:val="center"/>
            </w:pPr>
            <w:r>
              <w:rPr>
                <w:sz w:val="21"/>
              </w:rPr>
              <w:t>VARCHAR(50)</w:t>
            </w:r>
          </w:p>
        </w:tc>
        <w:tc>
          <w:tcPr>
            <w:tcW w:w="2340" w:type="dxa"/>
            <w:tcMar>
              <w:top w:w="75" w:type="dxa"/>
              <w:left w:w="90" w:type="dxa"/>
              <w:bottom w:w="75" w:type="dxa"/>
              <w:right w:w="90" w:type="dxa"/>
            </w:tcMar>
            <w:vAlign w:val="center"/>
          </w:tcPr>
          <w:p w14:paraId="377B7094" w14:textId="77777777" w:rsidR="00932A57" w:rsidRDefault="00932A57" w:rsidP="001C7DB6">
            <w:r>
              <w:rPr>
                <w:sz w:val="21"/>
              </w:rPr>
              <w:t>NOT NULL, UNIQUE</w:t>
            </w:r>
          </w:p>
        </w:tc>
        <w:tc>
          <w:tcPr>
            <w:tcW w:w="2541" w:type="dxa"/>
            <w:tcMar>
              <w:top w:w="75" w:type="dxa"/>
              <w:left w:w="90" w:type="dxa"/>
              <w:bottom w:w="75" w:type="dxa"/>
              <w:right w:w="90" w:type="dxa"/>
            </w:tcMar>
            <w:vAlign w:val="center"/>
          </w:tcPr>
          <w:p w14:paraId="159AB85B" w14:textId="77777777" w:rsidR="00932A57" w:rsidRDefault="00932A57" w:rsidP="001C7DB6">
            <w:r>
              <w:rPr>
                <w:sz w:val="21"/>
              </w:rPr>
              <w:t>Tên đăng nhập</w:t>
            </w:r>
          </w:p>
        </w:tc>
      </w:tr>
      <w:tr w:rsidR="00932A57" w14:paraId="36BFB821" w14:textId="77777777" w:rsidTr="000309EE">
        <w:trPr>
          <w:cantSplit/>
        </w:trPr>
        <w:tc>
          <w:tcPr>
            <w:tcW w:w="2199" w:type="dxa"/>
            <w:tcMar>
              <w:top w:w="75" w:type="dxa"/>
              <w:left w:w="90" w:type="dxa"/>
              <w:bottom w:w="75" w:type="dxa"/>
              <w:right w:w="90" w:type="dxa"/>
            </w:tcMar>
            <w:vAlign w:val="center"/>
          </w:tcPr>
          <w:p w14:paraId="5841477B" w14:textId="77777777" w:rsidR="00932A57" w:rsidRDefault="00932A57" w:rsidP="001C7DB6">
            <w:pPr>
              <w:jc w:val="center"/>
            </w:pPr>
            <w:r>
              <w:rPr>
                <w:sz w:val="21"/>
              </w:rPr>
              <w:t>email</w:t>
            </w:r>
          </w:p>
        </w:tc>
        <w:tc>
          <w:tcPr>
            <w:tcW w:w="2202" w:type="dxa"/>
            <w:tcMar>
              <w:top w:w="75" w:type="dxa"/>
              <w:left w:w="90" w:type="dxa"/>
              <w:bottom w:w="75" w:type="dxa"/>
              <w:right w:w="90" w:type="dxa"/>
            </w:tcMar>
            <w:vAlign w:val="center"/>
          </w:tcPr>
          <w:p w14:paraId="5B600BBB" w14:textId="77777777" w:rsidR="00932A57" w:rsidRDefault="00932A57" w:rsidP="001C7DB6">
            <w:pPr>
              <w:jc w:val="center"/>
            </w:pPr>
            <w:r>
              <w:rPr>
                <w:sz w:val="21"/>
              </w:rPr>
              <w:t>VARCHAR(100)</w:t>
            </w:r>
          </w:p>
        </w:tc>
        <w:tc>
          <w:tcPr>
            <w:tcW w:w="2340" w:type="dxa"/>
            <w:tcMar>
              <w:top w:w="75" w:type="dxa"/>
              <w:left w:w="90" w:type="dxa"/>
              <w:bottom w:w="75" w:type="dxa"/>
              <w:right w:w="90" w:type="dxa"/>
            </w:tcMar>
            <w:vAlign w:val="center"/>
          </w:tcPr>
          <w:p w14:paraId="0EAEDACE" w14:textId="77777777" w:rsidR="00932A57" w:rsidRDefault="00932A57" w:rsidP="001C7DB6">
            <w:r>
              <w:rPr>
                <w:sz w:val="21"/>
              </w:rPr>
              <w:t>NOT NULL, UNIQUE</w:t>
            </w:r>
          </w:p>
        </w:tc>
        <w:tc>
          <w:tcPr>
            <w:tcW w:w="2541" w:type="dxa"/>
            <w:tcMar>
              <w:top w:w="75" w:type="dxa"/>
              <w:left w:w="90" w:type="dxa"/>
              <w:bottom w:w="75" w:type="dxa"/>
              <w:right w:w="90" w:type="dxa"/>
            </w:tcMar>
            <w:vAlign w:val="center"/>
          </w:tcPr>
          <w:p w14:paraId="650CCA74" w14:textId="77777777" w:rsidR="00932A57" w:rsidRDefault="00932A57" w:rsidP="001C7DB6">
            <w:r>
              <w:rPr>
                <w:sz w:val="21"/>
              </w:rPr>
              <w:t>Email đăng nhập</w:t>
            </w:r>
          </w:p>
        </w:tc>
      </w:tr>
      <w:tr w:rsidR="00932A57" w14:paraId="70559481" w14:textId="77777777" w:rsidTr="000309EE">
        <w:trPr>
          <w:cantSplit/>
        </w:trPr>
        <w:tc>
          <w:tcPr>
            <w:tcW w:w="2199" w:type="dxa"/>
            <w:tcMar>
              <w:top w:w="75" w:type="dxa"/>
              <w:left w:w="90" w:type="dxa"/>
              <w:bottom w:w="75" w:type="dxa"/>
              <w:right w:w="90" w:type="dxa"/>
            </w:tcMar>
            <w:vAlign w:val="center"/>
          </w:tcPr>
          <w:p w14:paraId="7407AAB8" w14:textId="77777777" w:rsidR="00932A57" w:rsidRDefault="00932A57" w:rsidP="001C7DB6">
            <w:pPr>
              <w:jc w:val="center"/>
            </w:pPr>
            <w:r>
              <w:rPr>
                <w:sz w:val="21"/>
              </w:rPr>
              <w:t>password_hash</w:t>
            </w:r>
          </w:p>
        </w:tc>
        <w:tc>
          <w:tcPr>
            <w:tcW w:w="2202" w:type="dxa"/>
            <w:tcMar>
              <w:top w:w="75" w:type="dxa"/>
              <w:left w:w="90" w:type="dxa"/>
              <w:bottom w:w="75" w:type="dxa"/>
              <w:right w:w="90" w:type="dxa"/>
            </w:tcMar>
            <w:vAlign w:val="center"/>
          </w:tcPr>
          <w:p w14:paraId="652D41CA" w14:textId="77777777" w:rsidR="00932A57" w:rsidRDefault="00932A57" w:rsidP="001C7DB6">
            <w:pPr>
              <w:jc w:val="center"/>
            </w:pPr>
            <w:r>
              <w:rPr>
                <w:sz w:val="21"/>
              </w:rPr>
              <w:t>VARCHAR(255)</w:t>
            </w:r>
          </w:p>
        </w:tc>
        <w:tc>
          <w:tcPr>
            <w:tcW w:w="2340" w:type="dxa"/>
            <w:tcMar>
              <w:top w:w="75" w:type="dxa"/>
              <w:left w:w="90" w:type="dxa"/>
              <w:bottom w:w="75" w:type="dxa"/>
              <w:right w:w="90" w:type="dxa"/>
            </w:tcMar>
            <w:vAlign w:val="center"/>
          </w:tcPr>
          <w:p w14:paraId="1441C06C" w14:textId="77777777" w:rsidR="00932A57" w:rsidRDefault="00932A57" w:rsidP="001C7DB6">
            <w:r>
              <w:rPr>
                <w:sz w:val="21"/>
              </w:rPr>
              <w:t>NOT NULL</w:t>
            </w:r>
          </w:p>
        </w:tc>
        <w:tc>
          <w:tcPr>
            <w:tcW w:w="2541" w:type="dxa"/>
            <w:tcMar>
              <w:top w:w="75" w:type="dxa"/>
              <w:left w:w="90" w:type="dxa"/>
              <w:bottom w:w="75" w:type="dxa"/>
              <w:right w:w="90" w:type="dxa"/>
            </w:tcMar>
            <w:vAlign w:val="center"/>
          </w:tcPr>
          <w:p w14:paraId="397FA123" w14:textId="77777777" w:rsidR="00932A57" w:rsidRDefault="00932A57" w:rsidP="001C7DB6">
            <w:r>
              <w:rPr>
                <w:sz w:val="21"/>
              </w:rPr>
              <w:t>Mật khẩu đã mã hóa</w:t>
            </w:r>
          </w:p>
        </w:tc>
      </w:tr>
      <w:tr w:rsidR="00932A57" w14:paraId="755808C6" w14:textId="77777777" w:rsidTr="000309EE">
        <w:trPr>
          <w:cantSplit/>
        </w:trPr>
        <w:tc>
          <w:tcPr>
            <w:tcW w:w="2199" w:type="dxa"/>
            <w:tcMar>
              <w:top w:w="75" w:type="dxa"/>
              <w:left w:w="90" w:type="dxa"/>
              <w:bottom w:w="75" w:type="dxa"/>
              <w:right w:w="90" w:type="dxa"/>
            </w:tcMar>
            <w:vAlign w:val="center"/>
          </w:tcPr>
          <w:p w14:paraId="1E2EFC12" w14:textId="77777777" w:rsidR="00932A57" w:rsidRDefault="00932A57" w:rsidP="001C7DB6">
            <w:pPr>
              <w:jc w:val="center"/>
            </w:pPr>
            <w:r>
              <w:rPr>
                <w:sz w:val="21"/>
              </w:rPr>
              <w:t>full_name</w:t>
            </w:r>
          </w:p>
        </w:tc>
        <w:tc>
          <w:tcPr>
            <w:tcW w:w="2202" w:type="dxa"/>
            <w:tcMar>
              <w:top w:w="75" w:type="dxa"/>
              <w:left w:w="90" w:type="dxa"/>
              <w:bottom w:w="75" w:type="dxa"/>
              <w:right w:w="90" w:type="dxa"/>
            </w:tcMar>
            <w:vAlign w:val="center"/>
          </w:tcPr>
          <w:p w14:paraId="0B8904E6" w14:textId="77777777" w:rsidR="00932A57" w:rsidRDefault="00932A57" w:rsidP="001C7DB6">
            <w:pPr>
              <w:jc w:val="center"/>
            </w:pPr>
            <w:r>
              <w:rPr>
                <w:sz w:val="21"/>
              </w:rPr>
              <w:t>VARCHAR(100)</w:t>
            </w:r>
          </w:p>
        </w:tc>
        <w:tc>
          <w:tcPr>
            <w:tcW w:w="2340" w:type="dxa"/>
            <w:tcMar>
              <w:top w:w="75" w:type="dxa"/>
              <w:left w:w="90" w:type="dxa"/>
              <w:bottom w:w="75" w:type="dxa"/>
              <w:right w:w="90" w:type="dxa"/>
            </w:tcMar>
            <w:vAlign w:val="center"/>
          </w:tcPr>
          <w:p w14:paraId="228DB489" w14:textId="77777777" w:rsidR="00932A57" w:rsidRDefault="00932A57" w:rsidP="001C7DB6">
            <w:r>
              <w:rPr>
                <w:sz w:val="21"/>
              </w:rPr>
              <w:t>NULL</w:t>
            </w:r>
          </w:p>
        </w:tc>
        <w:tc>
          <w:tcPr>
            <w:tcW w:w="2541" w:type="dxa"/>
            <w:tcMar>
              <w:top w:w="75" w:type="dxa"/>
              <w:left w:w="90" w:type="dxa"/>
              <w:bottom w:w="75" w:type="dxa"/>
              <w:right w:w="90" w:type="dxa"/>
            </w:tcMar>
            <w:vAlign w:val="center"/>
          </w:tcPr>
          <w:p w14:paraId="3153C276" w14:textId="77777777" w:rsidR="00932A57" w:rsidRDefault="00932A57" w:rsidP="001C7DB6">
            <w:r>
              <w:rPr>
                <w:sz w:val="21"/>
              </w:rPr>
              <w:t>Họ tên hiển thị</w:t>
            </w:r>
          </w:p>
        </w:tc>
      </w:tr>
      <w:tr w:rsidR="00932A57" w14:paraId="5980DE32" w14:textId="77777777" w:rsidTr="000309EE">
        <w:trPr>
          <w:cantSplit/>
        </w:trPr>
        <w:tc>
          <w:tcPr>
            <w:tcW w:w="2199" w:type="dxa"/>
            <w:tcMar>
              <w:top w:w="75" w:type="dxa"/>
              <w:left w:w="90" w:type="dxa"/>
              <w:bottom w:w="75" w:type="dxa"/>
              <w:right w:w="90" w:type="dxa"/>
            </w:tcMar>
            <w:vAlign w:val="center"/>
          </w:tcPr>
          <w:p w14:paraId="4D5580F3" w14:textId="77777777" w:rsidR="00932A57" w:rsidRDefault="00932A57" w:rsidP="001C7DB6">
            <w:pPr>
              <w:jc w:val="center"/>
            </w:pPr>
            <w:r>
              <w:rPr>
                <w:sz w:val="21"/>
              </w:rPr>
              <w:t>avatar_url</w:t>
            </w:r>
          </w:p>
        </w:tc>
        <w:tc>
          <w:tcPr>
            <w:tcW w:w="2202" w:type="dxa"/>
            <w:tcMar>
              <w:top w:w="75" w:type="dxa"/>
              <w:left w:w="90" w:type="dxa"/>
              <w:bottom w:w="75" w:type="dxa"/>
              <w:right w:w="90" w:type="dxa"/>
            </w:tcMar>
            <w:vAlign w:val="center"/>
          </w:tcPr>
          <w:p w14:paraId="6440CF34" w14:textId="77777777" w:rsidR="00932A57" w:rsidRDefault="00932A57" w:rsidP="001C7DB6">
            <w:pPr>
              <w:jc w:val="center"/>
            </w:pPr>
            <w:r>
              <w:rPr>
                <w:sz w:val="21"/>
              </w:rPr>
              <w:t>VARCHAR(255)</w:t>
            </w:r>
          </w:p>
        </w:tc>
        <w:tc>
          <w:tcPr>
            <w:tcW w:w="2340" w:type="dxa"/>
            <w:tcMar>
              <w:top w:w="75" w:type="dxa"/>
              <w:left w:w="90" w:type="dxa"/>
              <w:bottom w:w="75" w:type="dxa"/>
              <w:right w:w="90" w:type="dxa"/>
            </w:tcMar>
            <w:vAlign w:val="center"/>
          </w:tcPr>
          <w:p w14:paraId="2559F16F" w14:textId="77777777" w:rsidR="00932A57" w:rsidRDefault="00932A57" w:rsidP="001C7DB6">
            <w:r>
              <w:rPr>
                <w:sz w:val="21"/>
              </w:rPr>
              <w:t>NULL</w:t>
            </w:r>
          </w:p>
        </w:tc>
        <w:tc>
          <w:tcPr>
            <w:tcW w:w="2541" w:type="dxa"/>
            <w:tcMar>
              <w:top w:w="75" w:type="dxa"/>
              <w:left w:w="90" w:type="dxa"/>
              <w:bottom w:w="75" w:type="dxa"/>
              <w:right w:w="90" w:type="dxa"/>
            </w:tcMar>
            <w:vAlign w:val="center"/>
          </w:tcPr>
          <w:p w14:paraId="068FE640" w14:textId="77777777" w:rsidR="00932A57" w:rsidRDefault="00932A57" w:rsidP="001C7DB6">
            <w:r>
              <w:rPr>
                <w:sz w:val="21"/>
              </w:rPr>
              <w:t>Ảnh đại diện</w:t>
            </w:r>
          </w:p>
        </w:tc>
      </w:tr>
      <w:tr w:rsidR="00932A57" w14:paraId="06625C5E" w14:textId="77777777" w:rsidTr="000309EE">
        <w:trPr>
          <w:cantSplit/>
        </w:trPr>
        <w:tc>
          <w:tcPr>
            <w:tcW w:w="2199" w:type="dxa"/>
            <w:tcMar>
              <w:top w:w="75" w:type="dxa"/>
              <w:left w:w="90" w:type="dxa"/>
              <w:bottom w:w="75" w:type="dxa"/>
              <w:right w:w="90" w:type="dxa"/>
            </w:tcMar>
            <w:vAlign w:val="center"/>
          </w:tcPr>
          <w:p w14:paraId="3FD8FFCD" w14:textId="77777777" w:rsidR="00932A57" w:rsidRDefault="00932A57" w:rsidP="001C7DB6">
            <w:pPr>
              <w:jc w:val="center"/>
            </w:pPr>
            <w:r>
              <w:rPr>
                <w:sz w:val="21"/>
              </w:rPr>
              <w:t>role</w:t>
            </w:r>
          </w:p>
        </w:tc>
        <w:tc>
          <w:tcPr>
            <w:tcW w:w="2202" w:type="dxa"/>
            <w:tcMar>
              <w:top w:w="75" w:type="dxa"/>
              <w:left w:w="90" w:type="dxa"/>
              <w:bottom w:w="75" w:type="dxa"/>
              <w:right w:w="90" w:type="dxa"/>
            </w:tcMar>
            <w:vAlign w:val="center"/>
          </w:tcPr>
          <w:p w14:paraId="02DA3AEF" w14:textId="77777777" w:rsidR="00932A57" w:rsidRDefault="00932A57" w:rsidP="001C7DB6">
            <w:pPr>
              <w:jc w:val="center"/>
            </w:pPr>
            <w:r>
              <w:rPr>
                <w:sz w:val="21"/>
              </w:rPr>
              <w:t>VARCHAR(20)</w:t>
            </w:r>
          </w:p>
        </w:tc>
        <w:tc>
          <w:tcPr>
            <w:tcW w:w="2340" w:type="dxa"/>
            <w:tcMar>
              <w:top w:w="75" w:type="dxa"/>
              <w:left w:w="90" w:type="dxa"/>
              <w:bottom w:w="75" w:type="dxa"/>
              <w:right w:w="90" w:type="dxa"/>
            </w:tcMar>
            <w:vAlign w:val="center"/>
          </w:tcPr>
          <w:p w14:paraId="0913A60A" w14:textId="77777777" w:rsidR="00932A57" w:rsidRDefault="00932A57" w:rsidP="001C7DB6">
            <w:r>
              <w:rPr>
                <w:sz w:val="21"/>
              </w:rPr>
              <w:t>NOT NULL DEFAULT 'user'</w:t>
            </w:r>
          </w:p>
        </w:tc>
        <w:tc>
          <w:tcPr>
            <w:tcW w:w="2541" w:type="dxa"/>
            <w:tcMar>
              <w:top w:w="75" w:type="dxa"/>
              <w:left w:w="90" w:type="dxa"/>
              <w:bottom w:w="75" w:type="dxa"/>
              <w:right w:w="90" w:type="dxa"/>
            </w:tcMar>
            <w:vAlign w:val="center"/>
          </w:tcPr>
          <w:p w14:paraId="51D57E7D" w14:textId="77777777" w:rsidR="00932A57" w:rsidRDefault="00932A57" w:rsidP="001C7DB6">
            <w:r>
              <w:rPr>
                <w:sz w:val="21"/>
              </w:rPr>
              <w:t>Vai trò: user / admin</w:t>
            </w:r>
          </w:p>
        </w:tc>
      </w:tr>
      <w:tr w:rsidR="00932A57" w14:paraId="396241BA" w14:textId="77777777" w:rsidTr="000309EE">
        <w:trPr>
          <w:cantSplit/>
        </w:trPr>
        <w:tc>
          <w:tcPr>
            <w:tcW w:w="2199" w:type="dxa"/>
            <w:tcMar>
              <w:top w:w="75" w:type="dxa"/>
              <w:left w:w="90" w:type="dxa"/>
              <w:bottom w:w="75" w:type="dxa"/>
              <w:right w:w="90" w:type="dxa"/>
            </w:tcMar>
            <w:vAlign w:val="center"/>
          </w:tcPr>
          <w:p w14:paraId="067E39F9" w14:textId="77777777" w:rsidR="00932A57" w:rsidRDefault="00932A57" w:rsidP="001C7DB6">
            <w:pPr>
              <w:jc w:val="center"/>
            </w:pPr>
            <w:r>
              <w:rPr>
                <w:sz w:val="21"/>
              </w:rPr>
              <w:t>is_active</w:t>
            </w:r>
          </w:p>
        </w:tc>
        <w:tc>
          <w:tcPr>
            <w:tcW w:w="2202" w:type="dxa"/>
            <w:tcMar>
              <w:top w:w="75" w:type="dxa"/>
              <w:left w:w="90" w:type="dxa"/>
              <w:bottom w:w="75" w:type="dxa"/>
              <w:right w:w="90" w:type="dxa"/>
            </w:tcMar>
            <w:vAlign w:val="center"/>
          </w:tcPr>
          <w:p w14:paraId="3382C54C" w14:textId="77777777" w:rsidR="00932A57" w:rsidRDefault="00932A57" w:rsidP="001C7DB6">
            <w:pPr>
              <w:jc w:val="center"/>
            </w:pPr>
            <w:r>
              <w:rPr>
                <w:sz w:val="21"/>
              </w:rPr>
              <w:t>BIT</w:t>
            </w:r>
          </w:p>
        </w:tc>
        <w:tc>
          <w:tcPr>
            <w:tcW w:w="2340" w:type="dxa"/>
            <w:tcMar>
              <w:top w:w="75" w:type="dxa"/>
              <w:left w:w="90" w:type="dxa"/>
              <w:bottom w:w="75" w:type="dxa"/>
              <w:right w:w="90" w:type="dxa"/>
            </w:tcMar>
            <w:vAlign w:val="center"/>
          </w:tcPr>
          <w:p w14:paraId="3AD7C528" w14:textId="77777777" w:rsidR="00932A57" w:rsidRDefault="00932A57" w:rsidP="001C7DB6">
            <w:r>
              <w:rPr>
                <w:sz w:val="21"/>
              </w:rPr>
              <w:t>NOT NULL DEFAULT 1</w:t>
            </w:r>
          </w:p>
        </w:tc>
        <w:tc>
          <w:tcPr>
            <w:tcW w:w="2541" w:type="dxa"/>
            <w:tcMar>
              <w:top w:w="75" w:type="dxa"/>
              <w:left w:w="90" w:type="dxa"/>
              <w:bottom w:w="75" w:type="dxa"/>
              <w:right w:w="90" w:type="dxa"/>
            </w:tcMar>
            <w:vAlign w:val="center"/>
          </w:tcPr>
          <w:p w14:paraId="02B3737D" w14:textId="77777777" w:rsidR="00932A57" w:rsidRDefault="00932A57" w:rsidP="001C7DB6">
            <w:r>
              <w:rPr>
                <w:sz w:val="21"/>
              </w:rPr>
              <w:t>Trạng thái hoạt động</w:t>
            </w:r>
          </w:p>
        </w:tc>
      </w:tr>
      <w:tr w:rsidR="00932A57" w14:paraId="03C605A1" w14:textId="77777777" w:rsidTr="000309EE">
        <w:trPr>
          <w:cantSplit/>
        </w:trPr>
        <w:tc>
          <w:tcPr>
            <w:tcW w:w="2199" w:type="dxa"/>
            <w:tcMar>
              <w:top w:w="75" w:type="dxa"/>
              <w:left w:w="90" w:type="dxa"/>
              <w:bottom w:w="75" w:type="dxa"/>
              <w:right w:w="90" w:type="dxa"/>
            </w:tcMar>
            <w:vAlign w:val="center"/>
          </w:tcPr>
          <w:p w14:paraId="098042B6" w14:textId="77777777" w:rsidR="00932A57" w:rsidRDefault="00932A57" w:rsidP="001C7DB6">
            <w:pPr>
              <w:jc w:val="center"/>
            </w:pPr>
            <w:r>
              <w:rPr>
                <w:sz w:val="21"/>
              </w:rPr>
              <w:t>is_email_verified</w:t>
            </w:r>
          </w:p>
        </w:tc>
        <w:tc>
          <w:tcPr>
            <w:tcW w:w="2202" w:type="dxa"/>
            <w:tcMar>
              <w:top w:w="75" w:type="dxa"/>
              <w:left w:w="90" w:type="dxa"/>
              <w:bottom w:w="75" w:type="dxa"/>
              <w:right w:w="90" w:type="dxa"/>
            </w:tcMar>
            <w:vAlign w:val="center"/>
          </w:tcPr>
          <w:p w14:paraId="188BE4D6" w14:textId="77777777" w:rsidR="00932A57" w:rsidRDefault="00932A57" w:rsidP="001C7DB6">
            <w:pPr>
              <w:jc w:val="center"/>
            </w:pPr>
            <w:r>
              <w:rPr>
                <w:sz w:val="21"/>
              </w:rPr>
              <w:t>BIT</w:t>
            </w:r>
          </w:p>
        </w:tc>
        <w:tc>
          <w:tcPr>
            <w:tcW w:w="2340" w:type="dxa"/>
            <w:tcMar>
              <w:top w:w="75" w:type="dxa"/>
              <w:left w:w="90" w:type="dxa"/>
              <w:bottom w:w="75" w:type="dxa"/>
              <w:right w:w="90" w:type="dxa"/>
            </w:tcMar>
            <w:vAlign w:val="center"/>
          </w:tcPr>
          <w:p w14:paraId="49D6995E" w14:textId="77777777" w:rsidR="00932A57" w:rsidRDefault="00932A57" w:rsidP="001C7DB6">
            <w:r>
              <w:rPr>
                <w:sz w:val="21"/>
              </w:rPr>
              <w:t>NOT NULL DEFAULT 0</w:t>
            </w:r>
          </w:p>
        </w:tc>
        <w:tc>
          <w:tcPr>
            <w:tcW w:w="2541" w:type="dxa"/>
            <w:tcMar>
              <w:top w:w="75" w:type="dxa"/>
              <w:left w:w="90" w:type="dxa"/>
              <w:bottom w:w="75" w:type="dxa"/>
              <w:right w:w="90" w:type="dxa"/>
            </w:tcMar>
            <w:vAlign w:val="center"/>
          </w:tcPr>
          <w:p w14:paraId="48C68AC2" w14:textId="77777777" w:rsidR="00932A57" w:rsidRDefault="00932A57" w:rsidP="001C7DB6">
            <w:r>
              <w:rPr>
                <w:sz w:val="21"/>
              </w:rPr>
              <w:t>Trạng thái xác minh email</w:t>
            </w:r>
          </w:p>
        </w:tc>
      </w:tr>
      <w:tr w:rsidR="00932A57" w14:paraId="4BF260D8" w14:textId="77777777" w:rsidTr="000309EE">
        <w:trPr>
          <w:cantSplit/>
        </w:trPr>
        <w:tc>
          <w:tcPr>
            <w:tcW w:w="2199" w:type="dxa"/>
            <w:tcMar>
              <w:top w:w="75" w:type="dxa"/>
              <w:left w:w="90" w:type="dxa"/>
              <w:bottom w:w="75" w:type="dxa"/>
              <w:right w:w="90" w:type="dxa"/>
            </w:tcMar>
            <w:vAlign w:val="center"/>
          </w:tcPr>
          <w:p w14:paraId="5ED29A19" w14:textId="77777777" w:rsidR="00932A57" w:rsidRDefault="00932A57" w:rsidP="001C7DB6">
            <w:pPr>
              <w:jc w:val="center"/>
            </w:pPr>
            <w:r>
              <w:rPr>
                <w:sz w:val="21"/>
              </w:rPr>
              <w:t>created_at</w:t>
            </w:r>
          </w:p>
        </w:tc>
        <w:tc>
          <w:tcPr>
            <w:tcW w:w="2202" w:type="dxa"/>
            <w:tcMar>
              <w:top w:w="75" w:type="dxa"/>
              <w:left w:w="90" w:type="dxa"/>
              <w:bottom w:w="75" w:type="dxa"/>
              <w:right w:w="90" w:type="dxa"/>
            </w:tcMar>
            <w:vAlign w:val="center"/>
          </w:tcPr>
          <w:p w14:paraId="506E9C27" w14:textId="77777777" w:rsidR="00932A57" w:rsidRDefault="00932A57" w:rsidP="001C7DB6">
            <w:pPr>
              <w:jc w:val="center"/>
            </w:pPr>
            <w:r>
              <w:rPr>
                <w:sz w:val="21"/>
              </w:rPr>
              <w:t>DATETIME2(0)</w:t>
            </w:r>
          </w:p>
        </w:tc>
        <w:tc>
          <w:tcPr>
            <w:tcW w:w="2340" w:type="dxa"/>
            <w:tcMar>
              <w:top w:w="75" w:type="dxa"/>
              <w:left w:w="90" w:type="dxa"/>
              <w:bottom w:w="75" w:type="dxa"/>
              <w:right w:w="90" w:type="dxa"/>
            </w:tcMar>
            <w:vAlign w:val="center"/>
          </w:tcPr>
          <w:p w14:paraId="3E6973A9" w14:textId="77777777" w:rsidR="00932A57" w:rsidRDefault="00932A57" w:rsidP="001C7DB6">
            <w:r>
              <w:rPr>
                <w:sz w:val="21"/>
              </w:rPr>
              <w:t>NOT NULL DEFAULT SYSDATETIME()</w:t>
            </w:r>
          </w:p>
        </w:tc>
        <w:tc>
          <w:tcPr>
            <w:tcW w:w="2541" w:type="dxa"/>
            <w:tcMar>
              <w:top w:w="75" w:type="dxa"/>
              <w:left w:w="90" w:type="dxa"/>
              <w:bottom w:w="75" w:type="dxa"/>
              <w:right w:w="90" w:type="dxa"/>
            </w:tcMar>
            <w:vAlign w:val="center"/>
          </w:tcPr>
          <w:p w14:paraId="6E86FF05" w14:textId="77777777" w:rsidR="00932A57" w:rsidRDefault="00932A57" w:rsidP="001C7DB6">
            <w:r>
              <w:rPr>
                <w:sz w:val="21"/>
              </w:rPr>
              <w:t>Thời điểm tạo</w:t>
            </w:r>
          </w:p>
        </w:tc>
      </w:tr>
      <w:tr w:rsidR="00932A57" w14:paraId="198B6716" w14:textId="77777777" w:rsidTr="000309EE">
        <w:trPr>
          <w:cantSplit/>
        </w:trPr>
        <w:tc>
          <w:tcPr>
            <w:tcW w:w="2199" w:type="dxa"/>
            <w:tcMar>
              <w:top w:w="75" w:type="dxa"/>
              <w:left w:w="90" w:type="dxa"/>
              <w:bottom w:w="75" w:type="dxa"/>
              <w:right w:w="90" w:type="dxa"/>
            </w:tcMar>
            <w:vAlign w:val="center"/>
          </w:tcPr>
          <w:p w14:paraId="2C7A2C64" w14:textId="77777777" w:rsidR="00932A57" w:rsidRDefault="00932A57" w:rsidP="001C7DB6">
            <w:pPr>
              <w:jc w:val="center"/>
            </w:pPr>
            <w:r>
              <w:rPr>
                <w:sz w:val="21"/>
              </w:rPr>
              <w:t>updated_at</w:t>
            </w:r>
          </w:p>
        </w:tc>
        <w:tc>
          <w:tcPr>
            <w:tcW w:w="2202" w:type="dxa"/>
            <w:tcMar>
              <w:top w:w="75" w:type="dxa"/>
              <w:left w:w="90" w:type="dxa"/>
              <w:bottom w:w="75" w:type="dxa"/>
              <w:right w:w="90" w:type="dxa"/>
            </w:tcMar>
            <w:vAlign w:val="center"/>
          </w:tcPr>
          <w:p w14:paraId="6605BDB6" w14:textId="77777777" w:rsidR="00932A57" w:rsidRDefault="00932A57" w:rsidP="001C7DB6">
            <w:pPr>
              <w:jc w:val="center"/>
            </w:pPr>
            <w:r>
              <w:rPr>
                <w:sz w:val="21"/>
              </w:rPr>
              <w:t>DATETIME2(0)</w:t>
            </w:r>
          </w:p>
        </w:tc>
        <w:tc>
          <w:tcPr>
            <w:tcW w:w="2340" w:type="dxa"/>
            <w:tcMar>
              <w:top w:w="75" w:type="dxa"/>
              <w:left w:w="90" w:type="dxa"/>
              <w:bottom w:w="75" w:type="dxa"/>
              <w:right w:w="90" w:type="dxa"/>
            </w:tcMar>
            <w:vAlign w:val="center"/>
          </w:tcPr>
          <w:p w14:paraId="054BD09A" w14:textId="77777777" w:rsidR="00932A57" w:rsidRDefault="00932A57" w:rsidP="001C7DB6">
            <w:r>
              <w:rPr>
                <w:sz w:val="21"/>
              </w:rPr>
              <w:t>NOT NULL DEFAULT SYSDATETIME()</w:t>
            </w:r>
          </w:p>
        </w:tc>
        <w:tc>
          <w:tcPr>
            <w:tcW w:w="2541" w:type="dxa"/>
            <w:tcMar>
              <w:top w:w="75" w:type="dxa"/>
              <w:left w:w="90" w:type="dxa"/>
              <w:bottom w:w="75" w:type="dxa"/>
              <w:right w:w="90" w:type="dxa"/>
            </w:tcMar>
            <w:vAlign w:val="center"/>
          </w:tcPr>
          <w:p w14:paraId="488E637C" w14:textId="77777777" w:rsidR="00932A57" w:rsidRDefault="00932A57" w:rsidP="001C7DB6">
            <w:r>
              <w:rPr>
                <w:sz w:val="21"/>
              </w:rPr>
              <w:t>Thời điểm cập nhật</w:t>
            </w:r>
          </w:p>
        </w:tc>
      </w:tr>
    </w:tbl>
    <w:p w14:paraId="723BC5B8" w14:textId="77777777" w:rsidR="00932A57" w:rsidRPr="00CF3BE8" w:rsidRDefault="00932A57" w:rsidP="0025244E">
      <w:pPr>
        <w:spacing w:line="312" w:lineRule="auto"/>
        <w:ind w:right="431"/>
        <w:rPr>
          <w:iCs/>
          <w:lang w:val="en-US"/>
        </w:rPr>
      </w:pPr>
    </w:p>
    <w:p w14:paraId="14E0C071" w14:textId="714F2F92" w:rsidR="00534B8A" w:rsidRPr="0039681F" w:rsidRDefault="00EC63C6" w:rsidP="00EA1D5F">
      <w:pPr>
        <w:spacing w:line="312" w:lineRule="auto"/>
        <w:ind w:left="-567" w:right="431"/>
        <w:rPr>
          <w:i/>
        </w:rPr>
      </w:pPr>
      <w:r w:rsidRPr="00CE4BCE">
        <w:rPr>
          <w:i/>
          <w:lang w:val="en-US"/>
        </w:rPr>
        <w:t>2</w:t>
      </w:r>
      <w:r w:rsidR="00EB6A42">
        <w:rPr>
          <w:i/>
          <w:lang w:val="en-US"/>
        </w:rPr>
        <w:t>)</w:t>
      </w:r>
      <w:r w:rsidR="00EA1D5F" w:rsidRPr="00CE4BCE">
        <w:rPr>
          <w:i/>
        </w:rPr>
        <w:t xml:space="preserve"> </w:t>
      </w:r>
      <w:r w:rsidRPr="00CE4BCE">
        <w:rPr>
          <w:i/>
          <w:lang w:val="en-US"/>
        </w:rPr>
        <w:t>Bảng refresh_tokens</w:t>
      </w:r>
    </w:p>
    <w:tbl>
      <w:tblPr>
        <w:tblStyle w:val="TableGrid"/>
        <w:tblW w:w="0" w:type="auto"/>
        <w:tblInd w:w="-498" w:type="dxa"/>
        <w:tblLook w:val="04A0" w:firstRow="1" w:lastRow="0" w:firstColumn="1" w:lastColumn="0" w:noHBand="0" w:noVBand="1"/>
      </w:tblPr>
      <w:tblGrid>
        <w:gridCol w:w="2110"/>
        <w:gridCol w:w="2214"/>
        <w:gridCol w:w="2352"/>
        <w:gridCol w:w="2606"/>
      </w:tblGrid>
      <w:tr w:rsidR="0025244E" w14:paraId="0DDFD180" w14:textId="77777777" w:rsidTr="000309EE">
        <w:trPr>
          <w:cantSplit/>
          <w:tblHeader/>
        </w:trPr>
        <w:tc>
          <w:tcPr>
            <w:tcW w:w="2110" w:type="dxa"/>
            <w:shd w:val="clear" w:color="auto" w:fill="BDD7EE"/>
            <w:tcMar>
              <w:top w:w="80" w:type="dxa"/>
              <w:left w:w="100" w:type="dxa"/>
              <w:bottom w:w="80" w:type="dxa"/>
              <w:right w:w="100" w:type="dxa"/>
            </w:tcMar>
            <w:vAlign w:val="center"/>
          </w:tcPr>
          <w:p w14:paraId="44076221" w14:textId="77777777" w:rsidR="0025244E" w:rsidRDefault="0025244E" w:rsidP="001C7DB6">
            <w:pPr>
              <w:jc w:val="center"/>
            </w:pPr>
            <w:r>
              <w:rPr>
                <w:b/>
                <w:sz w:val="21"/>
              </w:rPr>
              <w:t>Tên cột</w:t>
            </w:r>
          </w:p>
        </w:tc>
        <w:tc>
          <w:tcPr>
            <w:tcW w:w="2214" w:type="dxa"/>
            <w:shd w:val="clear" w:color="auto" w:fill="BDD7EE"/>
            <w:tcMar>
              <w:top w:w="80" w:type="dxa"/>
              <w:left w:w="100" w:type="dxa"/>
              <w:bottom w:w="80" w:type="dxa"/>
              <w:right w:w="100" w:type="dxa"/>
            </w:tcMar>
            <w:vAlign w:val="center"/>
          </w:tcPr>
          <w:p w14:paraId="6A4C74E3" w14:textId="77777777" w:rsidR="0025244E" w:rsidRDefault="0025244E" w:rsidP="001C7DB6">
            <w:pPr>
              <w:jc w:val="center"/>
            </w:pPr>
            <w:r>
              <w:rPr>
                <w:b/>
                <w:sz w:val="21"/>
              </w:rPr>
              <w:t>Kiểu dữ liệu</w:t>
            </w:r>
          </w:p>
        </w:tc>
        <w:tc>
          <w:tcPr>
            <w:tcW w:w="2352" w:type="dxa"/>
            <w:shd w:val="clear" w:color="auto" w:fill="BDD7EE"/>
            <w:tcMar>
              <w:top w:w="80" w:type="dxa"/>
              <w:left w:w="100" w:type="dxa"/>
              <w:bottom w:w="80" w:type="dxa"/>
              <w:right w:w="100" w:type="dxa"/>
            </w:tcMar>
            <w:vAlign w:val="center"/>
          </w:tcPr>
          <w:p w14:paraId="122D0DB2" w14:textId="77777777" w:rsidR="0025244E" w:rsidRDefault="0025244E" w:rsidP="001C7DB6">
            <w:pPr>
              <w:jc w:val="center"/>
            </w:pPr>
            <w:r>
              <w:rPr>
                <w:b/>
                <w:sz w:val="21"/>
              </w:rPr>
              <w:t>Ràng buộc</w:t>
            </w:r>
          </w:p>
        </w:tc>
        <w:tc>
          <w:tcPr>
            <w:tcW w:w="2606" w:type="dxa"/>
            <w:shd w:val="clear" w:color="auto" w:fill="BDD7EE"/>
            <w:tcMar>
              <w:top w:w="80" w:type="dxa"/>
              <w:left w:w="100" w:type="dxa"/>
              <w:bottom w:w="80" w:type="dxa"/>
              <w:right w:w="100" w:type="dxa"/>
            </w:tcMar>
            <w:vAlign w:val="center"/>
          </w:tcPr>
          <w:p w14:paraId="65732859" w14:textId="77777777" w:rsidR="0025244E" w:rsidRDefault="0025244E" w:rsidP="001C7DB6">
            <w:pPr>
              <w:jc w:val="center"/>
            </w:pPr>
            <w:r>
              <w:rPr>
                <w:b/>
                <w:sz w:val="21"/>
              </w:rPr>
              <w:t>Mô tả</w:t>
            </w:r>
          </w:p>
        </w:tc>
      </w:tr>
      <w:tr w:rsidR="0025244E" w14:paraId="71A61C1D" w14:textId="77777777" w:rsidTr="000309EE">
        <w:trPr>
          <w:cantSplit/>
        </w:trPr>
        <w:tc>
          <w:tcPr>
            <w:tcW w:w="2110" w:type="dxa"/>
            <w:tcMar>
              <w:top w:w="75" w:type="dxa"/>
              <w:left w:w="90" w:type="dxa"/>
              <w:bottom w:w="75" w:type="dxa"/>
              <w:right w:w="90" w:type="dxa"/>
            </w:tcMar>
            <w:vAlign w:val="center"/>
          </w:tcPr>
          <w:p w14:paraId="5E74D5F1" w14:textId="77777777" w:rsidR="0025244E" w:rsidRDefault="0025244E" w:rsidP="001C7DB6">
            <w:pPr>
              <w:jc w:val="center"/>
            </w:pPr>
            <w:r>
              <w:rPr>
                <w:sz w:val="21"/>
              </w:rPr>
              <w:t>token_id</w:t>
            </w:r>
          </w:p>
        </w:tc>
        <w:tc>
          <w:tcPr>
            <w:tcW w:w="2214" w:type="dxa"/>
            <w:tcMar>
              <w:top w:w="75" w:type="dxa"/>
              <w:left w:w="90" w:type="dxa"/>
              <w:bottom w:w="75" w:type="dxa"/>
              <w:right w:w="90" w:type="dxa"/>
            </w:tcMar>
            <w:vAlign w:val="center"/>
          </w:tcPr>
          <w:p w14:paraId="43407277" w14:textId="77777777" w:rsidR="0025244E" w:rsidRDefault="0025244E" w:rsidP="001C7DB6">
            <w:pPr>
              <w:jc w:val="center"/>
            </w:pPr>
            <w:r>
              <w:rPr>
                <w:sz w:val="21"/>
              </w:rPr>
              <w:t>BIGINT</w:t>
            </w:r>
          </w:p>
        </w:tc>
        <w:tc>
          <w:tcPr>
            <w:tcW w:w="2352" w:type="dxa"/>
            <w:tcMar>
              <w:top w:w="75" w:type="dxa"/>
              <w:left w:w="90" w:type="dxa"/>
              <w:bottom w:w="75" w:type="dxa"/>
              <w:right w:w="90" w:type="dxa"/>
            </w:tcMar>
            <w:vAlign w:val="center"/>
          </w:tcPr>
          <w:p w14:paraId="1A7418FF" w14:textId="77777777" w:rsidR="0025244E" w:rsidRDefault="0025244E" w:rsidP="001C7DB6">
            <w:r>
              <w:rPr>
                <w:sz w:val="21"/>
              </w:rPr>
              <w:t>PK, IDENTITY</w:t>
            </w:r>
          </w:p>
        </w:tc>
        <w:tc>
          <w:tcPr>
            <w:tcW w:w="2606" w:type="dxa"/>
            <w:tcMar>
              <w:top w:w="75" w:type="dxa"/>
              <w:left w:w="90" w:type="dxa"/>
              <w:bottom w:w="75" w:type="dxa"/>
              <w:right w:w="90" w:type="dxa"/>
            </w:tcMar>
            <w:vAlign w:val="center"/>
          </w:tcPr>
          <w:p w14:paraId="72EFB956" w14:textId="77777777" w:rsidR="0025244E" w:rsidRDefault="0025244E" w:rsidP="001C7DB6">
            <w:r>
              <w:rPr>
                <w:sz w:val="21"/>
              </w:rPr>
              <w:t>ID phiên đăng nhập</w:t>
            </w:r>
          </w:p>
        </w:tc>
      </w:tr>
      <w:tr w:rsidR="0025244E" w14:paraId="7C6F6D3C" w14:textId="77777777" w:rsidTr="000309EE">
        <w:trPr>
          <w:cantSplit/>
        </w:trPr>
        <w:tc>
          <w:tcPr>
            <w:tcW w:w="2110" w:type="dxa"/>
            <w:tcMar>
              <w:top w:w="75" w:type="dxa"/>
              <w:left w:w="90" w:type="dxa"/>
              <w:bottom w:w="75" w:type="dxa"/>
              <w:right w:w="90" w:type="dxa"/>
            </w:tcMar>
            <w:vAlign w:val="center"/>
          </w:tcPr>
          <w:p w14:paraId="0C9178C1" w14:textId="77777777" w:rsidR="0025244E" w:rsidRDefault="0025244E" w:rsidP="001C7DB6">
            <w:pPr>
              <w:jc w:val="center"/>
            </w:pPr>
            <w:r>
              <w:rPr>
                <w:sz w:val="21"/>
              </w:rPr>
              <w:t>user_id</w:t>
            </w:r>
          </w:p>
        </w:tc>
        <w:tc>
          <w:tcPr>
            <w:tcW w:w="2214" w:type="dxa"/>
            <w:tcMar>
              <w:top w:w="75" w:type="dxa"/>
              <w:left w:w="90" w:type="dxa"/>
              <w:bottom w:w="75" w:type="dxa"/>
              <w:right w:w="90" w:type="dxa"/>
            </w:tcMar>
            <w:vAlign w:val="center"/>
          </w:tcPr>
          <w:p w14:paraId="43D22D19" w14:textId="77777777" w:rsidR="0025244E" w:rsidRDefault="0025244E" w:rsidP="001C7DB6">
            <w:pPr>
              <w:jc w:val="center"/>
            </w:pPr>
            <w:r>
              <w:rPr>
                <w:sz w:val="21"/>
              </w:rPr>
              <w:t>BIGINT</w:t>
            </w:r>
          </w:p>
        </w:tc>
        <w:tc>
          <w:tcPr>
            <w:tcW w:w="2352" w:type="dxa"/>
            <w:tcMar>
              <w:top w:w="75" w:type="dxa"/>
              <w:left w:w="90" w:type="dxa"/>
              <w:bottom w:w="75" w:type="dxa"/>
              <w:right w:w="90" w:type="dxa"/>
            </w:tcMar>
            <w:vAlign w:val="center"/>
          </w:tcPr>
          <w:p w14:paraId="7118FFA1" w14:textId="77777777" w:rsidR="0025244E" w:rsidRDefault="0025244E" w:rsidP="001C7DB6">
            <w:r>
              <w:rPr>
                <w:sz w:val="21"/>
              </w:rPr>
              <w:t>FK -&gt; users(user_id), NOT NULL</w:t>
            </w:r>
          </w:p>
        </w:tc>
        <w:tc>
          <w:tcPr>
            <w:tcW w:w="2606" w:type="dxa"/>
            <w:tcMar>
              <w:top w:w="75" w:type="dxa"/>
              <w:left w:w="90" w:type="dxa"/>
              <w:bottom w:w="75" w:type="dxa"/>
              <w:right w:w="90" w:type="dxa"/>
            </w:tcMar>
            <w:vAlign w:val="center"/>
          </w:tcPr>
          <w:p w14:paraId="6713C4BD" w14:textId="77777777" w:rsidR="0025244E" w:rsidRDefault="0025244E" w:rsidP="001C7DB6">
            <w:r>
              <w:rPr>
                <w:sz w:val="21"/>
              </w:rPr>
              <w:t>Người dùng sở hữu phiên</w:t>
            </w:r>
          </w:p>
        </w:tc>
      </w:tr>
      <w:tr w:rsidR="0025244E" w14:paraId="06447959" w14:textId="77777777" w:rsidTr="000309EE">
        <w:trPr>
          <w:cantSplit/>
        </w:trPr>
        <w:tc>
          <w:tcPr>
            <w:tcW w:w="2110" w:type="dxa"/>
            <w:tcMar>
              <w:top w:w="75" w:type="dxa"/>
              <w:left w:w="90" w:type="dxa"/>
              <w:bottom w:w="75" w:type="dxa"/>
              <w:right w:w="90" w:type="dxa"/>
            </w:tcMar>
            <w:vAlign w:val="center"/>
          </w:tcPr>
          <w:p w14:paraId="59BE8A2F" w14:textId="77777777" w:rsidR="0025244E" w:rsidRDefault="0025244E" w:rsidP="001C7DB6">
            <w:pPr>
              <w:jc w:val="center"/>
            </w:pPr>
            <w:r>
              <w:rPr>
                <w:sz w:val="21"/>
              </w:rPr>
              <w:t>token_hash</w:t>
            </w:r>
          </w:p>
        </w:tc>
        <w:tc>
          <w:tcPr>
            <w:tcW w:w="2214" w:type="dxa"/>
            <w:tcMar>
              <w:top w:w="75" w:type="dxa"/>
              <w:left w:w="90" w:type="dxa"/>
              <w:bottom w:w="75" w:type="dxa"/>
              <w:right w:w="90" w:type="dxa"/>
            </w:tcMar>
            <w:vAlign w:val="center"/>
          </w:tcPr>
          <w:p w14:paraId="7DC822C8" w14:textId="77777777" w:rsidR="0025244E" w:rsidRDefault="0025244E" w:rsidP="001C7DB6">
            <w:pPr>
              <w:jc w:val="center"/>
            </w:pPr>
            <w:r>
              <w:rPr>
                <w:sz w:val="21"/>
              </w:rPr>
              <w:t>VARCHAR(255)</w:t>
            </w:r>
          </w:p>
        </w:tc>
        <w:tc>
          <w:tcPr>
            <w:tcW w:w="2352" w:type="dxa"/>
            <w:tcMar>
              <w:top w:w="75" w:type="dxa"/>
              <w:left w:w="90" w:type="dxa"/>
              <w:bottom w:w="75" w:type="dxa"/>
              <w:right w:w="90" w:type="dxa"/>
            </w:tcMar>
            <w:vAlign w:val="center"/>
          </w:tcPr>
          <w:p w14:paraId="01EB6093" w14:textId="77777777" w:rsidR="0025244E" w:rsidRDefault="0025244E" w:rsidP="001C7DB6">
            <w:r>
              <w:rPr>
                <w:sz w:val="21"/>
              </w:rPr>
              <w:t>NOT NULL, UNIQUE</w:t>
            </w:r>
          </w:p>
        </w:tc>
        <w:tc>
          <w:tcPr>
            <w:tcW w:w="2606" w:type="dxa"/>
            <w:tcMar>
              <w:top w:w="75" w:type="dxa"/>
              <w:left w:w="90" w:type="dxa"/>
              <w:bottom w:w="75" w:type="dxa"/>
              <w:right w:w="90" w:type="dxa"/>
            </w:tcMar>
            <w:vAlign w:val="center"/>
          </w:tcPr>
          <w:p w14:paraId="3DE49C14" w14:textId="77777777" w:rsidR="0025244E" w:rsidRDefault="0025244E" w:rsidP="001C7DB6">
            <w:r>
              <w:rPr>
                <w:sz w:val="21"/>
              </w:rPr>
              <w:t>Refresh token đã băm</w:t>
            </w:r>
          </w:p>
        </w:tc>
      </w:tr>
      <w:tr w:rsidR="0025244E" w14:paraId="5C1040F8" w14:textId="77777777" w:rsidTr="000309EE">
        <w:trPr>
          <w:cantSplit/>
        </w:trPr>
        <w:tc>
          <w:tcPr>
            <w:tcW w:w="2110" w:type="dxa"/>
            <w:tcMar>
              <w:top w:w="75" w:type="dxa"/>
              <w:left w:w="90" w:type="dxa"/>
              <w:bottom w:w="75" w:type="dxa"/>
              <w:right w:w="90" w:type="dxa"/>
            </w:tcMar>
            <w:vAlign w:val="center"/>
          </w:tcPr>
          <w:p w14:paraId="0BEFF9CB" w14:textId="77777777" w:rsidR="0025244E" w:rsidRDefault="0025244E" w:rsidP="001C7DB6">
            <w:pPr>
              <w:jc w:val="center"/>
            </w:pPr>
            <w:r>
              <w:rPr>
                <w:sz w:val="21"/>
              </w:rPr>
              <w:t>user_agent</w:t>
            </w:r>
          </w:p>
        </w:tc>
        <w:tc>
          <w:tcPr>
            <w:tcW w:w="2214" w:type="dxa"/>
            <w:tcMar>
              <w:top w:w="75" w:type="dxa"/>
              <w:left w:w="90" w:type="dxa"/>
              <w:bottom w:w="75" w:type="dxa"/>
              <w:right w:w="90" w:type="dxa"/>
            </w:tcMar>
            <w:vAlign w:val="center"/>
          </w:tcPr>
          <w:p w14:paraId="104E858A" w14:textId="77777777" w:rsidR="0025244E" w:rsidRDefault="0025244E" w:rsidP="001C7DB6">
            <w:pPr>
              <w:jc w:val="center"/>
            </w:pPr>
            <w:r>
              <w:rPr>
                <w:sz w:val="21"/>
              </w:rPr>
              <w:t>VARCHAR(255)</w:t>
            </w:r>
          </w:p>
        </w:tc>
        <w:tc>
          <w:tcPr>
            <w:tcW w:w="2352" w:type="dxa"/>
            <w:tcMar>
              <w:top w:w="75" w:type="dxa"/>
              <w:left w:w="90" w:type="dxa"/>
              <w:bottom w:w="75" w:type="dxa"/>
              <w:right w:w="90" w:type="dxa"/>
            </w:tcMar>
            <w:vAlign w:val="center"/>
          </w:tcPr>
          <w:p w14:paraId="2F65B9BA" w14:textId="77777777" w:rsidR="0025244E" w:rsidRDefault="0025244E" w:rsidP="001C7DB6">
            <w:r>
              <w:rPr>
                <w:sz w:val="21"/>
              </w:rPr>
              <w:t>NULL</w:t>
            </w:r>
          </w:p>
        </w:tc>
        <w:tc>
          <w:tcPr>
            <w:tcW w:w="2606" w:type="dxa"/>
            <w:tcMar>
              <w:top w:w="75" w:type="dxa"/>
              <w:left w:w="90" w:type="dxa"/>
              <w:bottom w:w="75" w:type="dxa"/>
              <w:right w:w="90" w:type="dxa"/>
            </w:tcMar>
            <w:vAlign w:val="center"/>
          </w:tcPr>
          <w:p w14:paraId="6C92F00E" w14:textId="77777777" w:rsidR="0025244E" w:rsidRDefault="0025244E" w:rsidP="001C7DB6">
            <w:r>
              <w:rPr>
                <w:sz w:val="21"/>
              </w:rPr>
              <w:t>Thông tin thiết bị đăng nhập</w:t>
            </w:r>
          </w:p>
        </w:tc>
      </w:tr>
      <w:tr w:rsidR="0025244E" w14:paraId="20C6D78D" w14:textId="77777777" w:rsidTr="000309EE">
        <w:trPr>
          <w:cantSplit/>
        </w:trPr>
        <w:tc>
          <w:tcPr>
            <w:tcW w:w="2110" w:type="dxa"/>
            <w:tcMar>
              <w:top w:w="75" w:type="dxa"/>
              <w:left w:w="90" w:type="dxa"/>
              <w:bottom w:w="75" w:type="dxa"/>
              <w:right w:w="90" w:type="dxa"/>
            </w:tcMar>
            <w:vAlign w:val="center"/>
          </w:tcPr>
          <w:p w14:paraId="76995BE8" w14:textId="77777777" w:rsidR="0025244E" w:rsidRDefault="0025244E" w:rsidP="001C7DB6">
            <w:pPr>
              <w:jc w:val="center"/>
            </w:pPr>
            <w:r>
              <w:rPr>
                <w:sz w:val="21"/>
              </w:rPr>
              <w:t>ip_address</w:t>
            </w:r>
          </w:p>
        </w:tc>
        <w:tc>
          <w:tcPr>
            <w:tcW w:w="2214" w:type="dxa"/>
            <w:tcMar>
              <w:top w:w="75" w:type="dxa"/>
              <w:left w:w="90" w:type="dxa"/>
              <w:bottom w:w="75" w:type="dxa"/>
              <w:right w:w="90" w:type="dxa"/>
            </w:tcMar>
            <w:vAlign w:val="center"/>
          </w:tcPr>
          <w:p w14:paraId="7467D01C" w14:textId="77777777" w:rsidR="0025244E" w:rsidRDefault="0025244E" w:rsidP="001C7DB6">
            <w:pPr>
              <w:jc w:val="center"/>
            </w:pPr>
            <w:r>
              <w:rPr>
                <w:sz w:val="21"/>
              </w:rPr>
              <w:t>VARCHAR(64)</w:t>
            </w:r>
          </w:p>
        </w:tc>
        <w:tc>
          <w:tcPr>
            <w:tcW w:w="2352" w:type="dxa"/>
            <w:tcMar>
              <w:top w:w="75" w:type="dxa"/>
              <w:left w:w="90" w:type="dxa"/>
              <w:bottom w:w="75" w:type="dxa"/>
              <w:right w:w="90" w:type="dxa"/>
            </w:tcMar>
            <w:vAlign w:val="center"/>
          </w:tcPr>
          <w:p w14:paraId="4DA7B3B0" w14:textId="77777777" w:rsidR="0025244E" w:rsidRDefault="0025244E" w:rsidP="001C7DB6">
            <w:r>
              <w:rPr>
                <w:sz w:val="21"/>
              </w:rPr>
              <w:t>NULL</w:t>
            </w:r>
          </w:p>
        </w:tc>
        <w:tc>
          <w:tcPr>
            <w:tcW w:w="2606" w:type="dxa"/>
            <w:tcMar>
              <w:top w:w="75" w:type="dxa"/>
              <w:left w:w="90" w:type="dxa"/>
              <w:bottom w:w="75" w:type="dxa"/>
              <w:right w:w="90" w:type="dxa"/>
            </w:tcMar>
            <w:vAlign w:val="center"/>
          </w:tcPr>
          <w:p w14:paraId="35A547F8" w14:textId="77777777" w:rsidR="0025244E" w:rsidRDefault="0025244E" w:rsidP="001C7DB6">
            <w:r>
              <w:rPr>
                <w:sz w:val="21"/>
              </w:rPr>
              <w:t>Địa chỉ IP gần nhất</w:t>
            </w:r>
          </w:p>
        </w:tc>
      </w:tr>
      <w:tr w:rsidR="0025244E" w14:paraId="10C5FA62" w14:textId="77777777" w:rsidTr="000309EE">
        <w:trPr>
          <w:cantSplit/>
        </w:trPr>
        <w:tc>
          <w:tcPr>
            <w:tcW w:w="2110" w:type="dxa"/>
            <w:tcMar>
              <w:top w:w="75" w:type="dxa"/>
              <w:left w:w="90" w:type="dxa"/>
              <w:bottom w:w="75" w:type="dxa"/>
              <w:right w:w="90" w:type="dxa"/>
            </w:tcMar>
            <w:vAlign w:val="center"/>
          </w:tcPr>
          <w:p w14:paraId="074809A1" w14:textId="77777777" w:rsidR="0025244E" w:rsidRDefault="0025244E" w:rsidP="001C7DB6">
            <w:pPr>
              <w:jc w:val="center"/>
            </w:pPr>
            <w:r>
              <w:rPr>
                <w:sz w:val="21"/>
              </w:rPr>
              <w:lastRenderedPageBreak/>
              <w:t>expires_at</w:t>
            </w:r>
          </w:p>
        </w:tc>
        <w:tc>
          <w:tcPr>
            <w:tcW w:w="2214" w:type="dxa"/>
            <w:tcMar>
              <w:top w:w="75" w:type="dxa"/>
              <w:left w:w="90" w:type="dxa"/>
              <w:bottom w:w="75" w:type="dxa"/>
              <w:right w:w="90" w:type="dxa"/>
            </w:tcMar>
            <w:vAlign w:val="center"/>
          </w:tcPr>
          <w:p w14:paraId="71A60AF3" w14:textId="77777777" w:rsidR="0025244E" w:rsidRDefault="0025244E" w:rsidP="001C7DB6">
            <w:pPr>
              <w:jc w:val="center"/>
            </w:pPr>
            <w:r>
              <w:rPr>
                <w:sz w:val="21"/>
              </w:rPr>
              <w:t>DATETIME2(0)</w:t>
            </w:r>
          </w:p>
        </w:tc>
        <w:tc>
          <w:tcPr>
            <w:tcW w:w="2352" w:type="dxa"/>
            <w:tcMar>
              <w:top w:w="75" w:type="dxa"/>
              <w:left w:w="90" w:type="dxa"/>
              <w:bottom w:w="75" w:type="dxa"/>
              <w:right w:w="90" w:type="dxa"/>
            </w:tcMar>
            <w:vAlign w:val="center"/>
          </w:tcPr>
          <w:p w14:paraId="09FF0597" w14:textId="77777777" w:rsidR="0025244E" w:rsidRDefault="0025244E" w:rsidP="001C7DB6">
            <w:r>
              <w:rPr>
                <w:sz w:val="21"/>
              </w:rPr>
              <w:t>NOT NULL</w:t>
            </w:r>
          </w:p>
        </w:tc>
        <w:tc>
          <w:tcPr>
            <w:tcW w:w="2606" w:type="dxa"/>
            <w:tcMar>
              <w:top w:w="75" w:type="dxa"/>
              <w:left w:w="90" w:type="dxa"/>
              <w:bottom w:w="75" w:type="dxa"/>
              <w:right w:w="90" w:type="dxa"/>
            </w:tcMar>
            <w:vAlign w:val="center"/>
          </w:tcPr>
          <w:p w14:paraId="17862855" w14:textId="77777777" w:rsidR="0025244E" w:rsidRDefault="0025244E" w:rsidP="001C7DB6">
            <w:r>
              <w:rPr>
                <w:sz w:val="21"/>
              </w:rPr>
              <w:t>Thời điểm hết hạn</w:t>
            </w:r>
          </w:p>
        </w:tc>
      </w:tr>
      <w:tr w:rsidR="0025244E" w14:paraId="52A8C3B9" w14:textId="77777777" w:rsidTr="000309EE">
        <w:trPr>
          <w:cantSplit/>
        </w:trPr>
        <w:tc>
          <w:tcPr>
            <w:tcW w:w="2110" w:type="dxa"/>
            <w:tcMar>
              <w:top w:w="75" w:type="dxa"/>
              <w:left w:w="90" w:type="dxa"/>
              <w:bottom w:w="75" w:type="dxa"/>
              <w:right w:w="90" w:type="dxa"/>
            </w:tcMar>
            <w:vAlign w:val="center"/>
          </w:tcPr>
          <w:p w14:paraId="1623293E" w14:textId="77777777" w:rsidR="0025244E" w:rsidRDefault="0025244E" w:rsidP="001C7DB6">
            <w:pPr>
              <w:jc w:val="center"/>
            </w:pPr>
            <w:r>
              <w:rPr>
                <w:sz w:val="21"/>
              </w:rPr>
              <w:t>revoked_at</w:t>
            </w:r>
          </w:p>
        </w:tc>
        <w:tc>
          <w:tcPr>
            <w:tcW w:w="2214" w:type="dxa"/>
            <w:tcMar>
              <w:top w:w="75" w:type="dxa"/>
              <w:left w:w="90" w:type="dxa"/>
              <w:bottom w:w="75" w:type="dxa"/>
              <w:right w:w="90" w:type="dxa"/>
            </w:tcMar>
            <w:vAlign w:val="center"/>
          </w:tcPr>
          <w:p w14:paraId="5DF1E65F" w14:textId="77777777" w:rsidR="0025244E" w:rsidRDefault="0025244E" w:rsidP="001C7DB6">
            <w:pPr>
              <w:jc w:val="center"/>
            </w:pPr>
            <w:r>
              <w:rPr>
                <w:sz w:val="21"/>
              </w:rPr>
              <w:t>DATETIME2(0)</w:t>
            </w:r>
          </w:p>
        </w:tc>
        <w:tc>
          <w:tcPr>
            <w:tcW w:w="2352" w:type="dxa"/>
            <w:tcMar>
              <w:top w:w="75" w:type="dxa"/>
              <w:left w:w="90" w:type="dxa"/>
              <w:bottom w:w="75" w:type="dxa"/>
              <w:right w:w="90" w:type="dxa"/>
            </w:tcMar>
            <w:vAlign w:val="center"/>
          </w:tcPr>
          <w:p w14:paraId="241FA2DB" w14:textId="77777777" w:rsidR="0025244E" w:rsidRDefault="0025244E" w:rsidP="001C7DB6">
            <w:r>
              <w:rPr>
                <w:sz w:val="21"/>
              </w:rPr>
              <w:t>NULL</w:t>
            </w:r>
          </w:p>
        </w:tc>
        <w:tc>
          <w:tcPr>
            <w:tcW w:w="2606" w:type="dxa"/>
            <w:tcMar>
              <w:top w:w="75" w:type="dxa"/>
              <w:left w:w="90" w:type="dxa"/>
              <w:bottom w:w="75" w:type="dxa"/>
              <w:right w:w="90" w:type="dxa"/>
            </w:tcMar>
            <w:vAlign w:val="center"/>
          </w:tcPr>
          <w:p w14:paraId="6CB764F4" w14:textId="77777777" w:rsidR="0025244E" w:rsidRDefault="0025244E" w:rsidP="001C7DB6">
            <w:r>
              <w:rPr>
                <w:sz w:val="21"/>
              </w:rPr>
              <w:t>Thời điểm thu hồi token</w:t>
            </w:r>
          </w:p>
        </w:tc>
      </w:tr>
      <w:tr w:rsidR="0025244E" w14:paraId="54AAA391" w14:textId="77777777" w:rsidTr="000309EE">
        <w:trPr>
          <w:cantSplit/>
        </w:trPr>
        <w:tc>
          <w:tcPr>
            <w:tcW w:w="2110" w:type="dxa"/>
            <w:tcMar>
              <w:top w:w="75" w:type="dxa"/>
              <w:left w:w="90" w:type="dxa"/>
              <w:bottom w:w="75" w:type="dxa"/>
              <w:right w:w="90" w:type="dxa"/>
            </w:tcMar>
            <w:vAlign w:val="center"/>
          </w:tcPr>
          <w:p w14:paraId="2F697D61" w14:textId="77777777" w:rsidR="0025244E" w:rsidRDefault="0025244E" w:rsidP="001C7DB6">
            <w:pPr>
              <w:jc w:val="center"/>
            </w:pPr>
            <w:r>
              <w:rPr>
                <w:sz w:val="21"/>
              </w:rPr>
              <w:t>created_at</w:t>
            </w:r>
          </w:p>
        </w:tc>
        <w:tc>
          <w:tcPr>
            <w:tcW w:w="2214" w:type="dxa"/>
            <w:tcMar>
              <w:top w:w="75" w:type="dxa"/>
              <w:left w:w="90" w:type="dxa"/>
              <w:bottom w:w="75" w:type="dxa"/>
              <w:right w:w="90" w:type="dxa"/>
            </w:tcMar>
            <w:vAlign w:val="center"/>
          </w:tcPr>
          <w:p w14:paraId="7CFBBEA9" w14:textId="77777777" w:rsidR="0025244E" w:rsidRDefault="0025244E" w:rsidP="001C7DB6">
            <w:pPr>
              <w:jc w:val="center"/>
            </w:pPr>
            <w:r>
              <w:rPr>
                <w:sz w:val="21"/>
              </w:rPr>
              <w:t>DATETIME2(0)</w:t>
            </w:r>
          </w:p>
        </w:tc>
        <w:tc>
          <w:tcPr>
            <w:tcW w:w="2352" w:type="dxa"/>
            <w:tcMar>
              <w:top w:w="75" w:type="dxa"/>
              <w:left w:w="90" w:type="dxa"/>
              <w:bottom w:w="75" w:type="dxa"/>
              <w:right w:w="90" w:type="dxa"/>
            </w:tcMar>
            <w:vAlign w:val="center"/>
          </w:tcPr>
          <w:p w14:paraId="60CE6416" w14:textId="77777777" w:rsidR="0025244E" w:rsidRDefault="0025244E" w:rsidP="001C7DB6">
            <w:r>
              <w:rPr>
                <w:sz w:val="21"/>
              </w:rPr>
              <w:t>NOT NULL DEFAULT SYSDATETIME()</w:t>
            </w:r>
          </w:p>
        </w:tc>
        <w:tc>
          <w:tcPr>
            <w:tcW w:w="2606" w:type="dxa"/>
            <w:tcMar>
              <w:top w:w="75" w:type="dxa"/>
              <w:left w:w="90" w:type="dxa"/>
              <w:bottom w:w="75" w:type="dxa"/>
              <w:right w:w="90" w:type="dxa"/>
            </w:tcMar>
            <w:vAlign w:val="center"/>
          </w:tcPr>
          <w:p w14:paraId="68E28239" w14:textId="77777777" w:rsidR="0025244E" w:rsidRDefault="0025244E" w:rsidP="001C7DB6">
            <w:r>
              <w:rPr>
                <w:sz w:val="21"/>
              </w:rPr>
              <w:t>Thời điểm tạo</w:t>
            </w:r>
          </w:p>
        </w:tc>
      </w:tr>
    </w:tbl>
    <w:p w14:paraId="5B401235" w14:textId="77777777" w:rsidR="0025244E" w:rsidRPr="00534B8A" w:rsidRDefault="0025244E" w:rsidP="00EA1D5F">
      <w:pPr>
        <w:spacing w:line="312" w:lineRule="auto"/>
        <w:ind w:left="-567" w:right="431"/>
        <w:rPr>
          <w:iCs/>
          <w:lang w:val="en-US"/>
        </w:rPr>
      </w:pPr>
    </w:p>
    <w:p w14:paraId="4B1ABC9E" w14:textId="673E3AED" w:rsidR="00F952D0" w:rsidRPr="0039681F" w:rsidRDefault="0025244E" w:rsidP="0025244E">
      <w:pPr>
        <w:spacing w:line="312" w:lineRule="auto"/>
        <w:ind w:left="-567" w:right="431"/>
        <w:rPr>
          <w:i/>
        </w:rPr>
      </w:pPr>
      <w:r w:rsidRPr="00CE4BCE">
        <w:rPr>
          <w:i/>
          <w:lang w:val="en-US"/>
        </w:rPr>
        <w:t>3</w:t>
      </w:r>
      <w:r w:rsidR="00EB6A42">
        <w:rPr>
          <w:i/>
          <w:lang w:val="en-US"/>
        </w:rPr>
        <w:t>)</w:t>
      </w:r>
      <w:r w:rsidRPr="00CE4BCE">
        <w:rPr>
          <w:i/>
        </w:rPr>
        <w:t xml:space="preserve"> </w:t>
      </w:r>
      <w:r w:rsidRPr="00CE4BCE">
        <w:rPr>
          <w:i/>
          <w:lang w:val="en-US"/>
        </w:rPr>
        <w:t xml:space="preserve">Bảng </w:t>
      </w:r>
      <w:r w:rsidR="003B0B86" w:rsidRPr="00CE4BCE">
        <w:rPr>
          <w:i/>
          <w:lang w:val="en-US"/>
        </w:rPr>
        <w:t>portfolios</w:t>
      </w:r>
    </w:p>
    <w:tbl>
      <w:tblPr>
        <w:tblStyle w:val="TableGrid"/>
        <w:tblW w:w="0" w:type="auto"/>
        <w:tblInd w:w="-498" w:type="dxa"/>
        <w:tblLook w:val="04A0" w:firstRow="1" w:lastRow="0" w:firstColumn="1" w:lastColumn="0" w:noHBand="0" w:noVBand="1"/>
      </w:tblPr>
      <w:tblGrid>
        <w:gridCol w:w="2126"/>
        <w:gridCol w:w="2266"/>
        <w:gridCol w:w="2326"/>
        <w:gridCol w:w="2564"/>
      </w:tblGrid>
      <w:tr w:rsidR="007A4876" w14:paraId="20C09A97" w14:textId="77777777" w:rsidTr="000309EE">
        <w:trPr>
          <w:cantSplit/>
          <w:tblHeader/>
        </w:trPr>
        <w:tc>
          <w:tcPr>
            <w:tcW w:w="2126" w:type="dxa"/>
            <w:shd w:val="clear" w:color="auto" w:fill="BDD7EE"/>
            <w:tcMar>
              <w:top w:w="80" w:type="dxa"/>
              <w:left w:w="100" w:type="dxa"/>
              <w:bottom w:w="80" w:type="dxa"/>
              <w:right w:w="100" w:type="dxa"/>
            </w:tcMar>
            <w:vAlign w:val="center"/>
          </w:tcPr>
          <w:p w14:paraId="504C26D2" w14:textId="77777777" w:rsidR="007A4876" w:rsidRDefault="007A4876" w:rsidP="001C7DB6">
            <w:pPr>
              <w:jc w:val="center"/>
            </w:pPr>
            <w:r>
              <w:rPr>
                <w:b/>
                <w:sz w:val="21"/>
              </w:rPr>
              <w:t>Tên cột</w:t>
            </w:r>
          </w:p>
        </w:tc>
        <w:tc>
          <w:tcPr>
            <w:tcW w:w="2266" w:type="dxa"/>
            <w:shd w:val="clear" w:color="auto" w:fill="BDD7EE"/>
            <w:tcMar>
              <w:top w:w="80" w:type="dxa"/>
              <w:left w:w="100" w:type="dxa"/>
              <w:bottom w:w="80" w:type="dxa"/>
              <w:right w:w="100" w:type="dxa"/>
            </w:tcMar>
            <w:vAlign w:val="center"/>
          </w:tcPr>
          <w:p w14:paraId="147A3436" w14:textId="77777777" w:rsidR="007A4876" w:rsidRDefault="007A4876" w:rsidP="001C7DB6">
            <w:pPr>
              <w:jc w:val="center"/>
            </w:pPr>
            <w:r>
              <w:rPr>
                <w:b/>
                <w:sz w:val="21"/>
              </w:rPr>
              <w:t>Kiểu dữ liệu</w:t>
            </w:r>
          </w:p>
        </w:tc>
        <w:tc>
          <w:tcPr>
            <w:tcW w:w="2326" w:type="dxa"/>
            <w:shd w:val="clear" w:color="auto" w:fill="BDD7EE"/>
            <w:tcMar>
              <w:top w:w="80" w:type="dxa"/>
              <w:left w:w="100" w:type="dxa"/>
              <w:bottom w:w="80" w:type="dxa"/>
              <w:right w:w="100" w:type="dxa"/>
            </w:tcMar>
            <w:vAlign w:val="center"/>
          </w:tcPr>
          <w:p w14:paraId="2F31C101" w14:textId="77777777" w:rsidR="007A4876" w:rsidRDefault="007A4876" w:rsidP="001C7DB6">
            <w:pPr>
              <w:jc w:val="center"/>
            </w:pPr>
            <w:r>
              <w:rPr>
                <w:b/>
                <w:sz w:val="21"/>
              </w:rPr>
              <w:t>Ràng buộc</w:t>
            </w:r>
          </w:p>
        </w:tc>
        <w:tc>
          <w:tcPr>
            <w:tcW w:w="2564" w:type="dxa"/>
            <w:shd w:val="clear" w:color="auto" w:fill="BDD7EE"/>
            <w:tcMar>
              <w:top w:w="80" w:type="dxa"/>
              <w:left w:w="100" w:type="dxa"/>
              <w:bottom w:w="80" w:type="dxa"/>
              <w:right w:w="100" w:type="dxa"/>
            </w:tcMar>
            <w:vAlign w:val="center"/>
          </w:tcPr>
          <w:p w14:paraId="22C5FE7C" w14:textId="77777777" w:rsidR="007A4876" w:rsidRDefault="007A4876" w:rsidP="001C7DB6">
            <w:pPr>
              <w:jc w:val="center"/>
            </w:pPr>
            <w:r>
              <w:rPr>
                <w:b/>
                <w:sz w:val="21"/>
              </w:rPr>
              <w:t>Mô tả</w:t>
            </w:r>
          </w:p>
        </w:tc>
      </w:tr>
      <w:tr w:rsidR="007A4876" w14:paraId="05AE6300" w14:textId="77777777" w:rsidTr="000309EE">
        <w:trPr>
          <w:cantSplit/>
        </w:trPr>
        <w:tc>
          <w:tcPr>
            <w:tcW w:w="2126" w:type="dxa"/>
            <w:tcMar>
              <w:top w:w="75" w:type="dxa"/>
              <w:left w:w="90" w:type="dxa"/>
              <w:bottom w:w="75" w:type="dxa"/>
              <w:right w:w="90" w:type="dxa"/>
            </w:tcMar>
            <w:vAlign w:val="center"/>
          </w:tcPr>
          <w:p w14:paraId="17F74788" w14:textId="77777777" w:rsidR="007A4876" w:rsidRDefault="007A4876" w:rsidP="001C7DB6">
            <w:pPr>
              <w:jc w:val="center"/>
            </w:pPr>
            <w:r>
              <w:rPr>
                <w:sz w:val="21"/>
              </w:rPr>
              <w:t>portfolio_id</w:t>
            </w:r>
          </w:p>
        </w:tc>
        <w:tc>
          <w:tcPr>
            <w:tcW w:w="2266" w:type="dxa"/>
            <w:tcMar>
              <w:top w:w="75" w:type="dxa"/>
              <w:left w:w="90" w:type="dxa"/>
              <w:bottom w:w="75" w:type="dxa"/>
              <w:right w:w="90" w:type="dxa"/>
            </w:tcMar>
            <w:vAlign w:val="center"/>
          </w:tcPr>
          <w:p w14:paraId="047FFA7C" w14:textId="77777777" w:rsidR="007A4876" w:rsidRDefault="007A4876" w:rsidP="001C7DB6">
            <w:pPr>
              <w:jc w:val="center"/>
            </w:pPr>
            <w:r>
              <w:rPr>
                <w:sz w:val="21"/>
              </w:rPr>
              <w:t>BIGINT</w:t>
            </w:r>
          </w:p>
        </w:tc>
        <w:tc>
          <w:tcPr>
            <w:tcW w:w="2326" w:type="dxa"/>
            <w:tcMar>
              <w:top w:w="75" w:type="dxa"/>
              <w:left w:w="90" w:type="dxa"/>
              <w:bottom w:w="75" w:type="dxa"/>
              <w:right w:w="90" w:type="dxa"/>
            </w:tcMar>
            <w:vAlign w:val="center"/>
          </w:tcPr>
          <w:p w14:paraId="3CB924DD" w14:textId="77777777" w:rsidR="007A4876" w:rsidRDefault="007A4876" w:rsidP="001C7DB6">
            <w:r>
              <w:rPr>
                <w:sz w:val="21"/>
              </w:rPr>
              <w:t>PK, IDENTITY</w:t>
            </w:r>
          </w:p>
        </w:tc>
        <w:tc>
          <w:tcPr>
            <w:tcW w:w="2564" w:type="dxa"/>
            <w:tcMar>
              <w:top w:w="75" w:type="dxa"/>
              <w:left w:w="90" w:type="dxa"/>
              <w:bottom w:w="75" w:type="dxa"/>
              <w:right w:w="90" w:type="dxa"/>
            </w:tcMar>
            <w:vAlign w:val="center"/>
          </w:tcPr>
          <w:p w14:paraId="25C80682" w14:textId="77777777" w:rsidR="007A4876" w:rsidRDefault="007A4876" w:rsidP="001C7DB6">
            <w:r>
              <w:rPr>
                <w:sz w:val="21"/>
              </w:rPr>
              <w:t>ID danh mục</w:t>
            </w:r>
          </w:p>
        </w:tc>
      </w:tr>
      <w:tr w:rsidR="007A4876" w14:paraId="23C1EBCA" w14:textId="77777777" w:rsidTr="000309EE">
        <w:trPr>
          <w:cantSplit/>
        </w:trPr>
        <w:tc>
          <w:tcPr>
            <w:tcW w:w="2126" w:type="dxa"/>
            <w:tcMar>
              <w:top w:w="75" w:type="dxa"/>
              <w:left w:w="90" w:type="dxa"/>
              <w:bottom w:w="75" w:type="dxa"/>
              <w:right w:w="90" w:type="dxa"/>
            </w:tcMar>
            <w:vAlign w:val="center"/>
          </w:tcPr>
          <w:p w14:paraId="0E18AC34" w14:textId="77777777" w:rsidR="007A4876" w:rsidRDefault="007A4876" w:rsidP="001C7DB6">
            <w:pPr>
              <w:jc w:val="center"/>
            </w:pPr>
            <w:r>
              <w:rPr>
                <w:sz w:val="21"/>
              </w:rPr>
              <w:t>user_id</w:t>
            </w:r>
          </w:p>
        </w:tc>
        <w:tc>
          <w:tcPr>
            <w:tcW w:w="2266" w:type="dxa"/>
            <w:tcMar>
              <w:top w:w="75" w:type="dxa"/>
              <w:left w:w="90" w:type="dxa"/>
              <w:bottom w:w="75" w:type="dxa"/>
              <w:right w:w="90" w:type="dxa"/>
            </w:tcMar>
            <w:vAlign w:val="center"/>
          </w:tcPr>
          <w:p w14:paraId="6392F904" w14:textId="77777777" w:rsidR="007A4876" w:rsidRDefault="007A4876" w:rsidP="001C7DB6">
            <w:pPr>
              <w:jc w:val="center"/>
            </w:pPr>
            <w:r>
              <w:rPr>
                <w:sz w:val="21"/>
              </w:rPr>
              <w:t>BIGINT</w:t>
            </w:r>
          </w:p>
        </w:tc>
        <w:tc>
          <w:tcPr>
            <w:tcW w:w="2326" w:type="dxa"/>
            <w:tcMar>
              <w:top w:w="75" w:type="dxa"/>
              <w:left w:w="90" w:type="dxa"/>
              <w:bottom w:w="75" w:type="dxa"/>
              <w:right w:w="90" w:type="dxa"/>
            </w:tcMar>
            <w:vAlign w:val="center"/>
          </w:tcPr>
          <w:p w14:paraId="1867FC27" w14:textId="77777777" w:rsidR="007A4876" w:rsidRDefault="007A4876" w:rsidP="001C7DB6">
            <w:r>
              <w:rPr>
                <w:sz w:val="21"/>
              </w:rPr>
              <w:t>FK -&gt; users(user_id), NOT NULL</w:t>
            </w:r>
          </w:p>
        </w:tc>
        <w:tc>
          <w:tcPr>
            <w:tcW w:w="2564" w:type="dxa"/>
            <w:tcMar>
              <w:top w:w="75" w:type="dxa"/>
              <w:left w:w="90" w:type="dxa"/>
              <w:bottom w:w="75" w:type="dxa"/>
              <w:right w:w="90" w:type="dxa"/>
            </w:tcMar>
            <w:vAlign w:val="center"/>
          </w:tcPr>
          <w:p w14:paraId="684114A5" w14:textId="77777777" w:rsidR="007A4876" w:rsidRDefault="007A4876" w:rsidP="001C7DB6">
            <w:r>
              <w:rPr>
                <w:sz w:val="21"/>
              </w:rPr>
              <w:t>Chủ sở hữu danh mục</w:t>
            </w:r>
          </w:p>
        </w:tc>
      </w:tr>
      <w:tr w:rsidR="007A4876" w14:paraId="46E2410D" w14:textId="77777777" w:rsidTr="000309EE">
        <w:trPr>
          <w:cantSplit/>
        </w:trPr>
        <w:tc>
          <w:tcPr>
            <w:tcW w:w="2126" w:type="dxa"/>
            <w:tcMar>
              <w:top w:w="75" w:type="dxa"/>
              <w:left w:w="90" w:type="dxa"/>
              <w:bottom w:w="75" w:type="dxa"/>
              <w:right w:w="90" w:type="dxa"/>
            </w:tcMar>
            <w:vAlign w:val="center"/>
          </w:tcPr>
          <w:p w14:paraId="617F62CC" w14:textId="77777777" w:rsidR="007A4876" w:rsidRDefault="007A4876" w:rsidP="001C7DB6">
            <w:pPr>
              <w:jc w:val="center"/>
            </w:pPr>
            <w:r>
              <w:rPr>
                <w:sz w:val="21"/>
              </w:rPr>
              <w:t>name</w:t>
            </w:r>
          </w:p>
        </w:tc>
        <w:tc>
          <w:tcPr>
            <w:tcW w:w="2266" w:type="dxa"/>
            <w:tcMar>
              <w:top w:w="75" w:type="dxa"/>
              <w:left w:w="90" w:type="dxa"/>
              <w:bottom w:w="75" w:type="dxa"/>
              <w:right w:w="90" w:type="dxa"/>
            </w:tcMar>
            <w:vAlign w:val="center"/>
          </w:tcPr>
          <w:p w14:paraId="6EFE11B6" w14:textId="77777777" w:rsidR="007A4876" w:rsidRDefault="007A4876" w:rsidP="001C7DB6">
            <w:pPr>
              <w:jc w:val="center"/>
            </w:pPr>
            <w:r>
              <w:rPr>
                <w:sz w:val="21"/>
              </w:rPr>
              <w:t>VARCHAR(100)</w:t>
            </w:r>
          </w:p>
        </w:tc>
        <w:tc>
          <w:tcPr>
            <w:tcW w:w="2326" w:type="dxa"/>
            <w:tcMar>
              <w:top w:w="75" w:type="dxa"/>
              <w:left w:w="90" w:type="dxa"/>
              <w:bottom w:w="75" w:type="dxa"/>
              <w:right w:w="90" w:type="dxa"/>
            </w:tcMar>
            <w:vAlign w:val="center"/>
          </w:tcPr>
          <w:p w14:paraId="23FA58A6" w14:textId="77777777" w:rsidR="007A4876" w:rsidRDefault="007A4876" w:rsidP="001C7DB6">
            <w:r>
              <w:rPr>
                <w:sz w:val="21"/>
              </w:rPr>
              <w:t>NOT NULL</w:t>
            </w:r>
          </w:p>
        </w:tc>
        <w:tc>
          <w:tcPr>
            <w:tcW w:w="2564" w:type="dxa"/>
            <w:tcMar>
              <w:top w:w="75" w:type="dxa"/>
              <w:left w:w="90" w:type="dxa"/>
              <w:bottom w:w="75" w:type="dxa"/>
              <w:right w:w="90" w:type="dxa"/>
            </w:tcMar>
            <w:vAlign w:val="center"/>
          </w:tcPr>
          <w:p w14:paraId="56279093" w14:textId="77777777" w:rsidR="007A4876" w:rsidRDefault="007A4876" w:rsidP="001C7DB6">
            <w:r>
              <w:rPr>
                <w:sz w:val="21"/>
              </w:rPr>
              <w:t>Tên danh mục</w:t>
            </w:r>
          </w:p>
        </w:tc>
      </w:tr>
      <w:tr w:rsidR="007A4876" w14:paraId="7B5A38A9" w14:textId="77777777" w:rsidTr="000309EE">
        <w:trPr>
          <w:cantSplit/>
        </w:trPr>
        <w:tc>
          <w:tcPr>
            <w:tcW w:w="2126" w:type="dxa"/>
            <w:tcMar>
              <w:top w:w="75" w:type="dxa"/>
              <w:left w:w="90" w:type="dxa"/>
              <w:bottom w:w="75" w:type="dxa"/>
              <w:right w:w="90" w:type="dxa"/>
            </w:tcMar>
            <w:vAlign w:val="center"/>
          </w:tcPr>
          <w:p w14:paraId="70E66DE8" w14:textId="77777777" w:rsidR="007A4876" w:rsidRDefault="007A4876" w:rsidP="001C7DB6">
            <w:pPr>
              <w:jc w:val="center"/>
            </w:pPr>
            <w:r>
              <w:rPr>
                <w:sz w:val="21"/>
              </w:rPr>
              <w:t>description</w:t>
            </w:r>
          </w:p>
        </w:tc>
        <w:tc>
          <w:tcPr>
            <w:tcW w:w="2266" w:type="dxa"/>
            <w:tcMar>
              <w:top w:w="75" w:type="dxa"/>
              <w:left w:w="90" w:type="dxa"/>
              <w:bottom w:w="75" w:type="dxa"/>
              <w:right w:w="90" w:type="dxa"/>
            </w:tcMar>
            <w:vAlign w:val="center"/>
          </w:tcPr>
          <w:p w14:paraId="5313437C" w14:textId="77777777" w:rsidR="007A4876" w:rsidRDefault="007A4876" w:rsidP="001C7DB6">
            <w:pPr>
              <w:jc w:val="center"/>
            </w:pPr>
            <w:r>
              <w:rPr>
                <w:sz w:val="21"/>
              </w:rPr>
              <w:t>NVARCHAR(MAX)</w:t>
            </w:r>
          </w:p>
        </w:tc>
        <w:tc>
          <w:tcPr>
            <w:tcW w:w="2326" w:type="dxa"/>
            <w:tcMar>
              <w:top w:w="75" w:type="dxa"/>
              <w:left w:w="90" w:type="dxa"/>
              <w:bottom w:w="75" w:type="dxa"/>
              <w:right w:w="90" w:type="dxa"/>
            </w:tcMar>
            <w:vAlign w:val="center"/>
          </w:tcPr>
          <w:p w14:paraId="2510BC99" w14:textId="77777777" w:rsidR="007A4876" w:rsidRDefault="007A4876" w:rsidP="001C7DB6">
            <w:r>
              <w:rPr>
                <w:sz w:val="21"/>
              </w:rPr>
              <w:t>NULL</w:t>
            </w:r>
          </w:p>
        </w:tc>
        <w:tc>
          <w:tcPr>
            <w:tcW w:w="2564" w:type="dxa"/>
            <w:tcMar>
              <w:top w:w="75" w:type="dxa"/>
              <w:left w:w="90" w:type="dxa"/>
              <w:bottom w:w="75" w:type="dxa"/>
              <w:right w:w="90" w:type="dxa"/>
            </w:tcMar>
            <w:vAlign w:val="center"/>
          </w:tcPr>
          <w:p w14:paraId="0E1FF72D" w14:textId="77777777" w:rsidR="007A4876" w:rsidRDefault="007A4876" w:rsidP="001C7DB6">
            <w:r>
              <w:rPr>
                <w:sz w:val="21"/>
              </w:rPr>
              <w:t>Mô tả danh mục</w:t>
            </w:r>
          </w:p>
        </w:tc>
      </w:tr>
      <w:tr w:rsidR="007A4876" w14:paraId="0249B391" w14:textId="77777777" w:rsidTr="000309EE">
        <w:trPr>
          <w:cantSplit/>
        </w:trPr>
        <w:tc>
          <w:tcPr>
            <w:tcW w:w="2126" w:type="dxa"/>
            <w:tcMar>
              <w:top w:w="75" w:type="dxa"/>
              <w:left w:w="90" w:type="dxa"/>
              <w:bottom w:w="75" w:type="dxa"/>
              <w:right w:w="90" w:type="dxa"/>
            </w:tcMar>
            <w:vAlign w:val="center"/>
          </w:tcPr>
          <w:p w14:paraId="4F3C97E4" w14:textId="77777777" w:rsidR="007A4876" w:rsidRDefault="007A4876" w:rsidP="001C7DB6">
            <w:pPr>
              <w:jc w:val="center"/>
            </w:pPr>
            <w:r>
              <w:rPr>
                <w:sz w:val="21"/>
              </w:rPr>
              <w:t>type</w:t>
            </w:r>
          </w:p>
        </w:tc>
        <w:tc>
          <w:tcPr>
            <w:tcW w:w="2266" w:type="dxa"/>
            <w:tcMar>
              <w:top w:w="75" w:type="dxa"/>
              <w:left w:w="90" w:type="dxa"/>
              <w:bottom w:w="75" w:type="dxa"/>
              <w:right w:w="90" w:type="dxa"/>
            </w:tcMar>
            <w:vAlign w:val="center"/>
          </w:tcPr>
          <w:p w14:paraId="629BE044" w14:textId="77777777" w:rsidR="007A4876" w:rsidRDefault="007A4876" w:rsidP="001C7DB6">
            <w:pPr>
              <w:jc w:val="center"/>
            </w:pPr>
            <w:r>
              <w:rPr>
                <w:sz w:val="21"/>
              </w:rPr>
              <w:t>VARCHAR(20)</w:t>
            </w:r>
          </w:p>
        </w:tc>
        <w:tc>
          <w:tcPr>
            <w:tcW w:w="2326" w:type="dxa"/>
            <w:tcMar>
              <w:top w:w="75" w:type="dxa"/>
              <w:left w:w="90" w:type="dxa"/>
              <w:bottom w:w="75" w:type="dxa"/>
              <w:right w:w="90" w:type="dxa"/>
            </w:tcMar>
            <w:vAlign w:val="center"/>
          </w:tcPr>
          <w:p w14:paraId="10F773C3" w14:textId="77777777" w:rsidR="007A4876" w:rsidRDefault="007A4876" w:rsidP="001C7DB6">
            <w:r>
              <w:rPr>
                <w:sz w:val="21"/>
              </w:rPr>
              <w:t>NOT NULL</w:t>
            </w:r>
          </w:p>
        </w:tc>
        <w:tc>
          <w:tcPr>
            <w:tcW w:w="2564" w:type="dxa"/>
            <w:tcMar>
              <w:top w:w="75" w:type="dxa"/>
              <w:left w:w="90" w:type="dxa"/>
              <w:bottom w:w="75" w:type="dxa"/>
              <w:right w:w="90" w:type="dxa"/>
            </w:tcMar>
            <w:vAlign w:val="center"/>
          </w:tcPr>
          <w:p w14:paraId="0020B844" w14:textId="77777777" w:rsidR="007A4876" w:rsidRDefault="007A4876" w:rsidP="001C7DB6">
            <w:r>
              <w:rPr>
                <w:sz w:val="21"/>
              </w:rPr>
              <w:t>optimizer / evaluator / saved / custom</w:t>
            </w:r>
          </w:p>
        </w:tc>
      </w:tr>
      <w:tr w:rsidR="007A4876" w14:paraId="722C1E1C" w14:textId="77777777" w:rsidTr="000309EE">
        <w:trPr>
          <w:cantSplit/>
        </w:trPr>
        <w:tc>
          <w:tcPr>
            <w:tcW w:w="2126" w:type="dxa"/>
            <w:tcMar>
              <w:top w:w="75" w:type="dxa"/>
              <w:left w:w="90" w:type="dxa"/>
              <w:bottom w:w="75" w:type="dxa"/>
              <w:right w:w="90" w:type="dxa"/>
            </w:tcMar>
            <w:vAlign w:val="center"/>
          </w:tcPr>
          <w:p w14:paraId="607A7141" w14:textId="77777777" w:rsidR="007A4876" w:rsidRDefault="007A4876" w:rsidP="001C7DB6">
            <w:pPr>
              <w:jc w:val="center"/>
            </w:pPr>
            <w:r>
              <w:rPr>
                <w:sz w:val="21"/>
              </w:rPr>
              <w:t>base_currency</w:t>
            </w:r>
          </w:p>
        </w:tc>
        <w:tc>
          <w:tcPr>
            <w:tcW w:w="2266" w:type="dxa"/>
            <w:tcMar>
              <w:top w:w="75" w:type="dxa"/>
              <w:left w:w="90" w:type="dxa"/>
              <w:bottom w:w="75" w:type="dxa"/>
              <w:right w:w="90" w:type="dxa"/>
            </w:tcMar>
            <w:vAlign w:val="center"/>
          </w:tcPr>
          <w:p w14:paraId="5457BFF0" w14:textId="77777777" w:rsidR="007A4876" w:rsidRDefault="007A4876" w:rsidP="001C7DB6">
            <w:pPr>
              <w:jc w:val="center"/>
            </w:pPr>
            <w:r>
              <w:rPr>
                <w:sz w:val="21"/>
              </w:rPr>
              <w:t>VARCHAR(10)</w:t>
            </w:r>
          </w:p>
        </w:tc>
        <w:tc>
          <w:tcPr>
            <w:tcW w:w="2326" w:type="dxa"/>
            <w:tcMar>
              <w:top w:w="75" w:type="dxa"/>
              <w:left w:w="90" w:type="dxa"/>
              <w:bottom w:w="75" w:type="dxa"/>
              <w:right w:w="90" w:type="dxa"/>
            </w:tcMar>
            <w:vAlign w:val="center"/>
          </w:tcPr>
          <w:p w14:paraId="456B4556" w14:textId="77777777" w:rsidR="007A4876" w:rsidRDefault="007A4876" w:rsidP="001C7DB6">
            <w:r>
              <w:rPr>
                <w:sz w:val="21"/>
              </w:rPr>
              <w:t>NOT NULL DEFAULT 'VND'</w:t>
            </w:r>
          </w:p>
        </w:tc>
        <w:tc>
          <w:tcPr>
            <w:tcW w:w="2564" w:type="dxa"/>
            <w:tcMar>
              <w:top w:w="75" w:type="dxa"/>
              <w:left w:w="90" w:type="dxa"/>
              <w:bottom w:w="75" w:type="dxa"/>
              <w:right w:w="90" w:type="dxa"/>
            </w:tcMar>
            <w:vAlign w:val="center"/>
          </w:tcPr>
          <w:p w14:paraId="3F4FC457" w14:textId="77777777" w:rsidR="007A4876" w:rsidRDefault="007A4876" w:rsidP="001C7DB6">
            <w:r>
              <w:rPr>
                <w:sz w:val="21"/>
              </w:rPr>
              <w:t>Đơn vị tiền tệ</w:t>
            </w:r>
          </w:p>
        </w:tc>
      </w:tr>
      <w:tr w:rsidR="007A4876" w14:paraId="01BAF46C" w14:textId="77777777" w:rsidTr="000309EE">
        <w:trPr>
          <w:cantSplit/>
        </w:trPr>
        <w:tc>
          <w:tcPr>
            <w:tcW w:w="2126" w:type="dxa"/>
            <w:tcMar>
              <w:top w:w="75" w:type="dxa"/>
              <w:left w:w="90" w:type="dxa"/>
              <w:bottom w:w="75" w:type="dxa"/>
              <w:right w:w="90" w:type="dxa"/>
            </w:tcMar>
            <w:vAlign w:val="center"/>
          </w:tcPr>
          <w:p w14:paraId="218C1694" w14:textId="77777777" w:rsidR="007A4876" w:rsidRDefault="007A4876" w:rsidP="001C7DB6">
            <w:pPr>
              <w:jc w:val="center"/>
            </w:pPr>
            <w:r>
              <w:rPr>
                <w:sz w:val="21"/>
              </w:rPr>
              <w:t>is_default</w:t>
            </w:r>
          </w:p>
        </w:tc>
        <w:tc>
          <w:tcPr>
            <w:tcW w:w="2266" w:type="dxa"/>
            <w:tcMar>
              <w:top w:w="75" w:type="dxa"/>
              <w:left w:w="90" w:type="dxa"/>
              <w:bottom w:w="75" w:type="dxa"/>
              <w:right w:w="90" w:type="dxa"/>
            </w:tcMar>
            <w:vAlign w:val="center"/>
          </w:tcPr>
          <w:p w14:paraId="164AEFBA" w14:textId="77777777" w:rsidR="007A4876" w:rsidRDefault="007A4876" w:rsidP="001C7DB6">
            <w:pPr>
              <w:jc w:val="center"/>
            </w:pPr>
            <w:r>
              <w:rPr>
                <w:sz w:val="21"/>
              </w:rPr>
              <w:t>BIT</w:t>
            </w:r>
          </w:p>
        </w:tc>
        <w:tc>
          <w:tcPr>
            <w:tcW w:w="2326" w:type="dxa"/>
            <w:tcMar>
              <w:top w:w="75" w:type="dxa"/>
              <w:left w:w="90" w:type="dxa"/>
              <w:bottom w:w="75" w:type="dxa"/>
              <w:right w:w="90" w:type="dxa"/>
            </w:tcMar>
            <w:vAlign w:val="center"/>
          </w:tcPr>
          <w:p w14:paraId="53DB82BE" w14:textId="77777777" w:rsidR="007A4876" w:rsidRDefault="007A4876" w:rsidP="001C7DB6">
            <w:r>
              <w:rPr>
                <w:sz w:val="21"/>
              </w:rPr>
              <w:t>NOT NULL DEFAULT 0</w:t>
            </w:r>
          </w:p>
        </w:tc>
        <w:tc>
          <w:tcPr>
            <w:tcW w:w="2564" w:type="dxa"/>
            <w:tcMar>
              <w:top w:w="75" w:type="dxa"/>
              <w:left w:w="90" w:type="dxa"/>
              <w:bottom w:w="75" w:type="dxa"/>
              <w:right w:w="90" w:type="dxa"/>
            </w:tcMar>
            <w:vAlign w:val="center"/>
          </w:tcPr>
          <w:p w14:paraId="27339A80" w14:textId="77777777" w:rsidR="007A4876" w:rsidRDefault="007A4876" w:rsidP="001C7DB6">
            <w:r>
              <w:rPr>
                <w:sz w:val="21"/>
              </w:rPr>
              <w:t>Có phải portfolio mặc định không</w:t>
            </w:r>
          </w:p>
        </w:tc>
      </w:tr>
      <w:tr w:rsidR="007A4876" w14:paraId="5A985C43" w14:textId="77777777" w:rsidTr="000309EE">
        <w:trPr>
          <w:cantSplit/>
        </w:trPr>
        <w:tc>
          <w:tcPr>
            <w:tcW w:w="2126" w:type="dxa"/>
            <w:tcMar>
              <w:top w:w="75" w:type="dxa"/>
              <w:left w:w="90" w:type="dxa"/>
              <w:bottom w:w="75" w:type="dxa"/>
              <w:right w:w="90" w:type="dxa"/>
            </w:tcMar>
            <w:vAlign w:val="center"/>
          </w:tcPr>
          <w:p w14:paraId="7C3F977E" w14:textId="77777777" w:rsidR="007A4876" w:rsidRDefault="007A4876" w:rsidP="001C7DB6">
            <w:pPr>
              <w:jc w:val="center"/>
            </w:pPr>
            <w:r>
              <w:rPr>
                <w:sz w:val="21"/>
              </w:rPr>
              <w:t>created_at</w:t>
            </w:r>
          </w:p>
        </w:tc>
        <w:tc>
          <w:tcPr>
            <w:tcW w:w="2266" w:type="dxa"/>
            <w:tcMar>
              <w:top w:w="75" w:type="dxa"/>
              <w:left w:w="90" w:type="dxa"/>
              <w:bottom w:w="75" w:type="dxa"/>
              <w:right w:w="90" w:type="dxa"/>
            </w:tcMar>
            <w:vAlign w:val="center"/>
          </w:tcPr>
          <w:p w14:paraId="2EA3A8D3" w14:textId="77777777" w:rsidR="007A4876" w:rsidRDefault="007A4876" w:rsidP="001C7DB6">
            <w:pPr>
              <w:jc w:val="center"/>
            </w:pPr>
            <w:r>
              <w:rPr>
                <w:sz w:val="21"/>
              </w:rPr>
              <w:t>DATETIME2(0)</w:t>
            </w:r>
          </w:p>
        </w:tc>
        <w:tc>
          <w:tcPr>
            <w:tcW w:w="2326" w:type="dxa"/>
            <w:tcMar>
              <w:top w:w="75" w:type="dxa"/>
              <w:left w:w="90" w:type="dxa"/>
              <w:bottom w:w="75" w:type="dxa"/>
              <w:right w:w="90" w:type="dxa"/>
            </w:tcMar>
            <w:vAlign w:val="center"/>
          </w:tcPr>
          <w:p w14:paraId="57906E5C" w14:textId="77777777" w:rsidR="007A4876" w:rsidRDefault="007A4876" w:rsidP="001C7DB6">
            <w:r>
              <w:rPr>
                <w:sz w:val="21"/>
              </w:rPr>
              <w:t>NOT NULL DEFAULT SYSDATETIME()</w:t>
            </w:r>
          </w:p>
        </w:tc>
        <w:tc>
          <w:tcPr>
            <w:tcW w:w="2564" w:type="dxa"/>
            <w:tcMar>
              <w:top w:w="75" w:type="dxa"/>
              <w:left w:w="90" w:type="dxa"/>
              <w:bottom w:w="75" w:type="dxa"/>
              <w:right w:w="90" w:type="dxa"/>
            </w:tcMar>
            <w:vAlign w:val="center"/>
          </w:tcPr>
          <w:p w14:paraId="5AE692BE" w14:textId="77777777" w:rsidR="007A4876" w:rsidRDefault="007A4876" w:rsidP="001C7DB6">
            <w:r>
              <w:rPr>
                <w:sz w:val="21"/>
              </w:rPr>
              <w:t>Thời điểm tạo</w:t>
            </w:r>
          </w:p>
        </w:tc>
      </w:tr>
      <w:tr w:rsidR="007A4876" w14:paraId="18A0226E" w14:textId="77777777" w:rsidTr="000309EE">
        <w:trPr>
          <w:cantSplit/>
        </w:trPr>
        <w:tc>
          <w:tcPr>
            <w:tcW w:w="2126" w:type="dxa"/>
            <w:tcMar>
              <w:top w:w="75" w:type="dxa"/>
              <w:left w:w="90" w:type="dxa"/>
              <w:bottom w:w="75" w:type="dxa"/>
              <w:right w:w="90" w:type="dxa"/>
            </w:tcMar>
            <w:vAlign w:val="center"/>
          </w:tcPr>
          <w:p w14:paraId="22185CFE" w14:textId="77777777" w:rsidR="007A4876" w:rsidRDefault="007A4876" w:rsidP="001C7DB6">
            <w:pPr>
              <w:jc w:val="center"/>
            </w:pPr>
            <w:r>
              <w:rPr>
                <w:sz w:val="21"/>
              </w:rPr>
              <w:t>updated_at</w:t>
            </w:r>
          </w:p>
        </w:tc>
        <w:tc>
          <w:tcPr>
            <w:tcW w:w="2266" w:type="dxa"/>
            <w:tcMar>
              <w:top w:w="75" w:type="dxa"/>
              <w:left w:w="90" w:type="dxa"/>
              <w:bottom w:w="75" w:type="dxa"/>
              <w:right w:w="90" w:type="dxa"/>
            </w:tcMar>
            <w:vAlign w:val="center"/>
          </w:tcPr>
          <w:p w14:paraId="1BB45045" w14:textId="77777777" w:rsidR="007A4876" w:rsidRDefault="007A4876" w:rsidP="001C7DB6">
            <w:pPr>
              <w:jc w:val="center"/>
            </w:pPr>
            <w:r>
              <w:rPr>
                <w:sz w:val="21"/>
              </w:rPr>
              <w:t>DATETIME2(0)</w:t>
            </w:r>
          </w:p>
        </w:tc>
        <w:tc>
          <w:tcPr>
            <w:tcW w:w="2326" w:type="dxa"/>
            <w:tcMar>
              <w:top w:w="75" w:type="dxa"/>
              <w:left w:w="90" w:type="dxa"/>
              <w:bottom w:w="75" w:type="dxa"/>
              <w:right w:w="90" w:type="dxa"/>
            </w:tcMar>
            <w:vAlign w:val="center"/>
          </w:tcPr>
          <w:p w14:paraId="6F78324B" w14:textId="77777777" w:rsidR="007A4876" w:rsidRDefault="007A4876" w:rsidP="001C7DB6">
            <w:r>
              <w:rPr>
                <w:sz w:val="21"/>
              </w:rPr>
              <w:t>NOT NULL DEFAULT SYSDATETIME()</w:t>
            </w:r>
          </w:p>
        </w:tc>
        <w:tc>
          <w:tcPr>
            <w:tcW w:w="2564" w:type="dxa"/>
            <w:tcMar>
              <w:top w:w="75" w:type="dxa"/>
              <w:left w:w="90" w:type="dxa"/>
              <w:bottom w:w="75" w:type="dxa"/>
              <w:right w:w="90" w:type="dxa"/>
            </w:tcMar>
            <w:vAlign w:val="center"/>
          </w:tcPr>
          <w:p w14:paraId="712E4F2B" w14:textId="77777777" w:rsidR="007A4876" w:rsidRDefault="007A4876" w:rsidP="001C7DB6">
            <w:r>
              <w:rPr>
                <w:sz w:val="21"/>
              </w:rPr>
              <w:t>Thời điểm cập nhật</w:t>
            </w:r>
          </w:p>
        </w:tc>
      </w:tr>
    </w:tbl>
    <w:p w14:paraId="092C921D" w14:textId="77777777" w:rsidR="00F952D0" w:rsidRPr="00F952D0" w:rsidRDefault="00F952D0" w:rsidP="0025244E">
      <w:pPr>
        <w:spacing w:line="312" w:lineRule="auto"/>
        <w:ind w:left="-567" w:right="431"/>
        <w:rPr>
          <w:iCs/>
          <w:lang w:val="en-US"/>
        </w:rPr>
      </w:pPr>
    </w:p>
    <w:p w14:paraId="0E527DC7" w14:textId="7A9D83BD" w:rsidR="000309EE" w:rsidRPr="0039681F" w:rsidRDefault="00CE4BCE" w:rsidP="000309EE">
      <w:pPr>
        <w:spacing w:line="312" w:lineRule="auto"/>
        <w:ind w:left="-567" w:right="431"/>
        <w:rPr>
          <w:i/>
        </w:rPr>
      </w:pPr>
      <w:r w:rsidRPr="00CE4BCE">
        <w:rPr>
          <w:i/>
          <w:lang w:val="en-US"/>
        </w:rPr>
        <w:t>4</w:t>
      </w:r>
      <w:r w:rsidR="00EB6A42">
        <w:rPr>
          <w:i/>
          <w:lang w:val="en-US"/>
        </w:rPr>
        <w:t>)</w:t>
      </w:r>
      <w:r w:rsidRPr="00CE4BCE">
        <w:rPr>
          <w:i/>
          <w:lang w:val="en-US"/>
        </w:rPr>
        <w:t xml:space="preserve"> </w:t>
      </w:r>
      <w:r w:rsidR="00625793" w:rsidRPr="00CE4BCE">
        <w:rPr>
          <w:i/>
          <w:lang w:val="en-US"/>
        </w:rPr>
        <w:t xml:space="preserve">Bảng </w:t>
      </w:r>
      <w:r w:rsidR="00113DC3" w:rsidRPr="00CE4BCE">
        <w:rPr>
          <w:i/>
          <w:lang w:val="en-US"/>
        </w:rPr>
        <w:t>transactions</w:t>
      </w:r>
    </w:p>
    <w:tbl>
      <w:tblPr>
        <w:tblStyle w:val="TableGrid"/>
        <w:tblW w:w="0" w:type="auto"/>
        <w:tblInd w:w="-498" w:type="dxa"/>
        <w:tblLook w:val="04A0" w:firstRow="1" w:lastRow="0" w:firstColumn="1" w:lastColumn="0" w:noHBand="0" w:noVBand="1"/>
      </w:tblPr>
      <w:tblGrid>
        <w:gridCol w:w="2128"/>
        <w:gridCol w:w="2194"/>
        <w:gridCol w:w="2425"/>
        <w:gridCol w:w="2535"/>
      </w:tblGrid>
      <w:tr w:rsidR="007339A6" w14:paraId="6240E1A3" w14:textId="77777777" w:rsidTr="000309EE">
        <w:trPr>
          <w:cantSplit/>
          <w:tblHeader/>
        </w:trPr>
        <w:tc>
          <w:tcPr>
            <w:tcW w:w="2128" w:type="dxa"/>
            <w:shd w:val="clear" w:color="auto" w:fill="BDD7EE"/>
            <w:tcMar>
              <w:top w:w="80" w:type="dxa"/>
              <w:left w:w="100" w:type="dxa"/>
              <w:bottom w:w="80" w:type="dxa"/>
              <w:right w:w="100" w:type="dxa"/>
            </w:tcMar>
            <w:vAlign w:val="center"/>
          </w:tcPr>
          <w:p w14:paraId="39068024" w14:textId="77777777" w:rsidR="007339A6" w:rsidRDefault="007339A6" w:rsidP="001C7DB6">
            <w:pPr>
              <w:jc w:val="center"/>
            </w:pPr>
            <w:r>
              <w:rPr>
                <w:b/>
                <w:sz w:val="21"/>
              </w:rPr>
              <w:t>Tên cột</w:t>
            </w:r>
          </w:p>
        </w:tc>
        <w:tc>
          <w:tcPr>
            <w:tcW w:w="2194" w:type="dxa"/>
            <w:shd w:val="clear" w:color="auto" w:fill="BDD7EE"/>
            <w:tcMar>
              <w:top w:w="80" w:type="dxa"/>
              <w:left w:w="100" w:type="dxa"/>
              <w:bottom w:w="80" w:type="dxa"/>
              <w:right w:w="100" w:type="dxa"/>
            </w:tcMar>
            <w:vAlign w:val="center"/>
          </w:tcPr>
          <w:p w14:paraId="496EC031" w14:textId="77777777" w:rsidR="007339A6" w:rsidRDefault="007339A6" w:rsidP="001C7DB6">
            <w:pPr>
              <w:jc w:val="center"/>
            </w:pPr>
            <w:r>
              <w:rPr>
                <w:b/>
                <w:sz w:val="21"/>
              </w:rPr>
              <w:t>Kiểu dữ liệu</w:t>
            </w:r>
          </w:p>
        </w:tc>
        <w:tc>
          <w:tcPr>
            <w:tcW w:w="2425" w:type="dxa"/>
            <w:shd w:val="clear" w:color="auto" w:fill="BDD7EE"/>
            <w:tcMar>
              <w:top w:w="80" w:type="dxa"/>
              <w:left w:w="100" w:type="dxa"/>
              <w:bottom w:w="80" w:type="dxa"/>
              <w:right w:w="100" w:type="dxa"/>
            </w:tcMar>
            <w:vAlign w:val="center"/>
          </w:tcPr>
          <w:p w14:paraId="38CFECD8" w14:textId="77777777" w:rsidR="007339A6" w:rsidRDefault="007339A6" w:rsidP="001C7DB6">
            <w:pPr>
              <w:jc w:val="center"/>
            </w:pPr>
            <w:r>
              <w:rPr>
                <w:b/>
                <w:sz w:val="21"/>
              </w:rPr>
              <w:t>Ràng buộc</w:t>
            </w:r>
          </w:p>
        </w:tc>
        <w:tc>
          <w:tcPr>
            <w:tcW w:w="2535" w:type="dxa"/>
            <w:shd w:val="clear" w:color="auto" w:fill="BDD7EE"/>
            <w:tcMar>
              <w:top w:w="80" w:type="dxa"/>
              <w:left w:w="100" w:type="dxa"/>
              <w:bottom w:w="80" w:type="dxa"/>
              <w:right w:w="100" w:type="dxa"/>
            </w:tcMar>
            <w:vAlign w:val="center"/>
          </w:tcPr>
          <w:p w14:paraId="1BBDFA88" w14:textId="77777777" w:rsidR="007339A6" w:rsidRDefault="007339A6" w:rsidP="001C7DB6">
            <w:pPr>
              <w:jc w:val="center"/>
            </w:pPr>
            <w:r>
              <w:rPr>
                <w:b/>
                <w:sz w:val="21"/>
              </w:rPr>
              <w:t>Mô tả</w:t>
            </w:r>
          </w:p>
        </w:tc>
      </w:tr>
      <w:tr w:rsidR="007339A6" w14:paraId="6EEBCAD1" w14:textId="77777777" w:rsidTr="000309EE">
        <w:trPr>
          <w:cantSplit/>
        </w:trPr>
        <w:tc>
          <w:tcPr>
            <w:tcW w:w="2128" w:type="dxa"/>
            <w:tcMar>
              <w:top w:w="75" w:type="dxa"/>
              <w:left w:w="90" w:type="dxa"/>
              <w:bottom w:w="75" w:type="dxa"/>
              <w:right w:w="90" w:type="dxa"/>
            </w:tcMar>
            <w:vAlign w:val="center"/>
          </w:tcPr>
          <w:p w14:paraId="6E1D06D3" w14:textId="77777777" w:rsidR="007339A6" w:rsidRDefault="007339A6" w:rsidP="001C7DB6">
            <w:pPr>
              <w:jc w:val="center"/>
            </w:pPr>
            <w:r>
              <w:rPr>
                <w:sz w:val="21"/>
              </w:rPr>
              <w:t>transaction_id</w:t>
            </w:r>
          </w:p>
        </w:tc>
        <w:tc>
          <w:tcPr>
            <w:tcW w:w="2194" w:type="dxa"/>
            <w:tcMar>
              <w:top w:w="75" w:type="dxa"/>
              <w:left w:w="90" w:type="dxa"/>
              <w:bottom w:w="75" w:type="dxa"/>
              <w:right w:w="90" w:type="dxa"/>
            </w:tcMar>
            <w:vAlign w:val="center"/>
          </w:tcPr>
          <w:p w14:paraId="6A9BB9F8" w14:textId="77777777" w:rsidR="007339A6" w:rsidRDefault="007339A6" w:rsidP="001C7DB6">
            <w:pPr>
              <w:jc w:val="center"/>
            </w:pPr>
            <w:r>
              <w:rPr>
                <w:sz w:val="21"/>
              </w:rPr>
              <w:t>BIGINT</w:t>
            </w:r>
          </w:p>
        </w:tc>
        <w:tc>
          <w:tcPr>
            <w:tcW w:w="2425" w:type="dxa"/>
            <w:tcMar>
              <w:top w:w="75" w:type="dxa"/>
              <w:left w:w="90" w:type="dxa"/>
              <w:bottom w:w="75" w:type="dxa"/>
              <w:right w:w="90" w:type="dxa"/>
            </w:tcMar>
            <w:vAlign w:val="center"/>
          </w:tcPr>
          <w:p w14:paraId="733A5FE5" w14:textId="77777777" w:rsidR="007339A6" w:rsidRDefault="007339A6" w:rsidP="001C7DB6">
            <w:r>
              <w:rPr>
                <w:sz w:val="21"/>
              </w:rPr>
              <w:t>PK, IDENTITY</w:t>
            </w:r>
          </w:p>
        </w:tc>
        <w:tc>
          <w:tcPr>
            <w:tcW w:w="2535" w:type="dxa"/>
            <w:tcMar>
              <w:top w:w="75" w:type="dxa"/>
              <w:left w:w="90" w:type="dxa"/>
              <w:bottom w:w="75" w:type="dxa"/>
              <w:right w:w="90" w:type="dxa"/>
            </w:tcMar>
            <w:vAlign w:val="center"/>
          </w:tcPr>
          <w:p w14:paraId="217DB740" w14:textId="77777777" w:rsidR="007339A6" w:rsidRDefault="007339A6" w:rsidP="001C7DB6">
            <w:r>
              <w:rPr>
                <w:sz w:val="21"/>
              </w:rPr>
              <w:t>ID giao dịch</w:t>
            </w:r>
          </w:p>
        </w:tc>
      </w:tr>
      <w:tr w:rsidR="007339A6" w14:paraId="130ABFFD" w14:textId="77777777" w:rsidTr="000309EE">
        <w:trPr>
          <w:cantSplit/>
        </w:trPr>
        <w:tc>
          <w:tcPr>
            <w:tcW w:w="2128" w:type="dxa"/>
            <w:tcMar>
              <w:top w:w="75" w:type="dxa"/>
              <w:left w:w="90" w:type="dxa"/>
              <w:bottom w:w="75" w:type="dxa"/>
              <w:right w:w="90" w:type="dxa"/>
            </w:tcMar>
            <w:vAlign w:val="center"/>
          </w:tcPr>
          <w:p w14:paraId="66D0B972" w14:textId="77777777" w:rsidR="007339A6" w:rsidRDefault="007339A6" w:rsidP="001C7DB6">
            <w:pPr>
              <w:jc w:val="center"/>
            </w:pPr>
            <w:r>
              <w:rPr>
                <w:sz w:val="21"/>
              </w:rPr>
              <w:t>portfolio_id</w:t>
            </w:r>
          </w:p>
        </w:tc>
        <w:tc>
          <w:tcPr>
            <w:tcW w:w="2194" w:type="dxa"/>
            <w:tcMar>
              <w:top w:w="75" w:type="dxa"/>
              <w:left w:w="90" w:type="dxa"/>
              <w:bottom w:w="75" w:type="dxa"/>
              <w:right w:w="90" w:type="dxa"/>
            </w:tcMar>
            <w:vAlign w:val="center"/>
          </w:tcPr>
          <w:p w14:paraId="70673EA0" w14:textId="77777777" w:rsidR="007339A6" w:rsidRDefault="007339A6" w:rsidP="001C7DB6">
            <w:pPr>
              <w:jc w:val="center"/>
            </w:pPr>
            <w:r>
              <w:rPr>
                <w:sz w:val="21"/>
              </w:rPr>
              <w:t>BIGINT</w:t>
            </w:r>
          </w:p>
        </w:tc>
        <w:tc>
          <w:tcPr>
            <w:tcW w:w="2425" w:type="dxa"/>
            <w:tcMar>
              <w:top w:w="75" w:type="dxa"/>
              <w:left w:w="90" w:type="dxa"/>
              <w:bottom w:w="75" w:type="dxa"/>
              <w:right w:w="90" w:type="dxa"/>
            </w:tcMar>
            <w:vAlign w:val="center"/>
          </w:tcPr>
          <w:p w14:paraId="43DA75C3" w14:textId="77777777" w:rsidR="007339A6" w:rsidRDefault="007339A6" w:rsidP="001C7DB6">
            <w:r>
              <w:rPr>
                <w:sz w:val="21"/>
              </w:rPr>
              <w:t>FK -&gt; portfolios(portfolio_id), NOT NULL</w:t>
            </w:r>
          </w:p>
        </w:tc>
        <w:tc>
          <w:tcPr>
            <w:tcW w:w="2535" w:type="dxa"/>
            <w:tcMar>
              <w:top w:w="75" w:type="dxa"/>
              <w:left w:w="90" w:type="dxa"/>
              <w:bottom w:w="75" w:type="dxa"/>
              <w:right w:w="90" w:type="dxa"/>
            </w:tcMar>
            <w:vAlign w:val="center"/>
          </w:tcPr>
          <w:p w14:paraId="2EE49A93" w14:textId="77777777" w:rsidR="007339A6" w:rsidRDefault="007339A6" w:rsidP="001C7DB6">
            <w:r>
              <w:rPr>
                <w:sz w:val="21"/>
              </w:rPr>
              <w:t>Danh mục phát sinh giao dịch</w:t>
            </w:r>
          </w:p>
        </w:tc>
      </w:tr>
      <w:tr w:rsidR="007339A6" w14:paraId="14FDE273" w14:textId="77777777" w:rsidTr="000309EE">
        <w:trPr>
          <w:cantSplit/>
        </w:trPr>
        <w:tc>
          <w:tcPr>
            <w:tcW w:w="2128" w:type="dxa"/>
            <w:tcMar>
              <w:top w:w="75" w:type="dxa"/>
              <w:left w:w="90" w:type="dxa"/>
              <w:bottom w:w="75" w:type="dxa"/>
              <w:right w:w="90" w:type="dxa"/>
            </w:tcMar>
            <w:vAlign w:val="center"/>
          </w:tcPr>
          <w:p w14:paraId="1E74046F" w14:textId="77777777" w:rsidR="007339A6" w:rsidRDefault="007339A6" w:rsidP="001C7DB6">
            <w:pPr>
              <w:jc w:val="center"/>
            </w:pPr>
            <w:r>
              <w:rPr>
                <w:sz w:val="21"/>
              </w:rPr>
              <w:t>ticker</w:t>
            </w:r>
          </w:p>
        </w:tc>
        <w:tc>
          <w:tcPr>
            <w:tcW w:w="2194" w:type="dxa"/>
            <w:tcMar>
              <w:top w:w="75" w:type="dxa"/>
              <w:left w:w="90" w:type="dxa"/>
              <w:bottom w:w="75" w:type="dxa"/>
              <w:right w:w="90" w:type="dxa"/>
            </w:tcMar>
            <w:vAlign w:val="center"/>
          </w:tcPr>
          <w:p w14:paraId="63DAE0A7" w14:textId="77777777" w:rsidR="007339A6" w:rsidRDefault="007339A6" w:rsidP="001C7DB6">
            <w:pPr>
              <w:jc w:val="center"/>
            </w:pPr>
            <w:r>
              <w:rPr>
                <w:sz w:val="21"/>
              </w:rPr>
              <w:t>VARCHAR(10)</w:t>
            </w:r>
          </w:p>
        </w:tc>
        <w:tc>
          <w:tcPr>
            <w:tcW w:w="2425" w:type="dxa"/>
            <w:tcMar>
              <w:top w:w="75" w:type="dxa"/>
              <w:left w:w="90" w:type="dxa"/>
              <w:bottom w:w="75" w:type="dxa"/>
              <w:right w:w="90" w:type="dxa"/>
            </w:tcMar>
            <w:vAlign w:val="center"/>
          </w:tcPr>
          <w:p w14:paraId="5EE947B3" w14:textId="77777777" w:rsidR="007339A6" w:rsidRDefault="007339A6" w:rsidP="001C7DB6">
            <w:r>
              <w:rPr>
                <w:sz w:val="21"/>
              </w:rPr>
              <w:t>FK -&gt; stocks(ticker), NOT NULL</w:t>
            </w:r>
          </w:p>
        </w:tc>
        <w:tc>
          <w:tcPr>
            <w:tcW w:w="2535" w:type="dxa"/>
            <w:tcMar>
              <w:top w:w="75" w:type="dxa"/>
              <w:left w:w="90" w:type="dxa"/>
              <w:bottom w:w="75" w:type="dxa"/>
              <w:right w:w="90" w:type="dxa"/>
            </w:tcMar>
            <w:vAlign w:val="center"/>
          </w:tcPr>
          <w:p w14:paraId="3670807C" w14:textId="77777777" w:rsidR="007339A6" w:rsidRDefault="007339A6" w:rsidP="001C7DB6">
            <w:r>
              <w:rPr>
                <w:sz w:val="21"/>
              </w:rPr>
              <w:t>Mã cổ phiếu</w:t>
            </w:r>
          </w:p>
        </w:tc>
      </w:tr>
      <w:tr w:rsidR="007339A6" w14:paraId="4524B873" w14:textId="77777777" w:rsidTr="000309EE">
        <w:trPr>
          <w:cantSplit/>
        </w:trPr>
        <w:tc>
          <w:tcPr>
            <w:tcW w:w="2128" w:type="dxa"/>
            <w:tcMar>
              <w:top w:w="75" w:type="dxa"/>
              <w:left w:w="90" w:type="dxa"/>
              <w:bottom w:w="75" w:type="dxa"/>
              <w:right w:w="90" w:type="dxa"/>
            </w:tcMar>
            <w:vAlign w:val="center"/>
          </w:tcPr>
          <w:p w14:paraId="6AE5219A" w14:textId="77777777" w:rsidR="007339A6" w:rsidRDefault="007339A6" w:rsidP="001C7DB6">
            <w:pPr>
              <w:jc w:val="center"/>
            </w:pPr>
            <w:r>
              <w:rPr>
                <w:sz w:val="21"/>
              </w:rPr>
              <w:t>side</w:t>
            </w:r>
          </w:p>
        </w:tc>
        <w:tc>
          <w:tcPr>
            <w:tcW w:w="2194" w:type="dxa"/>
            <w:tcMar>
              <w:top w:w="75" w:type="dxa"/>
              <w:left w:w="90" w:type="dxa"/>
              <w:bottom w:w="75" w:type="dxa"/>
              <w:right w:w="90" w:type="dxa"/>
            </w:tcMar>
            <w:vAlign w:val="center"/>
          </w:tcPr>
          <w:p w14:paraId="73470A40" w14:textId="77777777" w:rsidR="007339A6" w:rsidRDefault="007339A6" w:rsidP="001C7DB6">
            <w:pPr>
              <w:jc w:val="center"/>
            </w:pPr>
            <w:r>
              <w:rPr>
                <w:sz w:val="21"/>
              </w:rPr>
              <w:t>VARCHAR(10)</w:t>
            </w:r>
          </w:p>
        </w:tc>
        <w:tc>
          <w:tcPr>
            <w:tcW w:w="2425" w:type="dxa"/>
            <w:tcMar>
              <w:top w:w="75" w:type="dxa"/>
              <w:left w:w="90" w:type="dxa"/>
              <w:bottom w:w="75" w:type="dxa"/>
              <w:right w:w="90" w:type="dxa"/>
            </w:tcMar>
            <w:vAlign w:val="center"/>
          </w:tcPr>
          <w:p w14:paraId="07613C74" w14:textId="77777777" w:rsidR="007339A6" w:rsidRDefault="007339A6" w:rsidP="001C7DB6">
            <w:r>
              <w:rPr>
                <w:sz w:val="21"/>
              </w:rPr>
              <w:t>NOT NULL</w:t>
            </w:r>
          </w:p>
        </w:tc>
        <w:tc>
          <w:tcPr>
            <w:tcW w:w="2535" w:type="dxa"/>
            <w:tcMar>
              <w:top w:w="75" w:type="dxa"/>
              <w:left w:w="90" w:type="dxa"/>
              <w:bottom w:w="75" w:type="dxa"/>
              <w:right w:w="90" w:type="dxa"/>
            </w:tcMar>
            <w:vAlign w:val="center"/>
          </w:tcPr>
          <w:p w14:paraId="3858E3B7" w14:textId="77777777" w:rsidR="007339A6" w:rsidRDefault="007339A6" w:rsidP="001C7DB6">
            <w:r>
              <w:rPr>
                <w:sz w:val="21"/>
              </w:rPr>
              <w:t>BUY / SELL</w:t>
            </w:r>
          </w:p>
        </w:tc>
      </w:tr>
      <w:tr w:rsidR="007339A6" w14:paraId="792C7526" w14:textId="77777777" w:rsidTr="000309EE">
        <w:trPr>
          <w:cantSplit/>
        </w:trPr>
        <w:tc>
          <w:tcPr>
            <w:tcW w:w="2128" w:type="dxa"/>
            <w:tcMar>
              <w:top w:w="75" w:type="dxa"/>
              <w:left w:w="90" w:type="dxa"/>
              <w:bottom w:w="75" w:type="dxa"/>
              <w:right w:w="90" w:type="dxa"/>
            </w:tcMar>
            <w:vAlign w:val="center"/>
          </w:tcPr>
          <w:p w14:paraId="2CC4ECDE" w14:textId="77777777" w:rsidR="007339A6" w:rsidRDefault="007339A6" w:rsidP="001C7DB6">
            <w:pPr>
              <w:jc w:val="center"/>
            </w:pPr>
            <w:r>
              <w:rPr>
                <w:sz w:val="21"/>
              </w:rPr>
              <w:t>quantity</w:t>
            </w:r>
          </w:p>
        </w:tc>
        <w:tc>
          <w:tcPr>
            <w:tcW w:w="2194" w:type="dxa"/>
            <w:tcMar>
              <w:top w:w="75" w:type="dxa"/>
              <w:left w:w="90" w:type="dxa"/>
              <w:bottom w:w="75" w:type="dxa"/>
              <w:right w:w="90" w:type="dxa"/>
            </w:tcMar>
            <w:vAlign w:val="center"/>
          </w:tcPr>
          <w:p w14:paraId="19BFD95E" w14:textId="77777777" w:rsidR="007339A6" w:rsidRDefault="007339A6" w:rsidP="001C7DB6">
            <w:pPr>
              <w:jc w:val="center"/>
            </w:pPr>
            <w:r>
              <w:rPr>
                <w:sz w:val="21"/>
              </w:rPr>
              <w:t>DECIMAL(18,6)</w:t>
            </w:r>
          </w:p>
        </w:tc>
        <w:tc>
          <w:tcPr>
            <w:tcW w:w="2425" w:type="dxa"/>
            <w:tcMar>
              <w:top w:w="75" w:type="dxa"/>
              <w:left w:w="90" w:type="dxa"/>
              <w:bottom w:w="75" w:type="dxa"/>
              <w:right w:w="90" w:type="dxa"/>
            </w:tcMar>
            <w:vAlign w:val="center"/>
          </w:tcPr>
          <w:p w14:paraId="7002A105" w14:textId="77777777" w:rsidR="007339A6" w:rsidRDefault="007339A6" w:rsidP="001C7DB6">
            <w:r>
              <w:rPr>
                <w:sz w:val="21"/>
              </w:rPr>
              <w:t>NOT NULL, CHECK (quantity &gt; 0)</w:t>
            </w:r>
          </w:p>
        </w:tc>
        <w:tc>
          <w:tcPr>
            <w:tcW w:w="2535" w:type="dxa"/>
            <w:tcMar>
              <w:top w:w="75" w:type="dxa"/>
              <w:left w:w="90" w:type="dxa"/>
              <w:bottom w:w="75" w:type="dxa"/>
              <w:right w:w="90" w:type="dxa"/>
            </w:tcMar>
            <w:vAlign w:val="center"/>
          </w:tcPr>
          <w:p w14:paraId="2FE82DA9" w14:textId="77777777" w:rsidR="007339A6" w:rsidRDefault="007339A6" w:rsidP="001C7DB6">
            <w:r>
              <w:rPr>
                <w:sz w:val="21"/>
              </w:rPr>
              <w:t>Khối lượng giao dịch</w:t>
            </w:r>
          </w:p>
        </w:tc>
      </w:tr>
      <w:tr w:rsidR="007339A6" w14:paraId="427B1408" w14:textId="77777777" w:rsidTr="000309EE">
        <w:trPr>
          <w:cantSplit/>
        </w:trPr>
        <w:tc>
          <w:tcPr>
            <w:tcW w:w="2128" w:type="dxa"/>
            <w:tcMar>
              <w:top w:w="75" w:type="dxa"/>
              <w:left w:w="90" w:type="dxa"/>
              <w:bottom w:w="75" w:type="dxa"/>
              <w:right w:w="90" w:type="dxa"/>
            </w:tcMar>
            <w:vAlign w:val="center"/>
          </w:tcPr>
          <w:p w14:paraId="39971AF5" w14:textId="77777777" w:rsidR="007339A6" w:rsidRDefault="007339A6" w:rsidP="001C7DB6">
            <w:pPr>
              <w:jc w:val="center"/>
            </w:pPr>
            <w:r>
              <w:rPr>
                <w:sz w:val="21"/>
              </w:rPr>
              <w:lastRenderedPageBreak/>
              <w:t>price</w:t>
            </w:r>
          </w:p>
        </w:tc>
        <w:tc>
          <w:tcPr>
            <w:tcW w:w="2194" w:type="dxa"/>
            <w:tcMar>
              <w:top w:w="75" w:type="dxa"/>
              <w:left w:w="90" w:type="dxa"/>
              <w:bottom w:w="75" w:type="dxa"/>
              <w:right w:w="90" w:type="dxa"/>
            </w:tcMar>
            <w:vAlign w:val="center"/>
          </w:tcPr>
          <w:p w14:paraId="74F1EF0F" w14:textId="77777777" w:rsidR="007339A6" w:rsidRDefault="007339A6" w:rsidP="001C7DB6">
            <w:pPr>
              <w:jc w:val="center"/>
            </w:pPr>
            <w:r>
              <w:rPr>
                <w:sz w:val="21"/>
              </w:rPr>
              <w:t>DECIMAL(18,4)</w:t>
            </w:r>
          </w:p>
        </w:tc>
        <w:tc>
          <w:tcPr>
            <w:tcW w:w="2425" w:type="dxa"/>
            <w:tcMar>
              <w:top w:w="75" w:type="dxa"/>
              <w:left w:w="90" w:type="dxa"/>
              <w:bottom w:w="75" w:type="dxa"/>
              <w:right w:w="90" w:type="dxa"/>
            </w:tcMar>
            <w:vAlign w:val="center"/>
          </w:tcPr>
          <w:p w14:paraId="006D0C49" w14:textId="77777777" w:rsidR="007339A6" w:rsidRDefault="007339A6" w:rsidP="001C7DB6">
            <w:r>
              <w:rPr>
                <w:sz w:val="21"/>
              </w:rPr>
              <w:t>NOT NULL, CHECK (price &gt;= 0)</w:t>
            </w:r>
          </w:p>
        </w:tc>
        <w:tc>
          <w:tcPr>
            <w:tcW w:w="2535" w:type="dxa"/>
            <w:tcMar>
              <w:top w:w="75" w:type="dxa"/>
              <w:left w:w="90" w:type="dxa"/>
              <w:bottom w:w="75" w:type="dxa"/>
              <w:right w:w="90" w:type="dxa"/>
            </w:tcMar>
            <w:vAlign w:val="center"/>
          </w:tcPr>
          <w:p w14:paraId="727D0D7B" w14:textId="77777777" w:rsidR="007339A6" w:rsidRDefault="007339A6" w:rsidP="001C7DB6">
            <w:r>
              <w:rPr>
                <w:sz w:val="21"/>
              </w:rPr>
              <w:t>Giá khớp lệnh</w:t>
            </w:r>
          </w:p>
        </w:tc>
      </w:tr>
      <w:tr w:rsidR="007339A6" w14:paraId="24DAEE3E" w14:textId="77777777" w:rsidTr="000309EE">
        <w:trPr>
          <w:cantSplit/>
        </w:trPr>
        <w:tc>
          <w:tcPr>
            <w:tcW w:w="2128" w:type="dxa"/>
            <w:tcMar>
              <w:top w:w="75" w:type="dxa"/>
              <w:left w:w="90" w:type="dxa"/>
              <w:bottom w:w="75" w:type="dxa"/>
              <w:right w:w="90" w:type="dxa"/>
            </w:tcMar>
            <w:vAlign w:val="center"/>
          </w:tcPr>
          <w:p w14:paraId="06BC4EF3" w14:textId="77777777" w:rsidR="007339A6" w:rsidRDefault="007339A6" w:rsidP="001C7DB6">
            <w:pPr>
              <w:jc w:val="center"/>
            </w:pPr>
            <w:r>
              <w:rPr>
                <w:sz w:val="21"/>
              </w:rPr>
              <w:t>fee</w:t>
            </w:r>
          </w:p>
        </w:tc>
        <w:tc>
          <w:tcPr>
            <w:tcW w:w="2194" w:type="dxa"/>
            <w:tcMar>
              <w:top w:w="75" w:type="dxa"/>
              <w:left w:w="90" w:type="dxa"/>
              <w:bottom w:w="75" w:type="dxa"/>
              <w:right w:w="90" w:type="dxa"/>
            </w:tcMar>
            <w:vAlign w:val="center"/>
          </w:tcPr>
          <w:p w14:paraId="012D842B" w14:textId="77777777" w:rsidR="007339A6" w:rsidRDefault="007339A6" w:rsidP="001C7DB6">
            <w:pPr>
              <w:jc w:val="center"/>
            </w:pPr>
            <w:r>
              <w:rPr>
                <w:sz w:val="21"/>
              </w:rPr>
              <w:t>DECIMAL(18,4)</w:t>
            </w:r>
          </w:p>
        </w:tc>
        <w:tc>
          <w:tcPr>
            <w:tcW w:w="2425" w:type="dxa"/>
            <w:tcMar>
              <w:top w:w="75" w:type="dxa"/>
              <w:left w:w="90" w:type="dxa"/>
              <w:bottom w:w="75" w:type="dxa"/>
              <w:right w:w="90" w:type="dxa"/>
            </w:tcMar>
            <w:vAlign w:val="center"/>
          </w:tcPr>
          <w:p w14:paraId="4A340876" w14:textId="77777777" w:rsidR="007339A6" w:rsidRDefault="007339A6" w:rsidP="001C7DB6">
            <w:r>
              <w:rPr>
                <w:sz w:val="21"/>
              </w:rPr>
              <w:t>NOT NULL DEFAULT 0</w:t>
            </w:r>
          </w:p>
        </w:tc>
        <w:tc>
          <w:tcPr>
            <w:tcW w:w="2535" w:type="dxa"/>
            <w:tcMar>
              <w:top w:w="75" w:type="dxa"/>
              <w:left w:w="90" w:type="dxa"/>
              <w:bottom w:w="75" w:type="dxa"/>
              <w:right w:w="90" w:type="dxa"/>
            </w:tcMar>
            <w:vAlign w:val="center"/>
          </w:tcPr>
          <w:p w14:paraId="49358277" w14:textId="77777777" w:rsidR="007339A6" w:rsidRDefault="007339A6" w:rsidP="001C7DB6">
            <w:r>
              <w:rPr>
                <w:sz w:val="21"/>
              </w:rPr>
              <w:t>Phí giao dịch</w:t>
            </w:r>
          </w:p>
        </w:tc>
      </w:tr>
      <w:tr w:rsidR="007339A6" w14:paraId="1B87CEFF" w14:textId="77777777" w:rsidTr="000309EE">
        <w:trPr>
          <w:cantSplit/>
        </w:trPr>
        <w:tc>
          <w:tcPr>
            <w:tcW w:w="2128" w:type="dxa"/>
            <w:tcMar>
              <w:top w:w="75" w:type="dxa"/>
              <w:left w:w="90" w:type="dxa"/>
              <w:bottom w:w="75" w:type="dxa"/>
              <w:right w:w="90" w:type="dxa"/>
            </w:tcMar>
            <w:vAlign w:val="center"/>
          </w:tcPr>
          <w:p w14:paraId="7DF28049" w14:textId="77777777" w:rsidR="007339A6" w:rsidRDefault="007339A6" w:rsidP="001C7DB6">
            <w:pPr>
              <w:jc w:val="center"/>
            </w:pPr>
            <w:r>
              <w:rPr>
                <w:sz w:val="21"/>
              </w:rPr>
              <w:t>tax</w:t>
            </w:r>
          </w:p>
        </w:tc>
        <w:tc>
          <w:tcPr>
            <w:tcW w:w="2194" w:type="dxa"/>
            <w:tcMar>
              <w:top w:w="75" w:type="dxa"/>
              <w:left w:w="90" w:type="dxa"/>
              <w:bottom w:w="75" w:type="dxa"/>
              <w:right w:w="90" w:type="dxa"/>
            </w:tcMar>
            <w:vAlign w:val="center"/>
          </w:tcPr>
          <w:p w14:paraId="5B306076" w14:textId="77777777" w:rsidR="007339A6" w:rsidRDefault="007339A6" w:rsidP="001C7DB6">
            <w:pPr>
              <w:jc w:val="center"/>
            </w:pPr>
            <w:r>
              <w:rPr>
                <w:sz w:val="21"/>
              </w:rPr>
              <w:t>DECIMAL(18,4)</w:t>
            </w:r>
          </w:p>
        </w:tc>
        <w:tc>
          <w:tcPr>
            <w:tcW w:w="2425" w:type="dxa"/>
            <w:tcMar>
              <w:top w:w="75" w:type="dxa"/>
              <w:left w:w="90" w:type="dxa"/>
              <w:bottom w:w="75" w:type="dxa"/>
              <w:right w:w="90" w:type="dxa"/>
            </w:tcMar>
            <w:vAlign w:val="center"/>
          </w:tcPr>
          <w:p w14:paraId="69F17717" w14:textId="77777777" w:rsidR="007339A6" w:rsidRDefault="007339A6" w:rsidP="001C7DB6">
            <w:r>
              <w:rPr>
                <w:sz w:val="21"/>
              </w:rPr>
              <w:t>NOT NULL DEFAULT 0</w:t>
            </w:r>
          </w:p>
        </w:tc>
        <w:tc>
          <w:tcPr>
            <w:tcW w:w="2535" w:type="dxa"/>
            <w:tcMar>
              <w:top w:w="75" w:type="dxa"/>
              <w:left w:w="90" w:type="dxa"/>
              <w:bottom w:w="75" w:type="dxa"/>
              <w:right w:w="90" w:type="dxa"/>
            </w:tcMar>
            <w:vAlign w:val="center"/>
          </w:tcPr>
          <w:p w14:paraId="6F72A098" w14:textId="77777777" w:rsidR="007339A6" w:rsidRDefault="007339A6" w:rsidP="001C7DB6">
            <w:r>
              <w:rPr>
                <w:sz w:val="21"/>
              </w:rPr>
              <w:t>Thuế giao dịch</w:t>
            </w:r>
          </w:p>
        </w:tc>
      </w:tr>
      <w:tr w:rsidR="007339A6" w14:paraId="33F027DC" w14:textId="77777777" w:rsidTr="000309EE">
        <w:trPr>
          <w:cantSplit/>
        </w:trPr>
        <w:tc>
          <w:tcPr>
            <w:tcW w:w="2128" w:type="dxa"/>
            <w:tcMar>
              <w:top w:w="75" w:type="dxa"/>
              <w:left w:w="90" w:type="dxa"/>
              <w:bottom w:w="75" w:type="dxa"/>
              <w:right w:w="90" w:type="dxa"/>
            </w:tcMar>
            <w:vAlign w:val="center"/>
          </w:tcPr>
          <w:p w14:paraId="441CD624" w14:textId="77777777" w:rsidR="007339A6" w:rsidRDefault="007339A6" w:rsidP="001C7DB6">
            <w:pPr>
              <w:jc w:val="center"/>
            </w:pPr>
            <w:r>
              <w:rPr>
                <w:sz w:val="21"/>
              </w:rPr>
              <w:t>trade_date</w:t>
            </w:r>
          </w:p>
        </w:tc>
        <w:tc>
          <w:tcPr>
            <w:tcW w:w="2194" w:type="dxa"/>
            <w:tcMar>
              <w:top w:w="75" w:type="dxa"/>
              <w:left w:w="90" w:type="dxa"/>
              <w:bottom w:w="75" w:type="dxa"/>
              <w:right w:w="90" w:type="dxa"/>
            </w:tcMar>
            <w:vAlign w:val="center"/>
          </w:tcPr>
          <w:p w14:paraId="21500430" w14:textId="77777777" w:rsidR="007339A6" w:rsidRDefault="007339A6" w:rsidP="001C7DB6">
            <w:pPr>
              <w:jc w:val="center"/>
            </w:pPr>
            <w:r>
              <w:rPr>
                <w:sz w:val="21"/>
              </w:rPr>
              <w:t>DATE</w:t>
            </w:r>
          </w:p>
        </w:tc>
        <w:tc>
          <w:tcPr>
            <w:tcW w:w="2425" w:type="dxa"/>
            <w:tcMar>
              <w:top w:w="75" w:type="dxa"/>
              <w:left w:w="90" w:type="dxa"/>
              <w:bottom w:w="75" w:type="dxa"/>
              <w:right w:w="90" w:type="dxa"/>
            </w:tcMar>
            <w:vAlign w:val="center"/>
          </w:tcPr>
          <w:p w14:paraId="15BD6880" w14:textId="77777777" w:rsidR="007339A6" w:rsidRDefault="007339A6" w:rsidP="001C7DB6">
            <w:r>
              <w:rPr>
                <w:sz w:val="21"/>
              </w:rPr>
              <w:t>NOT NULL</w:t>
            </w:r>
          </w:p>
        </w:tc>
        <w:tc>
          <w:tcPr>
            <w:tcW w:w="2535" w:type="dxa"/>
            <w:tcMar>
              <w:top w:w="75" w:type="dxa"/>
              <w:left w:w="90" w:type="dxa"/>
              <w:bottom w:w="75" w:type="dxa"/>
              <w:right w:w="90" w:type="dxa"/>
            </w:tcMar>
            <w:vAlign w:val="center"/>
          </w:tcPr>
          <w:p w14:paraId="1E5EBFC8" w14:textId="77777777" w:rsidR="007339A6" w:rsidRDefault="007339A6" w:rsidP="001C7DB6">
            <w:r>
              <w:rPr>
                <w:sz w:val="21"/>
              </w:rPr>
              <w:t>Ngày giao dịch</w:t>
            </w:r>
          </w:p>
        </w:tc>
      </w:tr>
      <w:tr w:rsidR="007339A6" w14:paraId="7CAAEE58" w14:textId="77777777" w:rsidTr="000309EE">
        <w:trPr>
          <w:cantSplit/>
        </w:trPr>
        <w:tc>
          <w:tcPr>
            <w:tcW w:w="2128" w:type="dxa"/>
            <w:tcMar>
              <w:top w:w="75" w:type="dxa"/>
              <w:left w:w="90" w:type="dxa"/>
              <w:bottom w:w="75" w:type="dxa"/>
              <w:right w:w="90" w:type="dxa"/>
            </w:tcMar>
            <w:vAlign w:val="center"/>
          </w:tcPr>
          <w:p w14:paraId="1F35F259" w14:textId="77777777" w:rsidR="007339A6" w:rsidRDefault="007339A6" w:rsidP="001C7DB6">
            <w:pPr>
              <w:jc w:val="center"/>
            </w:pPr>
            <w:r>
              <w:rPr>
                <w:sz w:val="21"/>
              </w:rPr>
              <w:t>note</w:t>
            </w:r>
          </w:p>
        </w:tc>
        <w:tc>
          <w:tcPr>
            <w:tcW w:w="2194" w:type="dxa"/>
            <w:tcMar>
              <w:top w:w="75" w:type="dxa"/>
              <w:left w:w="90" w:type="dxa"/>
              <w:bottom w:w="75" w:type="dxa"/>
              <w:right w:w="90" w:type="dxa"/>
            </w:tcMar>
            <w:vAlign w:val="center"/>
          </w:tcPr>
          <w:p w14:paraId="739F087C" w14:textId="77777777" w:rsidR="007339A6" w:rsidRDefault="007339A6" w:rsidP="001C7DB6">
            <w:pPr>
              <w:jc w:val="center"/>
            </w:pPr>
            <w:r>
              <w:rPr>
                <w:sz w:val="21"/>
              </w:rPr>
              <w:t>VARCHAR(255)</w:t>
            </w:r>
          </w:p>
        </w:tc>
        <w:tc>
          <w:tcPr>
            <w:tcW w:w="2425" w:type="dxa"/>
            <w:tcMar>
              <w:top w:w="75" w:type="dxa"/>
              <w:left w:w="90" w:type="dxa"/>
              <w:bottom w:w="75" w:type="dxa"/>
              <w:right w:w="90" w:type="dxa"/>
            </w:tcMar>
            <w:vAlign w:val="center"/>
          </w:tcPr>
          <w:p w14:paraId="37157A2E" w14:textId="77777777" w:rsidR="007339A6" w:rsidRDefault="007339A6" w:rsidP="001C7DB6">
            <w:r>
              <w:rPr>
                <w:sz w:val="21"/>
              </w:rPr>
              <w:t>NULL</w:t>
            </w:r>
          </w:p>
        </w:tc>
        <w:tc>
          <w:tcPr>
            <w:tcW w:w="2535" w:type="dxa"/>
            <w:tcMar>
              <w:top w:w="75" w:type="dxa"/>
              <w:left w:w="90" w:type="dxa"/>
              <w:bottom w:w="75" w:type="dxa"/>
              <w:right w:w="90" w:type="dxa"/>
            </w:tcMar>
            <w:vAlign w:val="center"/>
          </w:tcPr>
          <w:p w14:paraId="4DFCF760" w14:textId="77777777" w:rsidR="007339A6" w:rsidRDefault="007339A6" w:rsidP="001C7DB6">
            <w:r>
              <w:rPr>
                <w:sz w:val="21"/>
              </w:rPr>
              <w:t>Ghi chú</w:t>
            </w:r>
          </w:p>
        </w:tc>
      </w:tr>
      <w:tr w:rsidR="007339A6" w14:paraId="544D5265" w14:textId="77777777" w:rsidTr="000309EE">
        <w:trPr>
          <w:cantSplit/>
        </w:trPr>
        <w:tc>
          <w:tcPr>
            <w:tcW w:w="2128" w:type="dxa"/>
            <w:tcMar>
              <w:top w:w="75" w:type="dxa"/>
              <w:left w:w="90" w:type="dxa"/>
              <w:bottom w:w="75" w:type="dxa"/>
              <w:right w:w="90" w:type="dxa"/>
            </w:tcMar>
            <w:vAlign w:val="center"/>
          </w:tcPr>
          <w:p w14:paraId="4486A951" w14:textId="77777777" w:rsidR="007339A6" w:rsidRDefault="007339A6" w:rsidP="001C7DB6">
            <w:pPr>
              <w:jc w:val="center"/>
            </w:pPr>
            <w:r>
              <w:rPr>
                <w:sz w:val="21"/>
              </w:rPr>
              <w:t>source</w:t>
            </w:r>
          </w:p>
        </w:tc>
        <w:tc>
          <w:tcPr>
            <w:tcW w:w="2194" w:type="dxa"/>
            <w:tcMar>
              <w:top w:w="75" w:type="dxa"/>
              <w:left w:w="90" w:type="dxa"/>
              <w:bottom w:w="75" w:type="dxa"/>
              <w:right w:w="90" w:type="dxa"/>
            </w:tcMar>
            <w:vAlign w:val="center"/>
          </w:tcPr>
          <w:p w14:paraId="7D1A724C" w14:textId="77777777" w:rsidR="007339A6" w:rsidRDefault="007339A6" w:rsidP="001C7DB6">
            <w:pPr>
              <w:jc w:val="center"/>
            </w:pPr>
            <w:r>
              <w:rPr>
                <w:sz w:val="21"/>
              </w:rPr>
              <w:t>VARCHAR(20)</w:t>
            </w:r>
          </w:p>
        </w:tc>
        <w:tc>
          <w:tcPr>
            <w:tcW w:w="2425" w:type="dxa"/>
            <w:tcMar>
              <w:top w:w="75" w:type="dxa"/>
              <w:left w:w="90" w:type="dxa"/>
              <w:bottom w:w="75" w:type="dxa"/>
              <w:right w:w="90" w:type="dxa"/>
            </w:tcMar>
            <w:vAlign w:val="center"/>
          </w:tcPr>
          <w:p w14:paraId="7A9FC0B2" w14:textId="77777777" w:rsidR="007339A6" w:rsidRDefault="007339A6" w:rsidP="001C7DB6">
            <w:r>
              <w:rPr>
                <w:sz w:val="21"/>
              </w:rPr>
              <w:t>NOT NULL DEFAULT 'manual'</w:t>
            </w:r>
          </w:p>
        </w:tc>
        <w:tc>
          <w:tcPr>
            <w:tcW w:w="2535" w:type="dxa"/>
            <w:tcMar>
              <w:top w:w="75" w:type="dxa"/>
              <w:left w:w="90" w:type="dxa"/>
              <w:bottom w:w="75" w:type="dxa"/>
              <w:right w:w="90" w:type="dxa"/>
            </w:tcMar>
            <w:vAlign w:val="center"/>
          </w:tcPr>
          <w:p w14:paraId="5DB06CDD" w14:textId="77777777" w:rsidR="007339A6" w:rsidRDefault="007339A6" w:rsidP="001C7DB6">
            <w:r>
              <w:rPr>
                <w:sz w:val="21"/>
              </w:rPr>
              <w:t>manual / import / broker</w:t>
            </w:r>
          </w:p>
        </w:tc>
      </w:tr>
      <w:tr w:rsidR="007339A6" w14:paraId="6A3E4CE8" w14:textId="77777777" w:rsidTr="000309EE">
        <w:trPr>
          <w:cantSplit/>
        </w:trPr>
        <w:tc>
          <w:tcPr>
            <w:tcW w:w="2128" w:type="dxa"/>
            <w:tcMar>
              <w:top w:w="75" w:type="dxa"/>
              <w:left w:w="90" w:type="dxa"/>
              <w:bottom w:w="75" w:type="dxa"/>
              <w:right w:w="90" w:type="dxa"/>
            </w:tcMar>
            <w:vAlign w:val="center"/>
          </w:tcPr>
          <w:p w14:paraId="355ECD0D" w14:textId="77777777" w:rsidR="007339A6" w:rsidRDefault="007339A6" w:rsidP="001C7DB6">
            <w:pPr>
              <w:jc w:val="center"/>
            </w:pPr>
            <w:r>
              <w:rPr>
                <w:sz w:val="21"/>
              </w:rPr>
              <w:t>created_at</w:t>
            </w:r>
          </w:p>
        </w:tc>
        <w:tc>
          <w:tcPr>
            <w:tcW w:w="2194" w:type="dxa"/>
            <w:tcMar>
              <w:top w:w="75" w:type="dxa"/>
              <w:left w:w="90" w:type="dxa"/>
              <w:bottom w:w="75" w:type="dxa"/>
              <w:right w:w="90" w:type="dxa"/>
            </w:tcMar>
            <w:vAlign w:val="center"/>
          </w:tcPr>
          <w:p w14:paraId="10ED35D4" w14:textId="77777777" w:rsidR="007339A6" w:rsidRDefault="007339A6" w:rsidP="001C7DB6">
            <w:pPr>
              <w:jc w:val="center"/>
            </w:pPr>
            <w:r>
              <w:rPr>
                <w:sz w:val="21"/>
              </w:rPr>
              <w:t>DATETIME2(0)</w:t>
            </w:r>
          </w:p>
        </w:tc>
        <w:tc>
          <w:tcPr>
            <w:tcW w:w="2425" w:type="dxa"/>
            <w:tcMar>
              <w:top w:w="75" w:type="dxa"/>
              <w:left w:w="90" w:type="dxa"/>
              <w:bottom w:w="75" w:type="dxa"/>
              <w:right w:w="90" w:type="dxa"/>
            </w:tcMar>
            <w:vAlign w:val="center"/>
          </w:tcPr>
          <w:p w14:paraId="7736D224" w14:textId="77777777" w:rsidR="007339A6" w:rsidRDefault="007339A6" w:rsidP="001C7DB6">
            <w:r>
              <w:rPr>
                <w:sz w:val="21"/>
              </w:rPr>
              <w:t>NOT NULL DEFAULT SYSDATETIME()</w:t>
            </w:r>
          </w:p>
        </w:tc>
        <w:tc>
          <w:tcPr>
            <w:tcW w:w="2535" w:type="dxa"/>
            <w:tcMar>
              <w:top w:w="75" w:type="dxa"/>
              <w:left w:w="90" w:type="dxa"/>
              <w:bottom w:w="75" w:type="dxa"/>
              <w:right w:w="90" w:type="dxa"/>
            </w:tcMar>
            <w:vAlign w:val="center"/>
          </w:tcPr>
          <w:p w14:paraId="0D289DE7" w14:textId="77777777" w:rsidR="007339A6" w:rsidRDefault="007339A6" w:rsidP="001C7DB6">
            <w:r>
              <w:rPr>
                <w:sz w:val="21"/>
              </w:rPr>
              <w:t>Thời điểm tạo</w:t>
            </w:r>
          </w:p>
        </w:tc>
      </w:tr>
      <w:tr w:rsidR="007339A6" w14:paraId="1F7D2F3E" w14:textId="77777777" w:rsidTr="000309EE">
        <w:trPr>
          <w:cantSplit/>
        </w:trPr>
        <w:tc>
          <w:tcPr>
            <w:tcW w:w="2128" w:type="dxa"/>
            <w:tcMar>
              <w:top w:w="75" w:type="dxa"/>
              <w:left w:w="90" w:type="dxa"/>
              <w:bottom w:w="75" w:type="dxa"/>
              <w:right w:w="90" w:type="dxa"/>
            </w:tcMar>
            <w:vAlign w:val="center"/>
          </w:tcPr>
          <w:p w14:paraId="73193DA4" w14:textId="77777777" w:rsidR="007339A6" w:rsidRDefault="007339A6" w:rsidP="001C7DB6">
            <w:pPr>
              <w:jc w:val="center"/>
            </w:pPr>
            <w:r>
              <w:rPr>
                <w:sz w:val="21"/>
              </w:rPr>
              <w:t>updated_at</w:t>
            </w:r>
          </w:p>
        </w:tc>
        <w:tc>
          <w:tcPr>
            <w:tcW w:w="2194" w:type="dxa"/>
            <w:tcMar>
              <w:top w:w="75" w:type="dxa"/>
              <w:left w:w="90" w:type="dxa"/>
              <w:bottom w:w="75" w:type="dxa"/>
              <w:right w:w="90" w:type="dxa"/>
            </w:tcMar>
            <w:vAlign w:val="center"/>
          </w:tcPr>
          <w:p w14:paraId="2A5EA2DB" w14:textId="77777777" w:rsidR="007339A6" w:rsidRDefault="007339A6" w:rsidP="001C7DB6">
            <w:pPr>
              <w:jc w:val="center"/>
            </w:pPr>
            <w:r>
              <w:rPr>
                <w:sz w:val="21"/>
              </w:rPr>
              <w:t>DATETIME2(0)</w:t>
            </w:r>
          </w:p>
        </w:tc>
        <w:tc>
          <w:tcPr>
            <w:tcW w:w="2425" w:type="dxa"/>
            <w:tcMar>
              <w:top w:w="75" w:type="dxa"/>
              <w:left w:w="90" w:type="dxa"/>
              <w:bottom w:w="75" w:type="dxa"/>
              <w:right w:w="90" w:type="dxa"/>
            </w:tcMar>
            <w:vAlign w:val="center"/>
          </w:tcPr>
          <w:p w14:paraId="0B9A8327" w14:textId="77777777" w:rsidR="007339A6" w:rsidRDefault="007339A6" w:rsidP="001C7DB6">
            <w:r>
              <w:rPr>
                <w:sz w:val="21"/>
              </w:rPr>
              <w:t>NOT NULL DEFAULT SYSDATETIME()</w:t>
            </w:r>
          </w:p>
        </w:tc>
        <w:tc>
          <w:tcPr>
            <w:tcW w:w="2535" w:type="dxa"/>
            <w:tcMar>
              <w:top w:w="75" w:type="dxa"/>
              <w:left w:w="90" w:type="dxa"/>
              <w:bottom w:w="75" w:type="dxa"/>
              <w:right w:w="90" w:type="dxa"/>
            </w:tcMar>
            <w:vAlign w:val="center"/>
          </w:tcPr>
          <w:p w14:paraId="41A62F9B" w14:textId="77777777" w:rsidR="007339A6" w:rsidRDefault="007339A6" w:rsidP="001C7DB6">
            <w:r>
              <w:rPr>
                <w:sz w:val="21"/>
              </w:rPr>
              <w:t>Thời điểm cập nhật</w:t>
            </w:r>
          </w:p>
        </w:tc>
      </w:tr>
    </w:tbl>
    <w:p w14:paraId="519986C3" w14:textId="2E5E6FC1" w:rsidR="006208F3" w:rsidRPr="006208F3" w:rsidRDefault="006208F3" w:rsidP="006208F3">
      <w:pPr>
        <w:spacing w:before="160" w:after="120"/>
        <w:rPr>
          <w:b/>
          <w:color w:val="2F5597"/>
          <w:lang w:val="en-US"/>
        </w:rPr>
      </w:pPr>
    </w:p>
    <w:p w14:paraId="09D3D284" w14:textId="7F903DDD" w:rsidR="006208F3" w:rsidRPr="0039681F" w:rsidRDefault="00CE4BCE" w:rsidP="0039681F">
      <w:pPr>
        <w:spacing w:line="312" w:lineRule="auto"/>
        <w:ind w:left="-567" w:right="431"/>
        <w:rPr>
          <w:i/>
        </w:rPr>
      </w:pPr>
      <w:r w:rsidRPr="00CE4BCE">
        <w:rPr>
          <w:i/>
          <w:lang w:val="en-US"/>
        </w:rPr>
        <w:t>5</w:t>
      </w:r>
      <w:r w:rsidR="00EB6A42">
        <w:rPr>
          <w:i/>
          <w:lang w:val="en-US"/>
        </w:rPr>
        <w:t>)</w:t>
      </w:r>
      <w:r w:rsidRPr="00CE4BCE">
        <w:rPr>
          <w:i/>
          <w:lang w:val="en-US"/>
        </w:rPr>
        <w:t xml:space="preserve"> </w:t>
      </w:r>
      <w:r w:rsidR="006208F3" w:rsidRPr="00CE4BCE">
        <w:rPr>
          <w:i/>
          <w:lang w:val="en-US"/>
        </w:rPr>
        <w:t>Bảng portfolio_holdings_cache</w:t>
      </w:r>
    </w:p>
    <w:tbl>
      <w:tblPr>
        <w:tblStyle w:val="TableGrid"/>
        <w:tblW w:w="0" w:type="auto"/>
        <w:tblInd w:w="-498" w:type="dxa"/>
        <w:tblLook w:val="04A0" w:firstRow="1" w:lastRow="0" w:firstColumn="1" w:lastColumn="0" w:noHBand="0" w:noVBand="1"/>
      </w:tblPr>
      <w:tblGrid>
        <w:gridCol w:w="2186"/>
        <w:gridCol w:w="2179"/>
        <w:gridCol w:w="2421"/>
        <w:gridCol w:w="2496"/>
      </w:tblGrid>
      <w:tr w:rsidR="006208F3" w14:paraId="6B3B51E5" w14:textId="77777777" w:rsidTr="00F57FAA">
        <w:trPr>
          <w:cantSplit/>
          <w:tblHeader/>
        </w:trPr>
        <w:tc>
          <w:tcPr>
            <w:tcW w:w="2186" w:type="dxa"/>
            <w:shd w:val="clear" w:color="auto" w:fill="BDD7EE"/>
            <w:tcMar>
              <w:top w:w="80" w:type="dxa"/>
              <w:left w:w="100" w:type="dxa"/>
              <w:bottom w:w="80" w:type="dxa"/>
              <w:right w:w="100" w:type="dxa"/>
            </w:tcMar>
            <w:vAlign w:val="center"/>
          </w:tcPr>
          <w:p w14:paraId="1E3FC61B" w14:textId="77777777" w:rsidR="006208F3" w:rsidRDefault="006208F3" w:rsidP="001C7DB6">
            <w:pPr>
              <w:jc w:val="center"/>
            </w:pPr>
            <w:r>
              <w:rPr>
                <w:b/>
                <w:sz w:val="21"/>
              </w:rPr>
              <w:t>Tên cột</w:t>
            </w:r>
          </w:p>
        </w:tc>
        <w:tc>
          <w:tcPr>
            <w:tcW w:w="2179" w:type="dxa"/>
            <w:shd w:val="clear" w:color="auto" w:fill="BDD7EE"/>
            <w:tcMar>
              <w:top w:w="80" w:type="dxa"/>
              <w:left w:w="100" w:type="dxa"/>
              <w:bottom w:w="80" w:type="dxa"/>
              <w:right w:w="100" w:type="dxa"/>
            </w:tcMar>
            <w:vAlign w:val="center"/>
          </w:tcPr>
          <w:p w14:paraId="0F9FBD79" w14:textId="77777777" w:rsidR="006208F3" w:rsidRDefault="006208F3" w:rsidP="001C7DB6">
            <w:pPr>
              <w:jc w:val="center"/>
            </w:pPr>
            <w:r>
              <w:rPr>
                <w:b/>
                <w:sz w:val="21"/>
              </w:rPr>
              <w:t>Kiểu dữ liệu</w:t>
            </w:r>
          </w:p>
        </w:tc>
        <w:tc>
          <w:tcPr>
            <w:tcW w:w="2421" w:type="dxa"/>
            <w:shd w:val="clear" w:color="auto" w:fill="BDD7EE"/>
            <w:tcMar>
              <w:top w:w="80" w:type="dxa"/>
              <w:left w:w="100" w:type="dxa"/>
              <w:bottom w:w="80" w:type="dxa"/>
              <w:right w:w="100" w:type="dxa"/>
            </w:tcMar>
            <w:vAlign w:val="center"/>
          </w:tcPr>
          <w:p w14:paraId="7E347F41" w14:textId="77777777" w:rsidR="006208F3" w:rsidRDefault="006208F3" w:rsidP="001C7DB6">
            <w:pPr>
              <w:jc w:val="center"/>
            </w:pPr>
            <w:r>
              <w:rPr>
                <w:b/>
                <w:sz w:val="21"/>
              </w:rPr>
              <w:t>Ràng buộc</w:t>
            </w:r>
          </w:p>
        </w:tc>
        <w:tc>
          <w:tcPr>
            <w:tcW w:w="2496" w:type="dxa"/>
            <w:shd w:val="clear" w:color="auto" w:fill="BDD7EE"/>
            <w:tcMar>
              <w:top w:w="80" w:type="dxa"/>
              <w:left w:w="100" w:type="dxa"/>
              <w:bottom w:w="80" w:type="dxa"/>
              <w:right w:w="100" w:type="dxa"/>
            </w:tcMar>
            <w:vAlign w:val="center"/>
          </w:tcPr>
          <w:p w14:paraId="3F02D893" w14:textId="77777777" w:rsidR="006208F3" w:rsidRDefault="006208F3" w:rsidP="001C7DB6">
            <w:pPr>
              <w:jc w:val="center"/>
            </w:pPr>
            <w:r>
              <w:rPr>
                <w:b/>
                <w:sz w:val="21"/>
              </w:rPr>
              <w:t>Mô tả</w:t>
            </w:r>
          </w:p>
        </w:tc>
      </w:tr>
      <w:tr w:rsidR="006208F3" w14:paraId="67DB3E63" w14:textId="77777777" w:rsidTr="00F57FAA">
        <w:trPr>
          <w:cantSplit/>
        </w:trPr>
        <w:tc>
          <w:tcPr>
            <w:tcW w:w="2186" w:type="dxa"/>
            <w:tcMar>
              <w:top w:w="75" w:type="dxa"/>
              <w:left w:w="90" w:type="dxa"/>
              <w:bottom w:w="75" w:type="dxa"/>
              <w:right w:w="90" w:type="dxa"/>
            </w:tcMar>
            <w:vAlign w:val="center"/>
          </w:tcPr>
          <w:p w14:paraId="5DC1BDDE" w14:textId="77777777" w:rsidR="006208F3" w:rsidRDefault="006208F3" w:rsidP="001C7DB6">
            <w:pPr>
              <w:jc w:val="center"/>
            </w:pPr>
            <w:r>
              <w:rPr>
                <w:sz w:val="21"/>
              </w:rPr>
              <w:t>holding_cache_id</w:t>
            </w:r>
          </w:p>
        </w:tc>
        <w:tc>
          <w:tcPr>
            <w:tcW w:w="2179" w:type="dxa"/>
            <w:tcMar>
              <w:top w:w="75" w:type="dxa"/>
              <w:left w:w="90" w:type="dxa"/>
              <w:bottom w:w="75" w:type="dxa"/>
              <w:right w:w="90" w:type="dxa"/>
            </w:tcMar>
            <w:vAlign w:val="center"/>
          </w:tcPr>
          <w:p w14:paraId="6C9DDB44" w14:textId="77777777" w:rsidR="006208F3" w:rsidRDefault="006208F3" w:rsidP="001C7DB6">
            <w:pPr>
              <w:jc w:val="center"/>
            </w:pPr>
            <w:r>
              <w:rPr>
                <w:sz w:val="21"/>
              </w:rPr>
              <w:t>BIGINT</w:t>
            </w:r>
          </w:p>
        </w:tc>
        <w:tc>
          <w:tcPr>
            <w:tcW w:w="2421" w:type="dxa"/>
            <w:tcMar>
              <w:top w:w="75" w:type="dxa"/>
              <w:left w:w="90" w:type="dxa"/>
              <w:bottom w:w="75" w:type="dxa"/>
              <w:right w:w="90" w:type="dxa"/>
            </w:tcMar>
            <w:vAlign w:val="center"/>
          </w:tcPr>
          <w:p w14:paraId="7EF1B5F0" w14:textId="77777777" w:rsidR="006208F3" w:rsidRDefault="006208F3" w:rsidP="001C7DB6">
            <w:r>
              <w:rPr>
                <w:sz w:val="21"/>
              </w:rPr>
              <w:t>PK, IDENTITY</w:t>
            </w:r>
          </w:p>
        </w:tc>
        <w:tc>
          <w:tcPr>
            <w:tcW w:w="2496" w:type="dxa"/>
            <w:tcMar>
              <w:top w:w="75" w:type="dxa"/>
              <w:left w:w="90" w:type="dxa"/>
              <w:bottom w:w="75" w:type="dxa"/>
              <w:right w:w="90" w:type="dxa"/>
            </w:tcMar>
            <w:vAlign w:val="center"/>
          </w:tcPr>
          <w:p w14:paraId="19DDAA4E" w14:textId="77777777" w:rsidR="006208F3" w:rsidRDefault="006208F3" w:rsidP="001C7DB6">
            <w:r>
              <w:rPr>
                <w:sz w:val="21"/>
              </w:rPr>
              <w:t>ID bản ghi cache</w:t>
            </w:r>
          </w:p>
        </w:tc>
      </w:tr>
      <w:tr w:rsidR="006208F3" w14:paraId="39686FE1" w14:textId="77777777" w:rsidTr="00F57FAA">
        <w:trPr>
          <w:cantSplit/>
        </w:trPr>
        <w:tc>
          <w:tcPr>
            <w:tcW w:w="2186" w:type="dxa"/>
            <w:tcMar>
              <w:top w:w="75" w:type="dxa"/>
              <w:left w:w="90" w:type="dxa"/>
              <w:bottom w:w="75" w:type="dxa"/>
              <w:right w:w="90" w:type="dxa"/>
            </w:tcMar>
            <w:vAlign w:val="center"/>
          </w:tcPr>
          <w:p w14:paraId="60F543D0" w14:textId="77777777" w:rsidR="006208F3" w:rsidRDefault="006208F3" w:rsidP="001C7DB6">
            <w:pPr>
              <w:jc w:val="center"/>
            </w:pPr>
            <w:r>
              <w:rPr>
                <w:sz w:val="21"/>
              </w:rPr>
              <w:t>portfolio_id</w:t>
            </w:r>
          </w:p>
        </w:tc>
        <w:tc>
          <w:tcPr>
            <w:tcW w:w="2179" w:type="dxa"/>
            <w:tcMar>
              <w:top w:w="75" w:type="dxa"/>
              <w:left w:w="90" w:type="dxa"/>
              <w:bottom w:w="75" w:type="dxa"/>
              <w:right w:w="90" w:type="dxa"/>
            </w:tcMar>
            <w:vAlign w:val="center"/>
          </w:tcPr>
          <w:p w14:paraId="3C377953" w14:textId="77777777" w:rsidR="006208F3" w:rsidRDefault="006208F3" w:rsidP="001C7DB6">
            <w:pPr>
              <w:jc w:val="center"/>
            </w:pPr>
            <w:r>
              <w:rPr>
                <w:sz w:val="21"/>
              </w:rPr>
              <w:t>BIGINT</w:t>
            </w:r>
          </w:p>
        </w:tc>
        <w:tc>
          <w:tcPr>
            <w:tcW w:w="2421" w:type="dxa"/>
            <w:tcMar>
              <w:top w:w="75" w:type="dxa"/>
              <w:left w:w="90" w:type="dxa"/>
              <w:bottom w:w="75" w:type="dxa"/>
              <w:right w:w="90" w:type="dxa"/>
            </w:tcMar>
            <w:vAlign w:val="center"/>
          </w:tcPr>
          <w:p w14:paraId="37363B2C" w14:textId="77777777" w:rsidR="006208F3" w:rsidRDefault="006208F3" w:rsidP="001C7DB6">
            <w:r>
              <w:rPr>
                <w:sz w:val="21"/>
              </w:rPr>
              <w:t>FK -&gt; portfolios(portfolio_id), NOT NULL</w:t>
            </w:r>
          </w:p>
        </w:tc>
        <w:tc>
          <w:tcPr>
            <w:tcW w:w="2496" w:type="dxa"/>
            <w:tcMar>
              <w:top w:w="75" w:type="dxa"/>
              <w:left w:w="90" w:type="dxa"/>
              <w:bottom w:w="75" w:type="dxa"/>
              <w:right w:w="90" w:type="dxa"/>
            </w:tcMar>
            <w:vAlign w:val="center"/>
          </w:tcPr>
          <w:p w14:paraId="3688CE8B" w14:textId="77777777" w:rsidR="006208F3" w:rsidRDefault="006208F3" w:rsidP="001C7DB6">
            <w:r>
              <w:rPr>
                <w:sz w:val="21"/>
              </w:rPr>
              <w:t>Danh mục</w:t>
            </w:r>
          </w:p>
        </w:tc>
      </w:tr>
      <w:tr w:rsidR="006208F3" w14:paraId="57B4472A" w14:textId="77777777" w:rsidTr="00F57FAA">
        <w:trPr>
          <w:cantSplit/>
        </w:trPr>
        <w:tc>
          <w:tcPr>
            <w:tcW w:w="2186" w:type="dxa"/>
            <w:tcMar>
              <w:top w:w="75" w:type="dxa"/>
              <w:left w:w="90" w:type="dxa"/>
              <w:bottom w:w="75" w:type="dxa"/>
              <w:right w:w="90" w:type="dxa"/>
            </w:tcMar>
            <w:vAlign w:val="center"/>
          </w:tcPr>
          <w:p w14:paraId="7698EC38" w14:textId="77777777" w:rsidR="006208F3" w:rsidRDefault="006208F3" w:rsidP="001C7DB6">
            <w:pPr>
              <w:jc w:val="center"/>
            </w:pPr>
            <w:r>
              <w:rPr>
                <w:sz w:val="21"/>
              </w:rPr>
              <w:t>ticker</w:t>
            </w:r>
          </w:p>
        </w:tc>
        <w:tc>
          <w:tcPr>
            <w:tcW w:w="2179" w:type="dxa"/>
            <w:tcMar>
              <w:top w:w="75" w:type="dxa"/>
              <w:left w:w="90" w:type="dxa"/>
              <w:bottom w:w="75" w:type="dxa"/>
              <w:right w:w="90" w:type="dxa"/>
            </w:tcMar>
            <w:vAlign w:val="center"/>
          </w:tcPr>
          <w:p w14:paraId="63AB063F" w14:textId="77777777" w:rsidR="006208F3" w:rsidRDefault="006208F3" w:rsidP="001C7DB6">
            <w:pPr>
              <w:jc w:val="center"/>
            </w:pPr>
            <w:r>
              <w:rPr>
                <w:sz w:val="21"/>
              </w:rPr>
              <w:t>VARCHAR(10)</w:t>
            </w:r>
          </w:p>
        </w:tc>
        <w:tc>
          <w:tcPr>
            <w:tcW w:w="2421" w:type="dxa"/>
            <w:tcMar>
              <w:top w:w="75" w:type="dxa"/>
              <w:left w:w="90" w:type="dxa"/>
              <w:bottom w:w="75" w:type="dxa"/>
              <w:right w:w="90" w:type="dxa"/>
            </w:tcMar>
            <w:vAlign w:val="center"/>
          </w:tcPr>
          <w:p w14:paraId="331B79ED" w14:textId="77777777" w:rsidR="006208F3" w:rsidRDefault="006208F3" w:rsidP="001C7DB6">
            <w:r>
              <w:rPr>
                <w:sz w:val="21"/>
              </w:rPr>
              <w:t>FK -&gt; stocks(ticker), NOT NULL</w:t>
            </w:r>
          </w:p>
        </w:tc>
        <w:tc>
          <w:tcPr>
            <w:tcW w:w="2496" w:type="dxa"/>
            <w:tcMar>
              <w:top w:w="75" w:type="dxa"/>
              <w:left w:w="90" w:type="dxa"/>
              <w:bottom w:w="75" w:type="dxa"/>
              <w:right w:w="90" w:type="dxa"/>
            </w:tcMar>
            <w:vAlign w:val="center"/>
          </w:tcPr>
          <w:p w14:paraId="4021472C" w14:textId="77777777" w:rsidR="006208F3" w:rsidRDefault="006208F3" w:rsidP="001C7DB6">
            <w:r>
              <w:rPr>
                <w:sz w:val="21"/>
              </w:rPr>
              <w:t>Mã cổ phiếu</w:t>
            </w:r>
          </w:p>
        </w:tc>
      </w:tr>
      <w:tr w:rsidR="006208F3" w14:paraId="5D6D496F" w14:textId="77777777" w:rsidTr="00F57FAA">
        <w:trPr>
          <w:cantSplit/>
        </w:trPr>
        <w:tc>
          <w:tcPr>
            <w:tcW w:w="2186" w:type="dxa"/>
            <w:tcMar>
              <w:top w:w="75" w:type="dxa"/>
              <w:left w:w="90" w:type="dxa"/>
              <w:bottom w:w="75" w:type="dxa"/>
              <w:right w:w="90" w:type="dxa"/>
            </w:tcMar>
            <w:vAlign w:val="center"/>
          </w:tcPr>
          <w:p w14:paraId="3A1AEA7A" w14:textId="77777777" w:rsidR="006208F3" w:rsidRDefault="006208F3" w:rsidP="001C7DB6">
            <w:pPr>
              <w:jc w:val="center"/>
            </w:pPr>
            <w:r>
              <w:rPr>
                <w:sz w:val="21"/>
              </w:rPr>
              <w:t>quantity</w:t>
            </w:r>
          </w:p>
        </w:tc>
        <w:tc>
          <w:tcPr>
            <w:tcW w:w="2179" w:type="dxa"/>
            <w:tcMar>
              <w:top w:w="75" w:type="dxa"/>
              <w:left w:w="90" w:type="dxa"/>
              <w:bottom w:w="75" w:type="dxa"/>
              <w:right w:w="90" w:type="dxa"/>
            </w:tcMar>
            <w:vAlign w:val="center"/>
          </w:tcPr>
          <w:p w14:paraId="35A22A74" w14:textId="77777777" w:rsidR="006208F3" w:rsidRDefault="006208F3" w:rsidP="001C7DB6">
            <w:pPr>
              <w:jc w:val="center"/>
            </w:pPr>
            <w:r>
              <w:rPr>
                <w:sz w:val="21"/>
              </w:rPr>
              <w:t>DECIMAL(18,6)</w:t>
            </w:r>
          </w:p>
        </w:tc>
        <w:tc>
          <w:tcPr>
            <w:tcW w:w="2421" w:type="dxa"/>
            <w:tcMar>
              <w:top w:w="75" w:type="dxa"/>
              <w:left w:w="90" w:type="dxa"/>
              <w:bottom w:w="75" w:type="dxa"/>
              <w:right w:w="90" w:type="dxa"/>
            </w:tcMar>
            <w:vAlign w:val="center"/>
          </w:tcPr>
          <w:p w14:paraId="29437FB4" w14:textId="77777777" w:rsidR="006208F3" w:rsidRDefault="006208F3" w:rsidP="001C7DB6">
            <w:r>
              <w:rPr>
                <w:sz w:val="21"/>
              </w:rPr>
              <w:t>NOT NULL</w:t>
            </w:r>
          </w:p>
        </w:tc>
        <w:tc>
          <w:tcPr>
            <w:tcW w:w="2496" w:type="dxa"/>
            <w:tcMar>
              <w:top w:w="75" w:type="dxa"/>
              <w:left w:w="90" w:type="dxa"/>
              <w:bottom w:w="75" w:type="dxa"/>
              <w:right w:w="90" w:type="dxa"/>
            </w:tcMar>
            <w:vAlign w:val="center"/>
          </w:tcPr>
          <w:p w14:paraId="1D86F4E2" w14:textId="77777777" w:rsidR="006208F3" w:rsidRDefault="006208F3" w:rsidP="001C7DB6">
            <w:r>
              <w:rPr>
                <w:sz w:val="21"/>
              </w:rPr>
              <w:t>Khối lượng còn nắm giữ</w:t>
            </w:r>
          </w:p>
        </w:tc>
      </w:tr>
      <w:tr w:rsidR="006208F3" w14:paraId="7F428139" w14:textId="77777777" w:rsidTr="00F57FAA">
        <w:trPr>
          <w:cantSplit/>
        </w:trPr>
        <w:tc>
          <w:tcPr>
            <w:tcW w:w="2186" w:type="dxa"/>
            <w:tcMar>
              <w:top w:w="75" w:type="dxa"/>
              <w:left w:w="90" w:type="dxa"/>
              <w:bottom w:w="75" w:type="dxa"/>
              <w:right w:w="90" w:type="dxa"/>
            </w:tcMar>
            <w:vAlign w:val="center"/>
          </w:tcPr>
          <w:p w14:paraId="44A6FE2B" w14:textId="77777777" w:rsidR="006208F3" w:rsidRDefault="006208F3" w:rsidP="001C7DB6">
            <w:pPr>
              <w:jc w:val="center"/>
            </w:pPr>
            <w:r>
              <w:rPr>
                <w:sz w:val="21"/>
              </w:rPr>
              <w:t>avg_price</w:t>
            </w:r>
          </w:p>
        </w:tc>
        <w:tc>
          <w:tcPr>
            <w:tcW w:w="2179" w:type="dxa"/>
            <w:tcMar>
              <w:top w:w="75" w:type="dxa"/>
              <w:left w:w="90" w:type="dxa"/>
              <w:bottom w:w="75" w:type="dxa"/>
              <w:right w:w="90" w:type="dxa"/>
            </w:tcMar>
            <w:vAlign w:val="center"/>
          </w:tcPr>
          <w:p w14:paraId="55717F1A" w14:textId="77777777" w:rsidR="006208F3" w:rsidRDefault="006208F3" w:rsidP="001C7DB6">
            <w:pPr>
              <w:jc w:val="center"/>
            </w:pPr>
            <w:r>
              <w:rPr>
                <w:sz w:val="21"/>
              </w:rPr>
              <w:t>DECIMAL(18,4)</w:t>
            </w:r>
          </w:p>
        </w:tc>
        <w:tc>
          <w:tcPr>
            <w:tcW w:w="2421" w:type="dxa"/>
            <w:tcMar>
              <w:top w:w="75" w:type="dxa"/>
              <w:left w:w="90" w:type="dxa"/>
              <w:bottom w:w="75" w:type="dxa"/>
              <w:right w:w="90" w:type="dxa"/>
            </w:tcMar>
            <w:vAlign w:val="center"/>
          </w:tcPr>
          <w:p w14:paraId="7E25ED38" w14:textId="77777777" w:rsidR="006208F3" w:rsidRDefault="006208F3" w:rsidP="001C7DB6">
            <w:r>
              <w:rPr>
                <w:sz w:val="21"/>
              </w:rPr>
              <w:t>NULL</w:t>
            </w:r>
          </w:p>
        </w:tc>
        <w:tc>
          <w:tcPr>
            <w:tcW w:w="2496" w:type="dxa"/>
            <w:tcMar>
              <w:top w:w="75" w:type="dxa"/>
              <w:left w:w="90" w:type="dxa"/>
              <w:bottom w:w="75" w:type="dxa"/>
              <w:right w:w="90" w:type="dxa"/>
            </w:tcMar>
            <w:vAlign w:val="center"/>
          </w:tcPr>
          <w:p w14:paraId="100A8950" w14:textId="77777777" w:rsidR="006208F3" w:rsidRDefault="006208F3" w:rsidP="001C7DB6">
            <w:r>
              <w:rPr>
                <w:sz w:val="21"/>
              </w:rPr>
              <w:t>Giá vốn bình quân</w:t>
            </w:r>
          </w:p>
        </w:tc>
      </w:tr>
      <w:tr w:rsidR="006208F3" w14:paraId="0EE98393" w14:textId="77777777" w:rsidTr="00F57FAA">
        <w:trPr>
          <w:cantSplit/>
        </w:trPr>
        <w:tc>
          <w:tcPr>
            <w:tcW w:w="2186" w:type="dxa"/>
            <w:tcMar>
              <w:top w:w="75" w:type="dxa"/>
              <w:left w:w="90" w:type="dxa"/>
              <w:bottom w:w="75" w:type="dxa"/>
              <w:right w:w="90" w:type="dxa"/>
            </w:tcMar>
            <w:vAlign w:val="center"/>
          </w:tcPr>
          <w:p w14:paraId="35646CA1" w14:textId="77777777" w:rsidR="006208F3" w:rsidRDefault="006208F3" w:rsidP="001C7DB6">
            <w:pPr>
              <w:jc w:val="center"/>
            </w:pPr>
            <w:r>
              <w:rPr>
                <w:sz w:val="21"/>
              </w:rPr>
              <w:t>cost_basis</w:t>
            </w:r>
          </w:p>
        </w:tc>
        <w:tc>
          <w:tcPr>
            <w:tcW w:w="2179" w:type="dxa"/>
            <w:tcMar>
              <w:top w:w="75" w:type="dxa"/>
              <w:left w:w="90" w:type="dxa"/>
              <w:bottom w:w="75" w:type="dxa"/>
              <w:right w:w="90" w:type="dxa"/>
            </w:tcMar>
            <w:vAlign w:val="center"/>
          </w:tcPr>
          <w:p w14:paraId="68A83F51" w14:textId="77777777" w:rsidR="006208F3" w:rsidRDefault="006208F3" w:rsidP="001C7DB6">
            <w:pPr>
              <w:jc w:val="center"/>
            </w:pPr>
            <w:r>
              <w:rPr>
                <w:sz w:val="21"/>
              </w:rPr>
              <w:t>DECIMAL(18,4)</w:t>
            </w:r>
          </w:p>
        </w:tc>
        <w:tc>
          <w:tcPr>
            <w:tcW w:w="2421" w:type="dxa"/>
            <w:tcMar>
              <w:top w:w="75" w:type="dxa"/>
              <w:left w:w="90" w:type="dxa"/>
              <w:bottom w:w="75" w:type="dxa"/>
              <w:right w:w="90" w:type="dxa"/>
            </w:tcMar>
            <w:vAlign w:val="center"/>
          </w:tcPr>
          <w:p w14:paraId="1991F6AC" w14:textId="77777777" w:rsidR="006208F3" w:rsidRDefault="006208F3" w:rsidP="001C7DB6">
            <w:r>
              <w:rPr>
                <w:sz w:val="21"/>
              </w:rPr>
              <w:t>NULL</w:t>
            </w:r>
          </w:p>
        </w:tc>
        <w:tc>
          <w:tcPr>
            <w:tcW w:w="2496" w:type="dxa"/>
            <w:tcMar>
              <w:top w:w="75" w:type="dxa"/>
              <w:left w:w="90" w:type="dxa"/>
              <w:bottom w:w="75" w:type="dxa"/>
              <w:right w:w="90" w:type="dxa"/>
            </w:tcMar>
            <w:vAlign w:val="center"/>
          </w:tcPr>
          <w:p w14:paraId="0FB0DBB6" w14:textId="77777777" w:rsidR="006208F3" w:rsidRDefault="006208F3" w:rsidP="001C7DB6">
            <w:r>
              <w:rPr>
                <w:sz w:val="21"/>
              </w:rPr>
              <w:t>Tổng giá vốn đang nắm giữ</w:t>
            </w:r>
          </w:p>
        </w:tc>
      </w:tr>
      <w:tr w:rsidR="006208F3" w14:paraId="286E66F0" w14:textId="77777777" w:rsidTr="00F57FAA">
        <w:trPr>
          <w:cantSplit/>
        </w:trPr>
        <w:tc>
          <w:tcPr>
            <w:tcW w:w="2186" w:type="dxa"/>
            <w:tcMar>
              <w:top w:w="75" w:type="dxa"/>
              <w:left w:w="90" w:type="dxa"/>
              <w:bottom w:w="75" w:type="dxa"/>
              <w:right w:w="90" w:type="dxa"/>
            </w:tcMar>
            <w:vAlign w:val="center"/>
          </w:tcPr>
          <w:p w14:paraId="2F69698F" w14:textId="77777777" w:rsidR="006208F3" w:rsidRDefault="006208F3" w:rsidP="001C7DB6">
            <w:pPr>
              <w:jc w:val="center"/>
            </w:pPr>
            <w:r>
              <w:rPr>
                <w:sz w:val="21"/>
              </w:rPr>
              <w:t>market_price</w:t>
            </w:r>
          </w:p>
        </w:tc>
        <w:tc>
          <w:tcPr>
            <w:tcW w:w="2179" w:type="dxa"/>
            <w:tcMar>
              <w:top w:w="75" w:type="dxa"/>
              <w:left w:w="90" w:type="dxa"/>
              <w:bottom w:w="75" w:type="dxa"/>
              <w:right w:w="90" w:type="dxa"/>
            </w:tcMar>
            <w:vAlign w:val="center"/>
          </w:tcPr>
          <w:p w14:paraId="7A034D8A" w14:textId="77777777" w:rsidR="006208F3" w:rsidRDefault="006208F3" w:rsidP="001C7DB6">
            <w:pPr>
              <w:jc w:val="center"/>
            </w:pPr>
            <w:r>
              <w:rPr>
                <w:sz w:val="21"/>
              </w:rPr>
              <w:t>DECIMAL(18,4)</w:t>
            </w:r>
          </w:p>
        </w:tc>
        <w:tc>
          <w:tcPr>
            <w:tcW w:w="2421" w:type="dxa"/>
            <w:tcMar>
              <w:top w:w="75" w:type="dxa"/>
              <w:left w:w="90" w:type="dxa"/>
              <w:bottom w:w="75" w:type="dxa"/>
              <w:right w:w="90" w:type="dxa"/>
            </w:tcMar>
            <w:vAlign w:val="center"/>
          </w:tcPr>
          <w:p w14:paraId="6BC2A8FB" w14:textId="77777777" w:rsidR="006208F3" w:rsidRDefault="006208F3" w:rsidP="001C7DB6">
            <w:r>
              <w:rPr>
                <w:sz w:val="21"/>
              </w:rPr>
              <w:t>NULL</w:t>
            </w:r>
          </w:p>
        </w:tc>
        <w:tc>
          <w:tcPr>
            <w:tcW w:w="2496" w:type="dxa"/>
            <w:tcMar>
              <w:top w:w="75" w:type="dxa"/>
              <w:left w:w="90" w:type="dxa"/>
              <w:bottom w:w="75" w:type="dxa"/>
              <w:right w:w="90" w:type="dxa"/>
            </w:tcMar>
            <w:vAlign w:val="center"/>
          </w:tcPr>
          <w:p w14:paraId="25D99D25" w14:textId="77777777" w:rsidR="006208F3" w:rsidRDefault="006208F3" w:rsidP="001C7DB6">
            <w:r>
              <w:rPr>
                <w:sz w:val="21"/>
              </w:rPr>
              <w:t>Giá thị trường mới nhất</w:t>
            </w:r>
          </w:p>
        </w:tc>
      </w:tr>
      <w:tr w:rsidR="006208F3" w14:paraId="6A5F50D4" w14:textId="77777777" w:rsidTr="00F57FAA">
        <w:trPr>
          <w:cantSplit/>
        </w:trPr>
        <w:tc>
          <w:tcPr>
            <w:tcW w:w="2186" w:type="dxa"/>
            <w:tcMar>
              <w:top w:w="75" w:type="dxa"/>
              <w:left w:w="90" w:type="dxa"/>
              <w:bottom w:w="75" w:type="dxa"/>
              <w:right w:w="90" w:type="dxa"/>
            </w:tcMar>
            <w:vAlign w:val="center"/>
          </w:tcPr>
          <w:p w14:paraId="2E6FDE81" w14:textId="77777777" w:rsidR="006208F3" w:rsidRDefault="006208F3" w:rsidP="001C7DB6">
            <w:pPr>
              <w:jc w:val="center"/>
            </w:pPr>
            <w:r>
              <w:rPr>
                <w:sz w:val="21"/>
              </w:rPr>
              <w:t>market_value</w:t>
            </w:r>
          </w:p>
        </w:tc>
        <w:tc>
          <w:tcPr>
            <w:tcW w:w="2179" w:type="dxa"/>
            <w:tcMar>
              <w:top w:w="75" w:type="dxa"/>
              <w:left w:w="90" w:type="dxa"/>
              <w:bottom w:w="75" w:type="dxa"/>
              <w:right w:w="90" w:type="dxa"/>
            </w:tcMar>
            <w:vAlign w:val="center"/>
          </w:tcPr>
          <w:p w14:paraId="14B7C220" w14:textId="77777777" w:rsidR="006208F3" w:rsidRDefault="006208F3" w:rsidP="001C7DB6">
            <w:pPr>
              <w:jc w:val="center"/>
            </w:pPr>
            <w:r>
              <w:rPr>
                <w:sz w:val="21"/>
              </w:rPr>
              <w:t>DECIMAL(18,4)</w:t>
            </w:r>
          </w:p>
        </w:tc>
        <w:tc>
          <w:tcPr>
            <w:tcW w:w="2421" w:type="dxa"/>
            <w:tcMar>
              <w:top w:w="75" w:type="dxa"/>
              <w:left w:w="90" w:type="dxa"/>
              <w:bottom w:w="75" w:type="dxa"/>
              <w:right w:w="90" w:type="dxa"/>
            </w:tcMar>
            <w:vAlign w:val="center"/>
          </w:tcPr>
          <w:p w14:paraId="689EEF22" w14:textId="77777777" w:rsidR="006208F3" w:rsidRDefault="006208F3" w:rsidP="001C7DB6">
            <w:r>
              <w:rPr>
                <w:sz w:val="21"/>
              </w:rPr>
              <w:t>NULL</w:t>
            </w:r>
          </w:p>
        </w:tc>
        <w:tc>
          <w:tcPr>
            <w:tcW w:w="2496" w:type="dxa"/>
            <w:tcMar>
              <w:top w:w="75" w:type="dxa"/>
              <w:left w:w="90" w:type="dxa"/>
              <w:bottom w:w="75" w:type="dxa"/>
              <w:right w:w="90" w:type="dxa"/>
            </w:tcMar>
            <w:vAlign w:val="center"/>
          </w:tcPr>
          <w:p w14:paraId="3448DD52" w14:textId="77777777" w:rsidR="006208F3" w:rsidRDefault="006208F3" w:rsidP="001C7DB6">
            <w:r>
              <w:rPr>
                <w:sz w:val="21"/>
              </w:rPr>
              <w:t>Giá trị thị trường hiện tại của vị thế</w:t>
            </w:r>
          </w:p>
        </w:tc>
      </w:tr>
      <w:tr w:rsidR="006208F3" w14:paraId="35B4CBC4" w14:textId="77777777" w:rsidTr="00F57FAA">
        <w:trPr>
          <w:cantSplit/>
        </w:trPr>
        <w:tc>
          <w:tcPr>
            <w:tcW w:w="2186" w:type="dxa"/>
            <w:tcMar>
              <w:top w:w="75" w:type="dxa"/>
              <w:left w:w="90" w:type="dxa"/>
              <w:bottom w:w="75" w:type="dxa"/>
              <w:right w:w="90" w:type="dxa"/>
            </w:tcMar>
            <w:vAlign w:val="center"/>
          </w:tcPr>
          <w:p w14:paraId="65ACBE23" w14:textId="77777777" w:rsidR="006208F3" w:rsidRDefault="006208F3" w:rsidP="001C7DB6">
            <w:pPr>
              <w:jc w:val="center"/>
            </w:pPr>
            <w:r>
              <w:rPr>
                <w:sz w:val="21"/>
              </w:rPr>
              <w:t>unrealized_pnl</w:t>
            </w:r>
          </w:p>
        </w:tc>
        <w:tc>
          <w:tcPr>
            <w:tcW w:w="2179" w:type="dxa"/>
            <w:tcMar>
              <w:top w:w="75" w:type="dxa"/>
              <w:left w:w="90" w:type="dxa"/>
              <w:bottom w:w="75" w:type="dxa"/>
              <w:right w:w="90" w:type="dxa"/>
            </w:tcMar>
            <w:vAlign w:val="center"/>
          </w:tcPr>
          <w:p w14:paraId="2F073ED9" w14:textId="77777777" w:rsidR="006208F3" w:rsidRDefault="006208F3" w:rsidP="001C7DB6">
            <w:pPr>
              <w:jc w:val="center"/>
            </w:pPr>
            <w:r>
              <w:rPr>
                <w:sz w:val="21"/>
              </w:rPr>
              <w:t>DECIMAL(18,4)</w:t>
            </w:r>
          </w:p>
        </w:tc>
        <w:tc>
          <w:tcPr>
            <w:tcW w:w="2421" w:type="dxa"/>
            <w:tcMar>
              <w:top w:w="75" w:type="dxa"/>
              <w:left w:w="90" w:type="dxa"/>
              <w:bottom w:w="75" w:type="dxa"/>
              <w:right w:w="90" w:type="dxa"/>
            </w:tcMar>
            <w:vAlign w:val="center"/>
          </w:tcPr>
          <w:p w14:paraId="4402E785" w14:textId="77777777" w:rsidR="006208F3" w:rsidRDefault="006208F3" w:rsidP="001C7DB6">
            <w:r>
              <w:rPr>
                <w:sz w:val="21"/>
              </w:rPr>
              <w:t>NULL</w:t>
            </w:r>
          </w:p>
        </w:tc>
        <w:tc>
          <w:tcPr>
            <w:tcW w:w="2496" w:type="dxa"/>
            <w:tcMar>
              <w:top w:w="75" w:type="dxa"/>
              <w:left w:w="90" w:type="dxa"/>
              <w:bottom w:w="75" w:type="dxa"/>
              <w:right w:w="90" w:type="dxa"/>
            </w:tcMar>
            <w:vAlign w:val="center"/>
          </w:tcPr>
          <w:p w14:paraId="3E78A73E" w14:textId="77777777" w:rsidR="006208F3" w:rsidRDefault="006208F3" w:rsidP="001C7DB6">
            <w:r>
              <w:rPr>
                <w:sz w:val="21"/>
              </w:rPr>
              <w:t>Lãi/lỗ chưa thực hiện</w:t>
            </w:r>
          </w:p>
        </w:tc>
      </w:tr>
      <w:tr w:rsidR="006208F3" w14:paraId="4758187C" w14:textId="77777777" w:rsidTr="00F57FAA">
        <w:trPr>
          <w:cantSplit/>
        </w:trPr>
        <w:tc>
          <w:tcPr>
            <w:tcW w:w="2186" w:type="dxa"/>
            <w:tcMar>
              <w:top w:w="75" w:type="dxa"/>
              <w:left w:w="90" w:type="dxa"/>
              <w:bottom w:w="75" w:type="dxa"/>
              <w:right w:w="90" w:type="dxa"/>
            </w:tcMar>
            <w:vAlign w:val="center"/>
          </w:tcPr>
          <w:p w14:paraId="73F9FAA9" w14:textId="77777777" w:rsidR="006208F3" w:rsidRDefault="006208F3" w:rsidP="001C7DB6">
            <w:pPr>
              <w:jc w:val="center"/>
            </w:pPr>
            <w:r>
              <w:rPr>
                <w:sz w:val="21"/>
              </w:rPr>
              <w:t>weight</w:t>
            </w:r>
          </w:p>
        </w:tc>
        <w:tc>
          <w:tcPr>
            <w:tcW w:w="2179" w:type="dxa"/>
            <w:tcMar>
              <w:top w:w="75" w:type="dxa"/>
              <w:left w:w="90" w:type="dxa"/>
              <w:bottom w:w="75" w:type="dxa"/>
              <w:right w:w="90" w:type="dxa"/>
            </w:tcMar>
            <w:vAlign w:val="center"/>
          </w:tcPr>
          <w:p w14:paraId="58122B24" w14:textId="77777777" w:rsidR="006208F3" w:rsidRDefault="006208F3" w:rsidP="001C7DB6">
            <w:pPr>
              <w:jc w:val="center"/>
            </w:pPr>
            <w:r>
              <w:rPr>
                <w:sz w:val="21"/>
              </w:rPr>
              <w:t>DECIMAL(10,6)</w:t>
            </w:r>
          </w:p>
        </w:tc>
        <w:tc>
          <w:tcPr>
            <w:tcW w:w="2421" w:type="dxa"/>
            <w:tcMar>
              <w:top w:w="75" w:type="dxa"/>
              <w:left w:w="90" w:type="dxa"/>
              <w:bottom w:w="75" w:type="dxa"/>
              <w:right w:w="90" w:type="dxa"/>
            </w:tcMar>
            <w:vAlign w:val="center"/>
          </w:tcPr>
          <w:p w14:paraId="4C0DE6C2" w14:textId="77777777" w:rsidR="006208F3" w:rsidRDefault="006208F3" w:rsidP="001C7DB6">
            <w:r>
              <w:rPr>
                <w:sz w:val="21"/>
              </w:rPr>
              <w:t>NULL</w:t>
            </w:r>
          </w:p>
        </w:tc>
        <w:tc>
          <w:tcPr>
            <w:tcW w:w="2496" w:type="dxa"/>
            <w:tcMar>
              <w:top w:w="75" w:type="dxa"/>
              <w:left w:w="90" w:type="dxa"/>
              <w:bottom w:w="75" w:type="dxa"/>
              <w:right w:w="90" w:type="dxa"/>
            </w:tcMar>
            <w:vAlign w:val="center"/>
          </w:tcPr>
          <w:p w14:paraId="4C5A82C8" w14:textId="77777777" w:rsidR="006208F3" w:rsidRDefault="006208F3" w:rsidP="001C7DB6">
            <w:r>
              <w:rPr>
                <w:sz w:val="21"/>
              </w:rPr>
              <w:t>Tỷ trọng trong danh mục</w:t>
            </w:r>
          </w:p>
        </w:tc>
      </w:tr>
      <w:tr w:rsidR="006208F3" w14:paraId="10489B9D" w14:textId="77777777" w:rsidTr="00F57FAA">
        <w:trPr>
          <w:cantSplit/>
        </w:trPr>
        <w:tc>
          <w:tcPr>
            <w:tcW w:w="2186" w:type="dxa"/>
            <w:tcMar>
              <w:top w:w="75" w:type="dxa"/>
              <w:left w:w="90" w:type="dxa"/>
              <w:bottom w:w="75" w:type="dxa"/>
              <w:right w:w="90" w:type="dxa"/>
            </w:tcMar>
            <w:vAlign w:val="center"/>
          </w:tcPr>
          <w:p w14:paraId="19B0211E" w14:textId="77777777" w:rsidR="006208F3" w:rsidRDefault="006208F3" w:rsidP="001C7DB6">
            <w:pPr>
              <w:jc w:val="center"/>
            </w:pPr>
            <w:r>
              <w:rPr>
                <w:sz w:val="21"/>
              </w:rPr>
              <w:t>last_rebuilt_at</w:t>
            </w:r>
          </w:p>
        </w:tc>
        <w:tc>
          <w:tcPr>
            <w:tcW w:w="2179" w:type="dxa"/>
            <w:tcMar>
              <w:top w:w="75" w:type="dxa"/>
              <w:left w:w="90" w:type="dxa"/>
              <w:bottom w:w="75" w:type="dxa"/>
              <w:right w:w="90" w:type="dxa"/>
            </w:tcMar>
            <w:vAlign w:val="center"/>
          </w:tcPr>
          <w:p w14:paraId="14F34E19" w14:textId="77777777" w:rsidR="006208F3" w:rsidRDefault="006208F3" w:rsidP="001C7DB6">
            <w:pPr>
              <w:jc w:val="center"/>
            </w:pPr>
            <w:r>
              <w:rPr>
                <w:sz w:val="21"/>
              </w:rPr>
              <w:t>DATETIME2(0)</w:t>
            </w:r>
          </w:p>
        </w:tc>
        <w:tc>
          <w:tcPr>
            <w:tcW w:w="2421" w:type="dxa"/>
            <w:tcMar>
              <w:top w:w="75" w:type="dxa"/>
              <w:left w:w="90" w:type="dxa"/>
              <w:bottom w:w="75" w:type="dxa"/>
              <w:right w:w="90" w:type="dxa"/>
            </w:tcMar>
            <w:vAlign w:val="center"/>
          </w:tcPr>
          <w:p w14:paraId="5507D286" w14:textId="77777777" w:rsidR="006208F3" w:rsidRDefault="006208F3" w:rsidP="001C7DB6">
            <w:r>
              <w:rPr>
                <w:sz w:val="21"/>
              </w:rPr>
              <w:t>NULL</w:t>
            </w:r>
          </w:p>
        </w:tc>
        <w:tc>
          <w:tcPr>
            <w:tcW w:w="2496" w:type="dxa"/>
            <w:tcMar>
              <w:top w:w="75" w:type="dxa"/>
              <w:left w:w="90" w:type="dxa"/>
              <w:bottom w:w="75" w:type="dxa"/>
              <w:right w:w="90" w:type="dxa"/>
            </w:tcMar>
            <w:vAlign w:val="center"/>
          </w:tcPr>
          <w:p w14:paraId="2824366C" w14:textId="77777777" w:rsidR="006208F3" w:rsidRDefault="006208F3" w:rsidP="001C7DB6">
            <w:r>
              <w:rPr>
                <w:sz w:val="21"/>
              </w:rPr>
              <w:t>Thời điểm rebuild cache</w:t>
            </w:r>
          </w:p>
        </w:tc>
      </w:tr>
    </w:tbl>
    <w:p w14:paraId="4C86895C" w14:textId="77777777" w:rsidR="006208F3" w:rsidRDefault="006208F3" w:rsidP="006208F3"/>
    <w:p w14:paraId="57E0312F" w14:textId="76574889" w:rsidR="00F57FAA" w:rsidRPr="0039681F" w:rsidRDefault="006208F3" w:rsidP="0039681F">
      <w:pPr>
        <w:spacing w:line="312" w:lineRule="auto"/>
        <w:ind w:left="-567" w:right="431"/>
        <w:rPr>
          <w:i/>
        </w:rPr>
      </w:pPr>
      <w:r w:rsidRPr="00CE4BCE">
        <w:rPr>
          <w:i/>
          <w:lang w:val="en-US"/>
        </w:rPr>
        <w:t>6</w:t>
      </w:r>
      <w:r w:rsidR="00EB6A42">
        <w:rPr>
          <w:i/>
          <w:lang w:val="en-US"/>
        </w:rPr>
        <w:t>)</w:t>
      </w:r>
      <w:r w:rsidRPr="00CE4BCE">
        <w:rPr>
          <w:i/>
        </w:rPr>
        <w:t xml:space="preserve"> </w:t>
      </w:r>
      <w:r w:rsidRPr="00CE4BCE">
        <w:rPr>
          <w:i/>
          <w:lang w:val="en-US"/>
        </w:rPr>
        <w:t>Bảng portfolio_snapshots</w:t>
      </w:r>
    </w:p>
    <w:tbl>
      <w:tblPr>
        <w:tblStyle w:val="TableGrid"/>
        <w:tblW w:w="0" w:type="auto"/>
        <w:tblInd w:w="-498" w:type="dxa"/>
        <w:tblLook w:val="04A0" w:firstRow="1" w:lastRow="0" w:firstColumn="1" w:lastColumn="0" w:noHBand="0" w:noVBand="1"/>
      </w:tblPr>
      <w:tblGrid>
        <w:gridCol w:w="2170"/>
        <w:gridCol w:w="2162"/>
        <w:gridCol w:w="2414"/>
        <w:gridCol w:w="2536"/>
      </w:tblGrid>
      <w:tr w:rsidR="006208F3" w14:paraId="4BC9884E" w14:textId="77777777" w:rsidTr="00F57FAA">
        <w:trPr>
          <w:cantSplit/>
          <w:tblHeader/>
        </w:trPr>
        <w:tc>
          <w:tcPr>
            <w:tcW w:w="2170" w:type="dxa"/>
            <w:shd w:val="clear" w:color="auto" w:fill="BDD7EE"/>
            <w:tcMar>
              <w:top w:w="80" w:type="dxa"/>
              <w:left w:w="100" w:type="dxa"/>
              <w:bottom w:w="80" w:type="dxa"/>
              <w:right w:w="100" w:type="dxa"/>
            </w:tcMar>
            <w:vAlign w:val="center"/>
          </w:tcPr>
          <w:p w14:paraId="649CA2C0" w14:textId="77777777" w:rsidR="006208F3" w:rsidRDefault="006208F3" w:rsidP="001C7DB6">
            <w:pPr>
              <w:jc w:val="center"/>
            </w:pPr>
            <w:r>
              <w:rPr>
                <w:b/>
                <w:sz w:val="21"/>
              </w:rPr>
              <w:lastRenderedPageBreak/>
              <w:t>Tên cột</w:t>
            </w:r>
          </w:p>
        </w:tc>
        <w:tc>
          <w:tcPr>
            <w:tcW w:w="2162" w:type="dxa"/>
            <w:shd w:val="clear" w:color="auto" w:fill="BDD7EE"/>
            <w:tcMar>
              <w:top w:w="80" w:type="dxa"/>
              <w:left w:w="100" w:type="dxa"/>
              <w:bottom w:w="80" w:type="dxa"/>
              <w:right w:w="100" w:type="dxa"/>
            </w:tcMar>
            <w:vAlign w:val="center"/>
          </w:tcPr>
          <w:p w14:paraId="681C98E8" w14:textId="77777777" w:rsidR="006208F3" w:rsidRDefault="006208F3" w:rsidP="001C7DB6">
            <w:pPr>
              <w:jc w:val="center"/>
            </w:pPr>
            <w:r>
              <w:rPr>
                <w:b/>
                <w:sz w:val="21"/>
              </w:rPr>
              <w:t>Kiểu dữ liệu</w:t>
            </w:r>
          </w:p>
        </w:tc>
        <w:tc>
          <w:tcPr>
            <w:tcW w:w="2414" w:type="dxa"/>
            <w:shd w:val="clear" w:color="auto" w:fill="BDD7EE"/>
            <w:tcMar>
              <w:top w:w="80" w:type="dxa"/>
              <w:left w:w="100" w:type="dxa"/>
              <w:bottom w:w="80" w:type="dxa"/>
              <w:right w:w="100" w:type="dxa"/>
            </w:tcMar>
            <w:vAlign w:val="center"/>
          </w:tcPr>
          <w:p w14:paraId="2C22F178" w14:textId="77777777" w:rsidR="006208F3" w:rsidRDefault="006208F3" w:rsidP="001C7DB6">
            <w:pPr>
              <w:jc w:val="center"/>
            </w:pPr>
            <w:r>
              <w:rPr>
                <w:b/>
                <w:sz w:val="21"/>
              </w:rPr>
              <w:t>Ràng buộc</w:t>
            </w:r>
          </w:p>
        </w:tc>
        <w:tc>
          <w:tcPr>
            <w:tcW w:w="2536" w:type="dxa"/>
            <w:shd w:val="clear" w:color="auto" w:fill="BDD7EE"/>
            <w:tcMar>
              <w:top w:w="80" w:type="dxa"/>
              <w:left w:w="100" w:type="dxa"/>
              <w:bottom w:w="80" w:type="dxa"/>
              <w:right w:w="100" w:type="dxa"/>
            </w:tcMar>
            <w:vAlign w:val="center"/>
          </w:tcPr>
          <w:p w14:paraId="539665BB" w14:textId="77777777" w:rsidR="006208F3" w:rsidRDefault="006208F3" w:rsidP="001C7DB6">
            <w:pPr>
              <w:jc w:val="center"/>
            </w:pPr>
            <w:r>
              <w:rPr>
                <w:b/>
                <w:sz w:val="21"/>
              </w:rPr>
              <w:t>Mô tả</w:t>
            </w:r>
          </w:p>
        </w:tc>
      </w:tr>
      <w:tr w:rsidR="006208F3" w14:paraId="44B8DC08" w14:textId="77777777" w:rsidTr="00F57FAA">
        <w:trPr>
          <w:cantSplit/>
        </w:trPr>
        <w:tc>
          <w:tcPr>
            <w:tcW w:w="2170" w:type="dxa"/>
            <w:tcMar>
              <w:top w:w="75" w:type="dxa"/>
              <w:left w:w="90" w:type="dxa"/>
              <w:bottom w:w="75" w:type="dxa"/>
              <w:right w:w="90" w:type="dxa"/>
            </w:tcMar>
            <w:vAlign w:val="center"/>
          </w:tcPr>
          <w:p w14:paraId="0D7EFC38" w14:textId="77777777" w:rsidR="006208F3" w:rsidRDefault="006208F3" w:rsidP="001C7DB6">
            <w:pPr>
              <w:jc w:val="center"/>
            </w:pPr>
            <w:r>
              <w:rPr>
                <w:sz w:val="21"/>
              </w:rPr>
              <w:t>snapshot_id</w:t>
            </w:r>
          </w:p>
        </w:tc>
        <w:tc>
          <w:tcPr>
            <w:tcW w:w="2162" w:type="dxa"/>
            <w:tcMar>
              <w:top w:w="75" w:type="dxa"/>
              <w:left w:w="90" w:type="dxa"/>
              <w:bottom w:w="75" w:type="dxa"/>
              <w:right w:w="90" w:type="dxa"/>
            </w:tcMar>
            <w:vAlign w:val="center"/>
          </w:tcPr>
          <w:p w14:paraId="5B9EA8B0" w14:textId="77777777" w:rsidR="006208F3" w:rsidRDefault="006208F3" w:rsidP="001C7DB6">
            <w:pPr>
              <w:jc w:val="center"/>
            </w:pPr>
            <w:r>
              <w:rPr>
                <w:sz w:val="21"/>
              </w:rPr>
              <w:t>BIGINT</w:t>
            </w:r>
          </w:p>
        </w:tc>
        <w:tc>
          <w:tcPr>
            <w:tcW w:w="2414" w:type="dxa"/>
            <w:tcMar>
              <w:top w:w="75" w:type="dxa"/>
              <w:left w:w="90" w:type="dxa"/>
              <w:bottom w:w="75" w:type="dxa"/>
              <w:right w:w="90" w:type="dxa"/>
            </w:tcMar>
            <w:vAlign w:val="center"/>
          </w:tcPr>
          <w:p w14:paraId="70BA588D" w14:textId="77777777" w:rsidR="006208F3" w:rsidRDefault="006208F3" w:rsidP="001C7DB6">
            <w:r>
              <w:rPr>
                <w:sz w:val="21"/>
              </w:rPr>
              <w:t>PK, IDENTITY</w:t>
            </w:r>
          </w:p>
        </w:tc>
        <w:tc>
          <w:tcPr>
            <w:tcW w:w="2536" w:type="dxa"/>
            <w:tcMar>
              <w:top w:w="75" w:type="dxa"/>
              <w:left w:w="90" w:type="dxa"/>
              <w:bottom w:w="75" w:type="dxa"/>
              <w:right w:w="90" w:type="dxa"/>
            </w:tcMar>
            <w:vAlign w:val="center"/>
          </w:tcPr>
          <w:p w14:paraId="37E419A7" w14:textId="77777777" w:rsidR="006208F3" w:rsidRDefault="006208F3" w:rsidP="001C7DB6">
            <w:r>
              <w:rPr>
                <w:sz w:val="21"/>
              </w:rPr>
              <w:t>ID snapshot</w:t>
            </w:r>
          </w:p>
        </w:tc>
      </w:tr>
      <w:tr w:rsidR="006208F3" w14:paraId="0CE05277" w14:textId="77777777" w:rsidTr="00F57FAA">
        <w:trPr>
          <w:cantSplit/>
        </w:trPr>
        <w:tc>
          <w:tcPr>
            <w:tcW w:w="2170" w:type="dxa"/>
            <w:tcMar>
              <w:top w:w="75" w:type="dxa"/>
              <w:left w:w="90" w:type="dxa"/>
              <w:bottom w:w="75" w:type="dxa"/>
              <w:right w:w="90" w:type="dxa"/>
            </w:tcMar>
            <w:vAlign w:val="center"/>
          </w:tcPr>
          <w:p w14:paraId="02DDF9E0" w14:textId="77777777" w:rsidR="006208F3" w:rsidRDefault="006208F3" w:rsidP="001C7DB6">
            <w:pPr>
              <w:jc w:val="center"/>
            </w:pPr>
            <w:r>
              <w:rPr>
                <w:sz w:val="21"/>
              </w:rPr>
              <w:t>portfolio_id</w:t>
            </w:r>
          </w:p>
        </w:tc>
        <w:tc>
          <w:tcPr>
            <w:tcW w:w="2162" w:type="dxa"/>
            <w:tcMar>
              <w:top w:w="75" w:type="dxa"/>
              <w:left w:w="90" w:type="dxa"/>
              <w:bottom w:w="75" w:type="dxa"/>
              <w:right w:w="90" w:type="dxa"/>
            </w:tcMar>
            <w:vAlign w:val="center"/>
          </w:tcPr>
          <w:p w14:paraId="18C7A71F" w14:textId="77777777" w:rsidR="006208F3" w:rsidRDefault="006208F3" w:rsidP="001C7DB6">
            <w:pPr>
              <w:jc w:val="center"/>
            </w:pPr>
            <w:r>
              <w:rPr>
                <w:sz w:val="21"/>
              </w:rPr>
              <w:t>BIGINT</w:t>
            </w:r>
          </w:p>
        </w:tc>
        <w:tc>
          <w:tcPr>
            <w:tcW w:w="2414" w:type="dxa"/>
            <w:tcMar>
              <w:top w:w="75" w:type="dxa"/>
              <w:left w:w="90" w:type="dxa"/>
              <w:bottom w:w="75" w:type="dxa"/>
              <w:right w:w="90" w:type="dxa"/>
            </w:tcMar>
            <w:vAlign w:val="center"/>
          </w:tcPr>
          <w:p w14:paraId="3E631234" w14:textId="77777777" w:rsidR="006208F3" w:rsidRDefault="006208F3" w:rsidP="001C7DB6">
            <w:r>
              <w:rPr>
                <w:sz w:val="21"/>
              </w:rPr>
              <w:t>FK -&gt; portfolios(portfolio_id), NOT NULL</w:t>
            </w:r>
          </w:p>
        </w:tc>
        <w:tc>
          <w:tcPr>
            <w:tcW w:w="2536" w:type="dxa"/>
            <w:tcMar>
              <w:top w:w="75" w:type="dxa"/>
              <w:left w:w="90" w:type="dxa"/>
              <w:bottom w:w="75" w:type="dxa"/>
              <w:right w:w="90" w:type="dxa"/>
            </w:tcMar>
            <w:vAlign w:val="center"/>
          </w:tcPr>
          <w:p w14:paraId="79BE195F" w14:textId="77777777" w:rsidR="006208F3" w:rsidRDefault="006208F3" w:rsidP="001C7DB6">
            <w:r>
              <w:rPr>
                <w:sz w:val="21"/>
              </w:rPr>
              <w:t>Danh mục</w:t>
            </w:r>
          </w:p>
        </w:tc>
      </w:tr>
      <w:tr w:rsidR="006208F3" w14:paraId="610B73DB" w14:textId="77777777" w:rsidTr="00F57FAA">
        <w:trPr>
          <w:cantSplit/>
        </w:trPr>
        <w:tc>
          <w:tcPr>
            <w:tcW w:w="2170" w:type="dxa"/>
            <w:tcMar>
              <w:top w:w="75" w:type="dxa"/>
              <w:left w:w="90" w:type="dxa"/>
              <w:bottom w:w="75" w:type="dxa"/>
              <w:right w:w="90" w:type="dxa"/>
            </w:tcMar>
            <w:vAlign w:val="center"/>
          </w:tcPr>
          <w:p w14:paraId="14C869F0" w14:textId="77777777" w:rsidR="006208F3" w:rsidRDefault="006208F3" w:rsidP="001C7DB6">
            <w:pPr>
              <w:jc w:val="center"/>
            </w:pPr>
            <w:r>
              <w:rPr>
                <w:sz w:val="21"/>
              </w:rPr>
              <w:t>snapshot_date</w:t>
            </w:r>
          </w:p>
        </w:tc>
        <w:tc>
          <w:tcPr>
            <w:tcW w:w="2162" w:type="dxa"/>
            <w:tcMar>
              <w:top w:w="75" w:type="dxa"/>
              <w:left w:w="90" w:type="dxa"/>
              <w:bottom w:w="75" w:type="dxa"/>
              <w:right w:w="90" w:type="dxa"/>
            </w:tcMar>
            <w:vAlign w:val="center"/>
          </w:tcPr>
          <w:p w14:paraId="6794D355" w14:textId="77777777" w:rsidR="006208F3" w:rsidRDefault="006208F3" w:rsidP="001C7DB6">
            <w:pPr>
              <w:jc w:val="center"/>
            </w:pPr>
            <w:r>
              <w:rPr>
                <w:sz w:val="21"/>
              </w:rPr>
              <w:t>DATE</w:t>
            </w:r>
          </w:p>
        </w:tc>
        <w:tc>
          <w:tcPr>
            <w:tcW w:w="2414" w:type="dxa"/>
            <w:tcMar>
              <w:top w:w="75" w:type="dxa"/>
              <w:left w:w="90" w:type="dxa"/>
              <w:bottom w:w="75" w:type="dxa"/>
              <w:right w:w="90" w:type="dxa"/>
            </w:tcMar>
            <w:vAlign w:val="center"/>
          </w:tcPr>
          <w:p w14:paraId="537C5818" w14:textId="77777777" w:rsidR="006208F3" w:rsidRDefault="006208F3" w:rsidP="001C7DB6">
            <w:r>
              <w:rPr>
                <w:sz w:val="21"/>
              </w:rPr>
              <w:t>NOT NULL</w:t>
            </w:r>
          </w:p>
        </w:tc>
        <w:tc>
          <w:tcPr>
            <w:tcW w:w="2536" w:type="dxa"/>
            <w:tcMar>
              <w:top w:w="75" w:type="dxa"/>
              <w:left w:w="90" w:type="dxa"/>
              <w:bottom w:w="75" w:type="dxa"/>
              <w:right w:w="90" w:type="dxa"/>
            </w:tcMar>
            <w:vAlign w:val="center"/>
          </w:tcPr>
          <w:p w14:paraId="644C5FFE" w14:textId="77777777" w:rsidR="006208F3" w:rsidRDefault="006208F3" w:rsidP="001C7DB6">
            <w:r>
              <w:rPr>
                <w:sz w:val="21"/>
              </w:rPr>
              <w:t>Ngày snapshot</w:t>
            </w:r>
          </w:p>
        </w:tc>
      </w:tr>
      <w:tr w:rsidR="006208F3" w14:paraId="13BACA6F" w14:textId="77777777" w:rsidTr="00F57FAA">
        <w:trPr>
          <w:cantSplit/>
        </w:trPr>
        <w:tc>
          <w:tcPr>
            <w:tcW w:w="2170" w:type="dxa"/>
            <w:tcMar>
              <w:top w:w="75" w:type="dxa"/>
              <w:left w:w="90" w:type="dxa"/>
              <w:bottom w:w="75" w:type="dxa"/>
              <w:right w:w="90" w:type="dxa"/>
            </w:tcMar>
            <w:vAlign w:val="center"/>
          </w:tcPr>
          <w:p w14:paraId="0F687792" w14:textId="77777777" w:rsidR="006208F3" w:rsidRDefault="006208F3" w:rsidP="001C7DB6">
            <w:pPr>
              <w:jc w:val="center"/>
            </w:pPr>
            <w:r>
              <w:rPr>
                <w:sz w:val="21"/>
              </w:rPr>
              <w:t>cash_value</w:t>
            </w:r>
          </w:p>
        </w:tc>
        <w:tc>
          <w:tcPr>
            <w:tcW w:w="2162" w:type="dxa"/>
            <w:tcMar>
              <w:top w:w="75" w:type="dxa"/>
              <w:left w:w="90" w:type="dxa"/>
              <w:bottom w:w="75" w:type="dxa"/>
              <w:right w:w="90" w:type="dxa"/>
            </w:tcMar>
            <w:vAlign w:val="center"/>
          </w:tcPr>
          <w:p w14:paraId="35BFDBCE"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1C60376B"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323AC596" w14:textId="77777777" w:rsidR="006208F3" w:rsidRDefault="006208F3" w:rsidP="001C7DB6">
            <w:r>
              <w:rPr>
                <w:sz w:val="21"/>
              </w:rPr>
              <w:t>Giá trị tiền mặt</w:t>
            </w:r>
          </w:p>
        </w:tc>
      </w:tr>
      <w:tr w:rsidR="006208F3" w14:paraId="2BBA90F0" w14:textId="77777777" w:rsidTr="00F57FAA">
        <w:trPr>
          <w:cantSplit/>
        </w:trPr>
        <w:tc>
          <w:tcPr>
            <w:tcW w:w="2170" w:type="dxa"/>
            <w:tcMar>
              <w:top w:w="75" w:type="dxa"/>
              <w:left w:w="90" w:type="dxa"/>
              <w:bottom w:w="75" w:type="dxa"/>
              <w:right w:w="90" w:type="dxa"/>
            </w:tcMar>
            <w:vAlign w:val="center"/>
          </w:tcPr>
          <w:p w14:paraId="7FF4CDFA" w14:textId="77777777" w:rsidR="006208F3" w:rsidRDefault="006208F3" w:rsidP="001C7DB6">
            <w:pPr>
              <w:jc w:val="center"/>
            </w:pPr>
            <w:r>
              <w:rPr>
                <w:sz w:val="21"/>
              </w:rPr>
              <w:t>invested_value</w:t>
            </w:r>
          </w:p>
        </w:tc>
        <w:tc>
          <w:tcPr>
            <w:tcW w:w="2162" w:type="dxa"/>
            <w:tcMar>
              <w:top w:w="75" w:type="dxa"/>
              <w:left w:w="90" w:type="dxa"/>
              <w:bottom w:w="75" w:type="dxa"/>
              <w:right w:w="90" w:type="dxa"/>
            </w:tcMar>
            <w:vAlign w:val="center"/>
          </w:tcPr>
          <w:p w14:paraId="6D8EDEDD"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1D08A59F"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6FC67670" w14:textId="77777777" w:rsidR="006208F3" w:rsidRDefault="006208F3" w:rsidP="001C7DB6">
            <w:r>
              <w:rPr>
                <w:sz w:val="21"/>
              </w:rPr>
              <w:t>Tổng vốn đã đầu tư</w:t>
            </w:r>
          </w:p>
        </w:tc>
      </w:tr>
      <w:tr w:rsidR="006208F3" w14:paraId="6EE7013B" w14:textId="77777777" w:rsidTr="00F57FAA">
        <w:trPr>
          <w:cantSplit/>
        </w:trPr>
        <w:tc>
          <w:tcPr>
            <w:tcW w:w="2170" w:type="dxa"/>
            <w:tcMar>
              <w:top w:w="75" w:type="dxa"/>
              <w:left w:w="90" w:type="dxa"/>
              <w:bottom w:w="75" w:type="dxa"/>
              <w:right w:w="90" w:type="dxa"/>
            </w:tcMar>
            <w:vAlign w:val="center"/>
          </w:tcPr>
          <w:p w14:paraId="2F57108B" w14:textId="77777777" w:rsidR="006208F3" w:rsidRDefault="006208F3" w:rsidP="001C7DB6">
            <w:pPr>
              <w:jc w:val="center"/>
            </w:pPr>
            <w:r>
              <w:rPr>
                <w:sz w:val="21"/>
              </w:rPr>
              <w:t>market_value</w:t>
            </w:r>
          </w:p>
        </w:tc>
        <w:tc>
          <w:tcPr>
            <w:tcW w:w="2162" w:type="dxa"/>
            <w:tcMar>
              <w:top w:w="75" w:type="dxa"/>
              <w:left w:w="90" w:type="dxa"/>
              <w:bottom w:w="75" w:type="dxa"/>
              <w:right w:w="90" w:type="dxa"/>
            </w:tcMar>
            <w:vAlign w:val="center"/>
          </w:tcPr>
          <w:p w14:paraId="3A2277AB"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5755A66C"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0BDE6C22" w14:textId="77777777" w:rsidR="006208F3" w:rsidRDefault="006208F3" w:rsidP="001C7DB6">
            <w:r>
              <w:rPr>
                <w:sz w:val="21"/>
              </w:rPr>
              <w:t>Giá trị thị trường của holdings</w:t>
            </w:r>
          </w:p>
        </w:tc>
      </w:tr>
      <w:tr w:rsidR="006208F3" w14:paraId="7C8784E8" w14:textId="77777777" w:rsidTr="00F57FAA">
        <w:trPr>
          <w:cantSplit/>
        </w:trPr>
        <w:tc>
          <w:tcPr>
            <w:tcW w:w="2170" w:type="dxa"/>
            <w:tcMar>
              <w:top w:w="75" w:type="dxa"/>
              <w:left w:w="90" w:type="dxa"/>
              <w:bottom w:w="75" w:type="dxa"/>
              <w:right w:w="90" w:type="dxa"/>
            </w:tcMar>
            <w:vAlign w:val="center"/>
          </w:tcPr>
          <w:p w14:paraId="2F272D12" w14:textId="77777777" w:rsidR="006208F3" w:rsidRDefault="006208F3" w:rsidP="001C7DB6">
            <w:pPr>
              <w:jc w:val="center"/>
            </w:pPr>
            <w:r>
              <w:rPr>
                <w:sz w:val="21"/>
              </w:rPr>
              <w:t>total_value</w:t>
            </w:r>
          </w:p>
        </w:tc>
        <w:tc>
          <w:tcPr>
            <w:tcW w:w="2162" w:type="dxa"/>
            <w:tcMar>
              <w:top w:w="75" w:type="dxa"/>
              <w:left w:w="90" w:type="dxa"/>
              <w:bottom w:w="75" w:type="dxa"/>
              <w:right w:w="90" w:type="dxa"/>
            </w:tcMar>
            <w:vAlign w:val="center"/>
          </w:tcPr>
          <w:p w14:paraId="0CF8D01A"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405430A4"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78DACA15" w14:textId="77777777" w:rsidR="006208F3" w:rsidRDefault="006208F3" w:rsidP="001C7DB6">
            <w:r>
              <w:rPr>
                <w:sz w:val="21"/>
              </w:rPr>
              <w:t>Tổng giá trị danh mục</w:t>
            </w:r>
          </w:p>
        </w:tc>
      </w:tr>
      <w:tr w:rsidR="006208F3" w14:paraId="0059A9F1" w14:textId="77777777" w:rsidTr="00F57FAA">
        <w:trPr>
          <w:cantSplit/>
        </w:trPr>
        <w:tc>
          <w:tcPr>
            <w:tcW w:w="2170" w:type="dxa"/>
            <w:tcMar>
              <w:top w:w="75" w:type="dxa"/>
              <w:left w:w="90" w:type="dxa"/>
              <w:bottom w:w="75" w:type="dxa"/>
              <w:right w:w="90" w:type="dxa"/>
            </w:tcMar>
            <w:vAlign w:val="center"/>
          </w:tcPr>
          <w:p w14:paraId="7602AD17" w14:textId="77777777" w:rsidR="006208F3" w:rsidRDefault="006208F3" w:rsidP="001C7DB6">
            <w:pPr>
              <w:jc w:val="center"/>
            </w:pPr>
            <w:r>
              <w:rPr>
                <w:sz w:val="21"/>
              </w:rPr>
              <w:t>realized_pnl</w:t>
            </w:r>
          </w:p>
        </w:tc>
        <w:tc>
          <w:tcPr>
            <w:tcW w:w="2162" w:type="dxa"/>
            <w:tcMar>
              <w:top w:w="75" w:type="dxa"/>
              <w:left w:w="90" w:type="dxa"/>
              <w:bottom w:w="75" w:type="dxa"/>
              <w:right w:w="90" w:type="dxa"/>
            </w:tcMar>
            <w:vAlign w:val="center"/>
          </w:tcPr>
          <w:p w14:paraId="5FB75273"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16E2F2CD"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1B8960F7" w14:textId="77777777" w:rsidR="006208F3" w:rsidRDefault="006208F3" w:rsidP="001C7DB6">
            <w:r>
              <w:rPr>
                <w:sz w:val="21"/>
              </w:rPr>
              <w:t>Lãi/lỗ đã thực hiện</w:t>
            </w:r>
          </w:p>
        </w:tc>
      </w:tr>
      <w:tr w:rsidR="006208F3" w14:paraId="1140BD81" w14:textId="77777777" w:rsidTr="00F57FAA">
        <w:trPr>
          <w:cantSplit/>
        </w:trPr>
        <w:tc>
          <w:tcPr>
            <w:tcW w:w="2170" w:type="dxa"/>
            <w:tcMar>
              <w:top w:w="75" w:type="dxa"/>
              <w:left w:w="90" w:type="dxa"/>
              <w:bottom w:w="75" w:type="dxa"/>
              <w:right w:w="90" w:type="dxa"/>
            </w:tcMar>
            <w:vAlign w:val="center"/>
          </w:tcPr>
          <w:p w14:paraId="0AD93D99" w14:textId="77777777" w:rsidR="006208F3" w:rsidRDefault="006208F3" w:rsidP="001C7DB6">
            <w:pPr>
              <w:jc w:val="center"/>
            </w:pPr>
            <w:r>
              <w:rPr>
                <w:sz w:val="21"/>
              </w:rPr>
              <w:t>unrealized_pnl</w:t>
            </w:r>
          </w:p>
        </w:tc>
        <w:tc>
          <w:tcPr>
            <w:tcW w:w="2162" w:type="dxa"/>
            <w:tcMar>
              <w:top w:w="75" w:type="dxa"/>
              <w:left w:w="90" w:type="dxa"/>
              <w:bottom w:w="75" w:type="dxa"/>
              <w:right w:w="90" w:type="dxa"/>
            </w:tcMar>
            <w:vAlign w:val="center"/>
          </w:tcPr>
          <w:p w14:paraId="4B1CCF27"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2B43F8B5" w14:textId="77777777" w:rsidR="006208F3" w:rsidRDefault="006208F3" w:rsidP="001C7DB6">
            <w:r>
              <w:rPr>
                <w:sz w:val="21"/>
              </w:rPr>
              <w:t>NOT NULL DEFAULT 0</w:t>
            </w:r>
          </w:p>
        </w:tc>
        <w:tc>
          <w:tcPr>
            <w:tcW w:w="2536" w:type="dxa"/>
            <w:tcMar>
              <w:top w:w="75" w:type="dxa"/>
              <w:left w:w="90" w:type="dxa"/>
              <w:bottom w:w="75" w:type="dxa"/>
              <w:right w:w="90" w:type="dxa"/>
            </w:tcMar>
            <w:vAlign w:val="center"/>
          </w:tcPr>
          <w:p w14:paraId="69A8F15F" w14:textId="77777777" w:rsidR="006208F3" w:rsidRDefault="006208F3" w:rsidP="001C7DB6">
            <w:r>
              <w:rPr>
                <w:sz w:val="21"/>
              </w:rPr>
              <w:t>Lãi/lỗ chưa thực hiện</w:t>
            </w:r>
          </w:p>
        </w:tc>
      </w:tr>
      <w:tr w:rsidR="006208F3" w14:paraId="3F4B5174" w14:textId="77777777" w:rsidTr="00F57FAA">
        <w:trPr>
          <w:cantSplit/>
        </w:trPr>
        <w:tc>
          <w:tcPr>
            <w:tcW w:w="2170" w:type="dxa"/>
            <w:tcMar>
              <w:top w:w="75" w:type="dxa"/>
              <w:left w:w="90" w:type="dxa"/>
              <w:bottom w:w="75" w:type="dxa"/>
              <w:right w:w="90" w:type="dxa"/>
            </w:tcMar>
            <w:vAlign w:val="center"/>
          </w:tcPr>
          <w:p w14:paraId="7BB2B83B" w14:textId="77777777" w:rsidR="006208F3" w:rsidRDefault="006208F3" w:rsidP="001C7DB6">
            <w:pPr>
              <w:jc w:val="center"/>
            </w:pPr>
            <w:r>
              <w:rPr>
                <w:sz w:val="21"/>
              </w:rPr>
              <w:t>daily_return_pct</w:t>
            </w:r>
          </w:p>
        </w:tc>
        <w:tc>
          <w:tcPr>
            <w:tcW w:w="2162" w:type="dxa"/>
            <w:tcMar>
              <w:top w:w="75" w:type="dxa"/>
              <w:left w:w="90" w:type="dxa"/>
              <w:bottom w:w="75" w:type="dxa"/>
              <w:right w:w="90" w:type="dxa"/>
            </w:tcMar>
            <w:vAlign w:val="center"/>
          </w:tcPr>
          <w:p w14:paraId="12529C62" w14:textId="77777777" w:rsidR="006208F3" w:rsidRDefault="006208F3" w:rsidP="001C7DB6">
            <w:pPr>
              <w:jc w:val="center"/>
            </w:pPr>
            <w:r>
              <w:rPr>
                <w:sz w:val="21"/>
              </w:rPr>
              <w:t>DECIMAL(10,6)</w:t>
            </w:r>
          </w:p>
        </w:tc>
        <w:tc>
          <w:tcPr>
            <w:tcW w:w="2414" w:type="dxa"/>
            <w:tcMar>
              <w:top w:w="75" w:type="dxa"/>
              <w:left w:w="90" w:type="dxa"/>
              <w:bottom w:w="75" w:type="dxa"/>
              <w:right w:w="90" w:type="dxa"/>
            </w:tcMar>
            <w:vAlign w:val="center"/>
          </w:tcPr>
          <w:p w14:paraId="06461347" w14:textId="77777777" w:rsidR="006208F3" w:rsidRDefault="006208F3" w:rsidP="001C7DB6">
            <w:r>
              <w:rPr>
                <w:sz w:val="21"/>
              </w:rPr>
              <w:t>NULL</w:t>
            </w:r>
          </w:p>
        </w:tc>
        <w:tc>
          <w:tcPr>
            <w:tcW w:w="2536" w:type="dxa"/>
            <w:tcMar>
              <w:top w:w="75" w:type="dxa"/>
              <w:left w:w="90" w:type="dxa"/>
              <w:bottom w:w="75" w:type="dxa"/>
              <w:right w:w="90" w:type="dxa"/>
            </w:tcMar>
            <w:vAlign w:val="center"/>
          </w:tcPr>
          <w:p w14:paraId="495E3CB2" w14:textId="77777777" w:rsidR="006208F3" w:rsidRDefault="006208F3" w:rsidP="001C7DB6">
            <w:r>
              <w:rPr>
                <w:sz w:val="21"/>
              </w:rPr>
              <w:t>Tỷ suất sinh lời ngày</w:t>
            </w:r>
          </w:p>
        </w:tc>
      </w:tr>
      <w:tr w:rsidR="006208F3" w14:paraId="25C469BE" w14:textId="77777777" w:rsidTr="00F57FAA">
        <w:trPr>
          <w:cantSplit/>
        </w:trPr>
        <w:tc>
          <w:tcPr>
            <w:tcW w:w="2170" w:type="dxa"/>
            <w:tcMar>
              <w:top w:w="75" w:type="dxa"/>
              <w:left w:w="90" w:type="dxa"/>
              <w:bottom w:w="75" w:type="dxa"/>
              <w:right w:w="90" w:type="dxa"/>
            </w:tcMar>
            <w:vAlign w:val="center"/>
          </w:tcPr>
          <w:p w14:paraId="4780B258" w14:textId="77777777" w:rsidR="006208F3" w:rsidRDefault="006208F3" w:rsidP="001C7DB6">
            <w:pPr>
              <w:jc w:val="center"/>
            </w:pPr>
            <w:r>
              <w:rPr>
                <w:sz w:val="21"/>
              </w:rPr>
              <w:t>benchmark_value</w:t>
            </w:r>
          </w:p>
        </w:tc>
        <w:tc>
          <w:tcPr>
            <w:tcW w:w="2162" w:type="dxa"/>
            <w:tcMar>
              <w:top w:w="75" w:type="dxa"/>
              <w:left w:w="90" w:type="dxa"/>
              <w:bottom w:w="75" w:type="dxa"/>
              <w:right w:w="90" w:type="dxa"/>
            </w:tcMar>
            <w:vAlign w:val="center"/>
          </w:tcPr>
          <w:p w14:paraId="2F46C6B1" w14:textId="77777777" w:rsidR="006208F3" w:rsidRDefault="006208F3" w:rsidP="001C7DB6">
            <w:pPr>
              <w:jc w:val="center"/>
            </w:pPr>
            <w:r>
              <w:rPr>
                <w:sz w:val="21"/>
              </w:rPr>
              <w:t>DECIMAL(18,4)</w:t>
            </w:r>
          </w:p>
        </w:tc>
        <w:tc>
          <w:tcPr>
            <w:tcW w:w="2414" w:type="dxa"/>
            <w:tcMar>
              <w:top w:w="75" w:type="dxa"/>
              <w:left w:w="90" w:type="dxa"/>
              <w:bottom w:w="75" w:type="dxa"/>
              <w:right w:w="90" w:type="dxa"/>
            </w:tcMar>
            <w:vAlign w:val="center"/>
          </w:tcPr>
          <w:p w14:paraId="49413D48" w14:textId="77777777" w:rsidR="006208F3" w:rsidRDefault="006208F3" w:rsidP="001C7DB6">
            <w:r>
              <w:rPr>
                <w:sz w:val="21"/>
              </w:rPr>
              <w:t>NULL</w:t>
            </w:r>
          </w:p>
        </w:tc>
        <w:tc>
          <w:tcPr>
            <w:tcW w:w="2536" w:type="dxa"/>
            <w:tcMar>
              <w:top w:w="75" w:type="dxa"/>
              <w:left w:w="90" w:type="dxa"/>
              <w:bottom w:w="75" w:type="dxa"/>
              <w:right w:w="90" w:type="dxa"/>
            </w:tcMar>
            <w:vAlign w:val="center"/>
          </w:tcPr>
          <w:p w14:paraId="66D8C9D9" w14:textId="77777777" w:rsidR="006208F3" w:rsidRDefault="006208F3" w:rsidP="001C7DB6">
            <w:r>
              <w:rPr>
                <w:sz w:val="21"/>
              </w:rPr>
              <w:t>Giá trị benchmark cùng ngày</w:t>
            </w:r>
          </w:p>
        </w:tc>
      </w:tr>
      <w:tr w:rsidR="006208F3" w14:paraId="3D2E8A71" w14:textId="77777777" w:rsidTr="00F57FAA">
        <w:trPr>
          <w:cantSplit/>
        </w:trPr>
        <w:tc>
          <w:tcPr>
            <w:tcW w:w="2170" w:type="dxa"/>
            <w:tcMar>
              <w:top w:w="75" w:type="dxa"/>
              <w:left w:w="90" w:type="dxa"/>
              <w:bottom w:w="75" w:type="dxa"/>
              <w:right w:w="90" w:type="dxa"/>
            </w:tcMar>
            <w:vAlign w:val="center"/>
          </w:tcPr>
          <w:p w14:paraId="7B1964AD" w14:textId="77777777" w:rsidR="006208F3" w:rsidRDefault="006208F3" w:rsidP="001C7DB6">
            <w:pPr>
              <w:jc w:val="center"/>
            </w:pPr>
            <w:r>
              <w:rPr>
                <w:sz w:val="21"/>
              </w:rPr>
              <w:t>created_at</w:t>
            </w:r>
          </w:p>
        </w:tc>
        <w:tc>
          <w:tcPr>
            <w:tcW w:w="2162" w:type="dxa"/>
            <w:tcMar>
              <w:top w:w="75" w:type="dxa"/>
              <w:left w:w="90" w:type="dxa"/>
              <w:bottom w:w="75" w:type="dxa"/>
              <w:right w:w="90" w:type="dxa"/>
            </w:tcMar>
            <w:vAlign w:val="center"/>
          </w:tcPr>
          <w:p w14:paraId="18384C11" w14:textId="77777777" w:rsidR="006208F3" w:rsidRDefault="006208F3" w:rsidP="001C7DB6">
            <w:pPr>
              <w:jc w:val="center"/>
            </w:pPr>
            <w:r>
              <w:rPr>
                <w:sz w:val="21"/>
              </w:rPr>
              <w:t>DATETIME2(0)</w:t>
            </w:r>
          </w:p>
        </w:tc>
        <w:tc>
          <w:tcPr>
            <w:tcW w:w="2414" w:type="dxa"/>
            <w:tcMar>
              <w:top w:w="75" w:type="dxa"/>
              <w:left w:w="90" w:type="dxa"/>
              <w:bottom w:w="75" w:type="dxa"/>
              <w:right w:w="90" w:type="dxa"/>
            </w:tcMar>
            <w:vAlign w:val="center"/>
          </w:tcPr>
          <w:p w14:paraId="42CAEE89" w14:textId="77777777" w:rsidR="006208F3" w:rsidRDefault="006208F3" w:rsidP="001C7DB6">
            <w:r>
              <w:rPr>
                <w:sz w:val="21"/>
              </w:rPr>
              <w:t>NOT NULL DEFAULT SYSDATETIME()</w:t>
            </w:r>
          </w:p>
        </w:tc>
        <w:tc>
          <w:tcPr>
            <w:tcW w:w="2536" w:type="dxa"/>
            <w:tcMar>
              <w:top w:w="75" w:type="dxa"/>
              <w:left w:w="90" w:type="dxa"/>
              <w:bottom w:w="75" w:type="dxa"/>
              <w:right w:w="90" w:type="dxa"/>
            </w:tcMar>
            <w:vAlign w:val="center"/>
          </w:tcPr>
          <w:p w14:paraId="7E2DC6BF" w14:textId="77777777" w:rsidR="006208F3" w:rsidRDefault="006208F3" w:rsidP="001C7DB6">
            <w:r>
              <w:rPr>
                <w:sz w:val="21"/>
              </w:rPr>
              <w:t>Thời điểm tạo snapshot</w:t>
            </w:r>
          </w:p>
        </w:tc>
      </w:tr>
    </w:tbl>
    <w:p w14:paraId="3D81F109" w14:textId="77777777" w:rsidR="006208F3" w:rsidRDefault="006208F3" w:rsidP="006208F3"/>
    <w:p w14:paraId="11EA38ED" w14:textId="59D70174" w:rsidR="006208F3" w:rsidRPr="0039681F" w:rsidRDefault="006208F3" w:rsidP="0039681F">
      <w:pPr>
        <w:spacing w:line="312" w:lineRule="auto"/>
        <w:ind w:left="-567" w:right="431"/>
        <w:rPr>
          <w:i/>
        </w:rPr>
      </w:pPr>
      <w:r w:rsidRPr="00CE4BCE">
        <w:rPr>
          <w:i/>
          <w:lang w:val="en-US"/>
        </w:rPr>
        <w:t>7</w:t>
      </w:r>
      <w:r w:rsidR="00EB6A42">
        <w:rPr>
          <w:i/>
          <w:lang w:val="en-US"/>
        </w:rPr>
        <w:t>)</w:t>
      </w:r>
      <w:r w:rsidRPr="00CE4BCE">
        <w:rPr>
          <w:i/>
        </w:rPr>
        <w:t xml:space="preserve"> </w:t>
      </w:r>
      <w:r w:rsidRPr="00CE4BCE">
        <w:rPr>
          <w:i/>
          <w:lang w:val="en-US"/>
        </w:rPr>
        <w:t>Bảng chat_threads</w:t>
      </w:r>
    </w:p>
    <w:tbl>
      <w:tblPr>
        <w:tblStyle w:val="TableGrid"/>
        <w:tblW w:w="0" w:type="auto"/>
        <w:tblInd w:w="-498" w:type="dxa"/>
        <w:tblLook w:val="04A0" w:firstRow="1" w:lastRow="0" w:firstColumn="1" w:lastColumn="0" w:noHBand="0" w:noVBand="1"/>
      </w:tblPr>
      <w:tblGrid>
        <w:gridCol w:w="2101"/>
        <w:gridCol w:w="2257"/>
        <w:gridCol w:w="2416"/>
        <w:gridCol w:w="2508"/>
      </w:tblGrid>
      <w:tr w:rsidR="006208F3" w14:paraId="7E1A31E0" w14:textId="77777777" w:rsidTr="00F57FAA">
        <w:trPr>
          <w:cantSplit/>
          <w:tblHeader/>
        </w:trPr>
        <w:tc>
          <w:tcPr>
            <w:tcW w:w="2101" w:type="dxa"/>
            <w:shd w:val="clear" w:color="auto" w:fill="BDD7EE"/>
            <w:tcMar>
              <w:top w:w="80" w:type="dxa"/>
              <w:left w:w="100" w:type="dxa"/>
              <w:bottom w:w="80" w:type="dxa"/>
              <w:right w:w="100" w:type="dxa"/>
            </w:tcMar>
            <w:vAlign w:val="center"/>
          </w:tcPr>
          <w:p w14:paraId="6196A2AE" w14:textId="77777777" w:rsidR="006208F3" w:rsidRDefault="006208F3" w:rsidP="001C7DB6">
            <w:pPr>
              <w:jc w:val="center"/>
            </w:pPr>
            <w:r>
              <w:rPr>
                <w:b/>
                <w:sz w:val="21"/>
              </w:rPr>
              <w:t>Tên cột</w:t>
            </w:r>
          </w:p>
        </w:tc>
        <w:tc>
          <w:tcPr>
            <w:tcW w:w="2257" w:type="dxa"/>
            <w:shd w:val="clear" w:color="auto" w:fill="BDD7EE"/>
            <w:tcMar>
              <w:top w:w="80" w:type="dxa"/>
              <w:left w:w="100" w:type="dxa"/>
              <w:bottom w:w="80" w:type="dxa"/>
              <w:right w:w="100" w:type="dxa"/>
            </w:tcMar>
            <w:vAlign w:val="center"/>
          </w:tcPr>
          <w:p w14:paraId="6AEBCB18" w14:textId="77777777" w:rsidR="006208F3" w:rsidRDefault="006208F3" w:rsidP="001C7DB6">
            <w:pPr>
              <w:jc w:val="center"/>
            </w:pPr>
            <w:r>
              <w:rPr>
                <w:b/>
                <w:sz w:val="21"/>
              </w:rPr>
              <w:t>Kiểu dữ liệu</w:t>
            </w:r>
          </w:p>
        </w:tc>
        <w:tc>
          <w:tcPr>
            <w:tcW w:w="2416" w:type="dxa"/>
            <w:shd w:val="clear" w:color="auto" w:fill="BDD7EE"/>
            <w:tcMar>
              <w:top w:w="80" w:type="dxa"/>
              <w:left w:w="100" w:type="dxa"/>
              <w:bottom w:w="80" w:type="dxa"/>
              <w:right w:w="100" w:type="dxa"/>
            </w:tcMar>
            <w:vAlign w:val="center"/>
          </w:tcPr>
          <w:p w14:paraId="72DB4868" w14:textId="77777777" w:rsidR="006208F3" w:rsidRDefault="006208F3" w:rsidP="001C7DB6">
            <w:pPr>
              <w:jc w:val="center"/>
            </w:pPr>
            <w:r>
              <w:rPr>
                <w:b/>
                <w:sz w:val="21"/>
              </w:rPr>
              <w:t>Ràng buộc</w:t>
            </w:r>
          </w:p>
        </w:tc>
        <w:tc>
          <w:tcPr>
            <w:tcW w:w="2508" w:type="dxa"/>
            <w:shd w:val="clear" w:color="auto" w:fill="BDD7EE"/>
            <w:tcMar>
              <w:top w:w="80" w:type="dxa"/>
              <w:left w:w="100" w:type="dxa"/>
              <w:bottom w:w="80" w:type="dxa"/>
              <w:right w:w="100" w:type="dxa"/>
            </w:tcMar>
            <w:vAlign w:val="center"/>
          </w:tcPr>
          <w:p w14:paraId="6175C52D" w14:textId="77777777" w:rsidR="006208F3" w:rsidRDefault="006208F3" w:rsidP="001C7DB6">
            <w:pPr>
              <w:jc w:val="center"/>
            </w:pPr>
            <w:r>
              <w:rPr>
                <w:b/>
                <w:sz w:val="21"/>
              </w:rPr>
              <w:t>Mô tả</w:t>
            </w:r>
          </w:p>
        </w:tc>
      </w:tr>
      <w:tr w:rsidR="006208F3" w14:paraId="55624812" w14:textId="77777777" w:rsidTr="00F57FAA">
        <w:trPr>
          <w:cantSplit/>
        </w:trPr>
        <w:tc>
          <w:tcPr>
            <w:tcW w:w="2101" w:type="dxa"/>
            <w:tcMar>
              <w:top w:w="75" w:type="dxa"/>
              <w:left w:w="90" w:type="dxa"/>
              <w:bottom w:w="75" w:type="dxa"/>
              <w:right w:w="90" w:type="dxa"/>
            </w:tcMar>
            <w:vAlign w:val="center"/>
          </w:tcPr>
          <w:p w14:paraId="4DF8591B" w14:textId="77777777" w:rsidR="006208F3" w:rsidRDefault="006208F3" w:rsidP="001C7DB6">
            <w:pPr>
              <w:jc w:val="center"/>
            </w:pPr>
            <w:r>
              <w:rPr>
                <w:sz w:val="21"/>
              </w:rPr>
              <w:t>thread_id</w:t>
            </w:r>
          </w:p>
        </w:tc>
        <w:tc>
          <w:tcPr>
            <w:tcW w:w="2257" w:type="dxa"/>
            <w:tcMar>
              <w:top w:w="75" w:type="dxa"/>
              <w:left w:w="90" w:type="dxa"/>
              <w:bottom w:w="75" w:type="dxa"/>
              <w:right w:w="90" w:type="dxa"/>
            </w:tcMar>
            <w:vAlign w:val="center"/>
          </w:tcPr>
          <w:p w14:paraId="4B7F4F07" w14:textId="77777777" w:rsidR="006208F3" w:rsidRDefault="006208F3" w:rsidP="001C7DB6">
            <w:pPr>
              <w:jc w:val="center"/>
            </w:pPr>
            <w:r>
              <w:rPr>
                <w:sz w:val="21"/>
              </w:rPr>
              <w:t>BIGINT</w:t>
            </w:r>
          </w:p>
        </w:tc>
        <w:tc>
          <w:tcPr>
            <w:tcW w:w="2416" w:type="dxa"/>
            <w:tcMar>
              <w:top w:w="75" w:type="dxa"/>
              <w:left w:w="90" w:type="dxa"/>
              <w:bottom w:w="75" w:type="dxa"/>
              <w:right w:w="90" w:type="dxa"/>
            </w:tcMar>
            <w:vAlign w:val="center"/>
          </w:tcPr>
          <w:p w14:paraId="6E07A0CC" w14:textId="77777777" w:rsidR="006208F3" w:rsidRDefault="006208F3" w:rsidP="001C7DB6">
            <w:r>
              <w:rPr>
                <w:sz w:val="21"/>
              </w:rPr>
              <w:t>PK, IDENTITY</w:t>
            </w:r>
          </w:p>
        </w:tc>
        <w:tc>
          <w:tcPr>
            <w:tcW w:w="2508" w:type="dxa"/>
            <w:tcMar>
              <w:top w:w="75" w:type="dxa"/>
              <w:left w:w="90" w:type="dxa"/>
              <w:bottom w:w="75" w:type="dxa"/>
              <w:right w:w="90" w:type="dxa"/>
            </w:tcMar>
            <w:vAlign w:val="center"/>
          </w:tcPr>
          <w:p w14:paraId="35B0A979" w14:textId="77777777" w:rsidR="006208F3" w:rsidRDefault="006208F3" w:rsidP="001C7DB6">
            <w:r>
              <w:rPr>
                <w:sz w:val="21"/>
              </w:rPr>
              <w:t>ID hội thoại</w:t>
            </w:r>
          </w:p>
        </w:tc>
      </w:tr>
      <w:tr w:rsidR="006208F3" w14:paraId="6B5B22D0" w14:textId="77777777" w:rsidTr="00F57FAA">
        <w:trPr>
          <w:cantSplit/>
        </w:trPr>
        <w:tc>
          <w:tcPr>
            <w:tcW w:w="2101" w:type="dxa"/>
            <w:tcMar>
              <w:top w:w="75" w:type="dxa"/>
              <w:left w:w="90" w:type="dxa"/>
              <w:bottom w:w="75" w:type="dxa"/>
              <w:right w:w="90" w:type="dxa"/>
            </w:tcMar>
            <w:vAlign w:val="center"/>
          </w:tcPr>
          <w:p w14:paraId="3673AE76" w14:textId="77777777" w:rsidR="006208F3" w:rsidRDefault="006208F3" w:rsidP="001C7DB6">
            <w:pPr>
              <w:jc w:val="center"/>
            </w:pPr>
            <w:r>
              <w:rPr>
                <w:sz w:val="21"/>
              </w:rPr>
              <w:t>user_id</w:t>
            </w:r>
          </w:p>
        </w:tc>
        <w:tc>
          <w:tcPr>
            <w:tcW w:w="2257" w:type="dxa"/>
            <w:tcMar>
              <w:top w:w="75" w:type="dxa"/>
              <w:left w:w="90" w:type="dxa"/>
              <w:bottom w:w="75" w:type="dxa"/>
              <w:right w:w="90" w:type="dxa"/>
            </w:tcMar>
            <w:vAlign w:val="center"/>
          </w:tcPr>
          <w:p w14:paraId="0EF8A921" w14:textId="77777777" w:rsidR="006208F3" w:rsidRDefault="006208F3" w:rsidP="001C7DB6">
            <w:pPr>
              <w:jc w:val="center"/>
            </w:pPr>
            <w:r>
              <w:rPr>
                <w:sz w:val="21"/>
              </w:rPr>
              <w:t>BIGINT</w:t>
            </w:r>
          </w:p>
        </w:tc>
        <w:tc>
          <w:tcPr>
            <w:tcW w:w="2416" w:type="dxa"/>
            <w:tcMar>
              <w:top w:w="75" w:type="dxa"/>
              <w:left w:w="90" w:type="dxa"/>
              <w:bottom w:w="75" w:type="dxa"/>
              <w:right w:w="90" w:type="dxa"/>
            </w:tcMar>
            <w:vAlign w:val="center"/>
          </w:tcPr>
          <w:p w14:paraId="747D1CAB" w14:textId="77777777" w:rsidR="006208F3" w:rsidRDefault="006208F3" w:rsidP="001C7DB6">
            <w:r>
              <w:rPr>
                <w:sz w:val="21"/>
              </w:rPr>
              <w:t>FK -&gt; users(user_id), NOT NULL</w:t>
            </w:r>
          </w:p>
        </w:tc>
        <w:tc>
          <w:tcPr>
            <w:tcW w:w="2508" w:type="dxa"/>
            <w:tcMar>
              <w:top w:w="75" w:type="dxa"/>
              <w:left w:w="90" w:type="dxa"/>
              <w:bottom w:w="75" w:type="dxa"/>
              <w:right w:w="90" w:type="dxa"/>
            </w:tcMar>
            <w:vAlign w:val="center"/>
          </w:tcPr>
          <w:p w14:paraId="7EC1C979" w14:textId="77777777" w:rsidR="006208F3" w:rsidRDefault="006208F3" w:rsidP="001C7DB6">
            <w:r>
              <w:rPr>
                <w:sz w:val="21"/>
              </w:rPr>
              <w:t>Người dùng sở hữu thread</w:t>
            </w:r>
          </w:p>
        </w:tc>
      </w:tr>
      <w:tr w:rsidR="006208F3" w14:paraId="5B2150F5" w14:textId="77777777" w:rsidTr="00F57FAA">
        <w:trPr>
          <w:cantSplit/>
        </w:trPr>
        <w:tc>
          <w:tcPr>
            <w:tcW w:w="2101" w:type="dxa"/>
            <w:tcMar>
              <w:top w:w="75" w:type="dxa"/>
              <w:left w:w="90" w:type="dxa"/>
              <w:bottom w:w="75" w:type="dxa"/>
              <w:right w:w="90" w:type="dxa"/>
            </w:tcMar>
            <w:vAlign w:val="center"/>
          </w:tcPr>
          <w:p w14:paraId="22536925" w14:textId="77777777" w:rsidR="006208F3" w:rsidRDefault="006208F3" w:rsidP="001C7DB6">
            <w:pPr>
              <w:jc w:val="center"/>
            </w:pPr>
            <w:r>
              <w:rPr>
                <w:sz w:val="21"/>
              </w:rPr>
              <w:t>portfolio_id</w:t>
            </w:r>
          </w:p>
        </w:tc>
        <w:tc>
          <w:tcPr>
            <w:tcW w:w="2257" w:type="dxa"/>
            <w:tcMar>
              <w:top w:w="75" w:type="dxa"/>
              <w:left w:w="90" w:type="dxa"/>
              <w:bottom w:w="75" w:type="dxa"/>
              <w:right w:w="90" w:type="dxa"/>
            </w:tcMar>
            <w:vAlign w:val="center"/>
          </w:tcPr>
          <w:p w14:paraId="74F57359" w14:textId="77777777" w:rsidR="006208F3" w:rsidRDefault="006208F3" w:rsidP="001C7DB6">
            <w:pPr>
              <w:jc w:val="center"/>
            </w:pPr>
            <w:r>
              <w:rPr>
                <w:sz w:val="21"/>
              </w:rPr>
              <w:t>BIGINT</w:t>
            </w:r>
          </w:p>
        </w:tc>
        <w:tc>
          <w:tcPr>
            <w:tcW w:w="2416" w:type="dxa"/>
            <w:tcMar>
              <w:top w:w="75" w:type="dxa"/>
              <w:left w:w="90" w:type="dxa"/>
              <w:bottom w:w="75" w:type="dxa"/>
              <w:right w:w="90" w:type="dxa"/>
            </w:tcMar>
            <w:vAlign w:val="center"/>
          </w:tcPr>
          <w:p w14:paraId="07572568" w14:textId="77777777" w:rsidR="006208F3" w:rsidRDefault="006208F3" w:rsidP="001C7DB6">
            <w:r>
              <w:rPr>
                <w:sz w:val="21"/>
              </w:rPr>
              <w:t>FK -&gt; portfolios(portfolio_id), NULL</w:t>
            </w:r>
          </w:p>
        </w:tc>
        <w:tc>
          <w:tcPr>
            <w:tcW w:w="2508" w:type="dxa"/>
            <w:tcMar>
              <w:top w:w="75" w:type="dxa"/>
              <w:left w:w="90" w:type="dxa"/>
              <w:bottom w:w="75" w:type="dxa"/>
              <w:right w:w="90" w:type="dxa"/>
            </w:tcMar>
            <w:vAlign w:val="center"/>
          </w:tcPr>
          <w:p w14:paraId="3542B4DD" w14:textId="77777777" w:rsidR="006208F3" w:rsidRDefault="006208F3" w:rsidP="001C7DB6">
            <w:r>
              <w:rPr>
                <w:sz w:val="21"/>
              </w:rPr>
              <w:t>Danh mục liên quan nếu có</w:t>
            </w:r>
          </w:p>
        </w:tc>
      </w:tr>
      <w:tr w:rsidR="006208F3" w14:paraId="5520CD92" w14:textId="77777777" w:rsidTr="00F57FAA">
        <w:trPr>
          <w:cantSplit/>
        </w:trPr>
        <w:tc>
          <w:tcPr>
            <w:tcW w:w="2101" w:type="dxa"/>
            <w:tcMar>
              <w:top w:w="75" w:type="dxa"/>
              <w:left w:w="90" w:type="dxa"/>
              <w:bottom w:w="75" w:type="dxa"/>
              <w:right w:w="90" w:type="dxa"/>
            </w:tcMar>
            <w:vAlign w:val="center"/>
          </w:tcPr>
          <w:p w14:paraId="282BBC91" w14:textId="77777777" w:rsidR="006208F3" w:rsidRDefault="006208F3" w:rsidP="001C7DB6">
            <w:pPr>
              <w:jc w:val="center"/>
            </w:pPr>
            <w:r>
              <w:rPr>
                <w:sz w:val="21"/>
              </w:rPr>
              <w:t>title</w:t>
            </w:r>
          </w:p>
        </w:tc>
        <w:tc>
          <w:tcPr>
            <w:tcW w:w="2257" w:type="dxa"/>
            <w:tcMar>
              <w:top w:w="75" w:type="dxa"/>
              <w:left w:w="90" w:type="dxa"/>
              <w:bottom w:w="75" w:type="dxa"/>
              <w:right w:w="90" w:type="dxa"/>
            </w:tcMar>
            <w:vAlign w:val="center"/>
          </w:tcPr>
          <w:p w14:paraId="30EDE04B" w14:textId="77777777" w:rsidR="006208F3" w:rsidRDefault="006208F3" w:rsidP="001C7DB6">
            <w:pPr>
              <w:jc w:val="center"/>
            </w:pPr>
            <w:r>
              <w:rPr>
                <w:sz w:val="21"/>
              </w:rPr>
              <w:t>VARCHAR(255)</w:t>
            </w:r>
          </w:p>
        </w:tc>
        <w:tc>
          <w:tcPr>
            <w:tcW w:w="2416" w:type="dxa"/>
            <w:tcMar>
              <w:top w:w="75" w:type="dxa"/>
              <w:left w:w="90" w:type="dxa"/>
              <w:bottom w:w="75" w:type="dxa"/>
              <w:right w:w="90" w:type="dxa"/>
            </w:tcMar>
            <w:vAlign w:val="center"/>
          </w:tcPr>
          <w:p w14:paraId="30C25A04" w14:textId="77777777" w:rsidR="006208F3" w:rsidRDefault="006208F3" w:rsidP="001C7DB6">
            <w:r>
              <w:rPr>
                <w:sz w:val="21"/>
              </w:rPr>
              <w:t>NULL</w:t>
            </w:r>
          </w:p>
        </w:tc>
        <w:tc>
          <w:tcPr>
            <w:tcW w:w="2508" w:type="dxa"/>
            <w:tcMar>
              <w:top w:w="75" w:type="dxa"/>
              <w:left w:w="90" w:type="dxa"/>
              <w:bottom w:w="75" w:type="dxa"/>
              <w:right w:w="90" w:type="dxa"/>
            </w:tcMar>
            <w:vAlign w:val="center"/>
          </w:tcPr>
          <w:p w14:paraId="2B040AD8" w14:textId="77777777" w:rsidR="006208F3" w:rsidRDefault="006208F3" w:rsidP="001C7DB6">
            <w:r>
              <w:rPr>
                <w:sz w:val="21"/>
              </w:rPr>
              <w:t>Tiêu đề hội thoại</w:t>
            </w:r>
          </w:p>
        </w:tc>
      </w:tr>
      <w:tr w:rsidR="006208F3" w14:paraId="29E1A60C" w14:textId="77777777" w:rsidTr="00F57FAA">
        <w:trPr>
          <w:cantSplit/>
        </w:trPr>
        <w:tc>
          <w:tcPr>
            <w:tcW w:w="2101" w:type="dxa"/>
            <w:tcMar>
              <w:top w:w="75" w:type="dxa"/>
              <w:left w:w="90" w:type="dxa"/>
              <w:bottom w:w="75" w:type="dxa"/>
              <w:right w:w="90" w:type="dxa"/>
            </w:tcMar>
            <w:vAlign w:val="center"/>
          </w:tcPr>
          <w:p w14:paraId="667B305B" w14:textId="77777777" w:rsidR="006208F3" w:rsidRDefault="006208F3" w:rsidP="001C7DB6">
            <w:pPr>
              <w:jc w:val="center"/>
            </w:pPr>
            <w:r>
              <w:rPr>
                <w:sz w:val="21"/>
              </w:rPr>
              <w:t>thread_type</w:t>
            </w:r>
          </w:p>
        </w:tc>
        <w:tc>
          <w:tcPr>
            <w:tcW w:w="2257" w:type="dxa"/>
            <w:tcMar>
              <w:top w:w="75" w:type="dxa"/>
              <w:left w:w="90" w:type="dxa"/>
              <w:bottom w:w="75" w:type="dxa"/>
              <w:right w:w="90" w:type="dxa"/>
            </w:tcMar>
            <w:vAlign w:val="center"/>
          </w:tcPr>
          <w:p w14:paraId="1EFAF67E" w14:textId="77777777" w:rsidR="006208F3" w:rsidRDefault="006208F3" w:rsidP="001C7DB6">
            <w:pPr>
              <w:jc w:val="center"/>
            </w:pPr>
            <w:r>
              <w:rPr>
                <w:sz w:val="21"/>
              </w:rPr>
              <w:t>VARCHAR(30)</w:t>
            </w:r>
          </w:p>
        </w:tc>
        <w:tc>
          <w:tcPr>
            <w:tcW w:w="2416" w:type="dxa"/>
            <w:tcMar>
              <w:top w:w="75" w:type="dxa"/>
              <w:left w:w="90" w:type="dxa"/>
              <w:bottom w:w="75" w:type="dxa"/>
              <w:right w:w="90" w:type="dxa"/>
            </w:tcMar>
            <w:vAlign w:val="center"/>
          </w:tcPr>
          <w:p w14:paraId="1CCEF4AD" w14:textId="77777777" w:rsidR="006208F3" w:rsidRDefault="006208F3" w:rsidP="001C7DB6">
            <w:r>
              <w:rPr>
                <w:sz w:val="21"/>
              </w:rPr>
              <w:t>NOT NULL DEFAULT 'assistant'</w:t>
            </w:r>
          </w:p>
        </w:tc>
        <w:tc>
          <w:tcPr>
            <w:tcW w:w="2508" w:type="dxa"/>
            <w:tcMar>
              <w:top w:w="75" w:type="dxa"/>
              <w:left w:w="90" w:type="dxa"/>
              <w:bottom w:w="75" w:type="dxa"/>
              <w:right w:w="90" w:type="dxa"/>
            </w:tcMar>
            <w:vAlign w:val="center"/>
          </w:tcPr>
          <w:p w14:paraId="4A8D4D77" w14:textId="77777777" w:rsidR="006208F3" w:rsidRDefault="006208F3" w:rsidP="001C7DB6">
            <w:r>
              <w:rPr>
                <w:sz w:val="21"/>
              </w:rPr>
              <w:t>assistant / widget / advisor</w:t>
            </w:r>
          </w:p>
        </w:tc>
      </w:tr>
      <w:tr w:rsidR="006208F3" w14:paraId="06279725" w14:textId="77777777" w:rsidTr="00F57FAA">
        <w:trPr>
          <w:cantSplit/>
        </w:trPr>
        <w:tc>
          <w:tcPr>
            <w:tcW w:w="2101" w:type="dxa"/>
            <w:tcMar>
              <w:top w:w="75" w:type="dxa"/>
              <w:left w:w="90" w:type="dxa"/>
              <w:bottom w:w="75" w:type="dxa"/>
              <w:right w:w="90" w:type="dxa"/>
            </w:tcMar>
            <w:vAlign w:val="center"/>
          </w:tcPr>
          <w:p w14:paraId="50ABEFB4" w14:textId="77777777" w:rsidR="006208F3" w:rsidRDefault="006208F3" w:rsidP="001C7DB6">
            <w:pPr>
              <w:jc w:val="center"/>
            </w:pPr>
            <w:r>
              <w:rPr>
                <w:sz w:val="21"/>
              </w:rPr>
              <w:t>metadata_json</w:t>
            </w:r>
          </w:p>
        </w:tc>
        <w:tc>
          <w:tcPr>
            <w:tcW w:w="2257" w:type="dxa"/>
            <w:tcMar>
              <w:top w:w="75" w:type="dxa"/>
              <w:left w:w="90" w:type="dxa"/>
              <w:bottom w:w="75" w:type="dxa"/>
              <w:right w:w="90" w:type="dxa"/>
            </w:tcMar>
            <w:vAlign w:val="center"/>
          </w:tcPr>
          <w:p w14:paraId="6F17A1F5" w14:textId="77777777" w:rsidR="006208F3" w:rsidRDefault="006208F3" w:rsidP="001C7DB6">
            <w:pPr>
              <w:jc w:val="center"/>
            </w:pPr>
            <w:r>
              <w:rPr>
                <w:sz w:val="21"/>
              </w:rPr>
              <w:t>NVARCHAR(MAX)</w:t>
            </w:r>
          </w:p>
        </w:tc>
        <w:tc>
          <w:tcPr>
            <w:tcW w:w="2416" w:type="dxa"/>
            <w:tcMar>
              <w:top w:w="75" w:type="dxa"/>
              <w:left w:w="90" w:type="dxa"/>
              <w:bottom w:w="75" w:type="dxa"/>
              <w:right w:w="90" w:type="dxa"/>
            </w:tcMar>
            <w:vAlign w:val="center"/>
          </w:tcPr>
          <w:p w14:paraId="78AD1E79" w14:textId="77777777" w:rsidR="006208F3" w:rsidRDefault="006208F3" w:rsidP="001C7DB6">
            <w:r>
              <w:rPr>
                <w:sz w:val="21"/>
              </w:rPr>
              <w:t>NULL</w:t>
            </w:r>
          </w:p>
        </w:tc>
        <w:tc>
          <w:tcPr>
            <w:tcW w:w="2508" w:type="dxa"/>
            <w:tcMar>
              <w:top w:w="75" w:type="dxa"/>
              <w:left w:w="90" w:type="dxa"/>
              <w:bottom w:w="75" w:type="dxa"/>
              <w:right w:w="90" w:type="dxa"/>
            </w:tcMar>
            <w:vAlign w:val="center"/>
          </w:tcPr>
          <w:p w14:paraId="24770C82" w14:textId="77777777" w:rsidR="006208F3" w:rsidRDefault="006208F3" w:rsidP="001C7DB6">
            <w:r>
              <w:rPr>
                <w:sz w:val="21"/>
              </w:rPr>
              <w:t>Metadata bổ sung của thread</w:t>
            </w:r>
          </w:p>
        </w:tc>
      </w:tr>
      <w:tr w:rsidR="006208F3" w14:paraId="067AF01E" w14:textId="77777777" w:rsidTr="00F57FAA">
        <w:trPr>
          <w:cantSplit/>
        </w:trPr>
        <w:tc>
          <w:tcPr>
            <w:tcW w:w="2101" w:type="dxa"/>
            <w:tcMar>
              <w:top w:w="75" w:type="dxa"/>
              <w:left w:w="90" w:type="dxa"/>
              <w:bottom w:w="75" w:type="dxa"/>
              <w:right w:w="90" w:type="dxa"/>
            </w:tcMar>
            <w:vAlign w:val="center"/>
          </w:tcPr>
          <w:p w14:paraId="37DE1798" w14:textId="77777777" w:rsidR="006208F3" w:rsidRDefault="006208F3" w:rsidP="001C7DB6">
            <w:pPr>
              <w:jc w:val="center"/>
            </w:pPr>
            <w:r>
              <w:rPr>
                <w:sz w:val="21"/>
              </w:rPr>
              <w:t>created_at</w:t>
            </w:r>
          </w:p>
        </w:tc>
        <w:tc>
          <w:tcPr>
            <w:tcW w:w="2257" w:type="dxa"/>
            <w:tcMar>
              <w:top w:w="75" w:type="dxa"/>
              <w:left w:w="90" w:type="dxa"/>
              <w:bottom w:w="75" w:type="dxa"/>
              <w:right w:w="90" w:type="dxa"/>
            </w:tcMar>
            <w:vAlign w:val="center"/>
          </w:tcPr>
          <w:p w14:paraId="5E3C020D" w14:textId="77777777" w:rsidR="006208F3" w:rsidRDefault="006208F3" w:rsidP="001C7DB6">
            <w:pPr>
              <w:jc w:val="center"/>
            </w:pPr>
            <w:r>
              <w:rPr>
                <w:sz w:val="21"/>
              </w:rPr>
              <w:t>DATETIME2(0)</w:t>
            </w:r>
          </w:p>
        </w:tc>
        <w:tc>
          <w:tcPr>
            <w:tcW w:w="2416" w:type="dxa"/>
            <w:tcMar>
              <w:top w:w="75" w:type="dxa"/>
              <w:left w:w="90" w:type="dxa"/>
              <w:bottom w:w="75" w:type="dxa"/>
              <w:right w:w="90" w:type="dxa"/>
            </w:tcMar>
            <w:vAlign w:val="center"/>
          </w:tcPr>
          <w:p w14:paraId="3F2792C6" w14:textId="77777777" w:rsidR="006208F3" w:rsidRDefault="006208F3" w:rsidP="001C7DB6">
            <w:r>
              <w:rPr>
                <w:sz w:val="21"/>
              </w:rPr>
              <w:t>NOT NULL DEFAULT SYSDATETIME()</w:t>
            </w:r>
          </w:p>
        </w:tc>
        <w:tc>
          <w:tcPr>
            <w:tcW w:w="2508" w:type="dxa"/>
            <w:tcMar>
              <w:top w:w="75" w:type="dxa"/>
              <w:left w:w="90" w:type="dxa"/>
              <w:bottom w:w="75" w:type="dxa"/>
              <w:right w:w="90" w:type="dxa"/>
            </w:tcMar>
            <w:vAlign w:val="center"/>
          </w:tcPr>
          <w:p w14:paraId="6C369EE7" w14:textId="77777777" w:rsidR="006208F3" w:rsidRDefault="006208F3" w:rsidP="001C7DB6">
            <w:r>
              <w:rPr>
                <w:sz w:val="21"/>
              </w:rPr>
              <w:t>Thời điểm tạo</w:t>
            </w:r>
          </w:p>
        </w:tc>
      </w:tr>
      <w:tr w:rsidR="006208F3" w14:paraId="5DAFC1AF" w14:textId="77777777" w:rsidTr="00F57FAA">
        <w:trPr>
          <w:cantSplit/>
        </w:trPr>
        <w:tc>
          <w:tcPr>
            <w:tcW w:w="2101" w:type="dxa"/>
            <w:tcMar>
              <w:top w:w="75" w:type="dxa"/>
              <w:left w:w="90" w:type="dxa"/>
              <w:bottom w:w="75" w:type="dxa"/>
              <w:right w:w="90" w:type="dxa"/>
            </w:tcMar>
            <w:vAlign w:val="center"/>
          </w:tcPr>
          <w:p w14:paraId="355A6D77" w14:textId="77777777" w:rsidR="006208F3" w:rsidRDefault="006208F3" w:rsidP="001C7DB6">
            <w:pPr>
              <w:jc w:val="center"/>
            </w:pPr>
            <w:r>
              <w:rPr>
                <w:sz w:val="21"/>
              </w:rPr>
              <w:t>updated_at</w:t>
            </w:r>
          </w:p>
        </w:tc>
        <w:tc>
          <w:tcPr>
            <w:tcW w:w="2257" w:type="dxa"/>
            <w:tcMar>
              <w:top w:w="75" w:type="dxa"/>
              <w:left w:w="90" w:type="dxa"/>
              <w:bottom w:w="75" w:type="dxa"/>
              <w:right w:w="90" w:type="dxa"/>
            </w:tcMar>
            <w:vAlign w:val="center"/>
          </w:tcPr>
          <w:p w14:paraId="69263B68" w14:textId="77777777" w:rsidR="006208F3" w:rsidRDefault="006208F3" w:rsidP="001C7DB6">
            <w:pPr>
              <w:jc w:val="center"/>
            </w:pPr>
            <w:r>
              <w:rPr>
                <w:sz w:val="21"/>
              </w:rPr>
              <w:t>DATETIME2(0)</w:t>
            </w:r>
          </w:p>
        </w:tc>
        <w:tc>
          <w:tcPr>
            <w:tcW w:w="2416" w:type="dxa"/>
            <w:tcMar>
              <w:top w:w="75" w:type="dxa"/>
              <w:left w:w="90" w:type="dxa"/>
              <w:bottom w:w="75" w:type="dxa"/>
              <w:right w:w="90" w:type="dxa"/>
            </w:tcMar>
            <w:vAlign w:val="center"/>
          </w:tcPr>
          <w:p w14:paraId="7AC1E210" w14:textId="77777777" w:rsidR="006208F3" w:rsidRDefault="006208F3" w:rsidP="001C7DB6">
            <w:r>
              <w:rPr>
                <w:sz w:val="21"/>
              </w:rPr>
              <w:t>NOT NULL DEFAULT SYSDATETIME()</w:t>
            </w:r>
          </w:p>
        </w:tc>
        <w:tc>
          <w:tcPr>
            <w:tcW w:w="2508" w:type="dxa"/>
            <w:tcMar>
              <w:top w:w="75" w:type="dxa"/>
              <w:left w:w="90" w:type="dxa"/>
              <w:bottom w:w="75" w:type="dxa"/>
              <w:right w:w="90" w:type="dxa"/>
            </w:tcMar>
            <w:vAlign w:val="center"/>
          </w:tcPr>
          <w:p w14:paraId="7B0A857B" w14:textId="77777777" w:rsidR="006208F3" w:rsidRDefault="006208F3" w:rsidP="001C7DB6">
            <w:r>
              <w:rPr>
                <w:sz w:val="21"/>
              </w:rPr>
              <w:t>Thời điểm cập nhật cuối</w:t>
            </w:r>
          </w:p>
        </w:tc>
      </w:tr>
    </w:tbl>
    <w:p w14:paraId="020C41CB" w14:textId="12E2018A" w:rsidR="006208F3" w:rsidRPr="0039681F" w:rsidRDefault="005F1E16" w:rsidP="0039681F">
      <w:pPr>
        <w:spacing w:line="312" w:lineRule="auto"/>
        <w:ind w:left="-567" w:right="431"/>
        <w:rPr>
          <w:i/>
        </w:rPr>
      </w:pPr>
      <w:r w:rsidRPr="00CE4BCE">
        <w:rPr>
          <w:i/>
          <w:lang w:val="en-US"/>
        </w:rPr>
        <w:t>8</w:t>
      </w:r>
      <w:r w:rsidR="00EB6A42">
        <w:rPr>
          <w:i/>
          <w:lang w:val="en-US"/>
        </w:rPr>
        <w:t>)</w:t>
      </w:r>
      <w:r w:rsidRPr="00CE4BCE">
        <w:rPr>
          <w:i/>
        </w:rPr>
        <w:t xml:space="preserve"> </w:t>
      </w:r>
      <w:r w:rsidRPr="00CE4BCE">
        <w:rPr>
          <w:i/>
          <w:lang w:val="en-US"/>
        </w:rPr>
        <w:t>Bảng chat_messages</w:t>
      </w:r>
    </w:p>
    <w:tbl>
      <w:tblPr>
        <w:tblStyle w:val="TableGrid"/>
        <w:tblW w:w="0" w:type="auto"/>
        <w:tblInd w:w="-498" w:type="dxa"/>
        <w:tblLook w:val="04A0" w:firstRow="1" w:lastRow="0" w:firstColumn="1" w:lastColumn="0" w:noHBand="0" w:noVBand="1"/>
      </w:tblPr>
      <w:tblGrid>
        <w:gridCol w:w="2060"/>
        <w:gridCol w:w="2258"/>
        <w:gridCol w:w="2425"/>
        <w:gridCol w:w="2539"/>
      </w:tblGrid>
      <w:tr w:rsidR="006208F3" w14:paraId="289B2EB1" w14:textId="77777777" w:rsidTr="00F57FAA">
        <w:trPr>
          <w:cantSplit/>
          <w:tblHeader/>
        </w:trPr>
        <w:tc>
          <w:tcPr>
            <w:tcW w:w="2060" w:type="dxa"/>
            <w:shd w:val="clear" w:color="auto" w:fill="BDD7EE"/>
            <w:tcMar>
              <w:top w:w="80" w:type="dxa"/>
              <w:left w:w="100" w:type="dxa"/>
              <w:bottom w:w="80" w:type="dxa"/>
              <w:right w:w="100" w:type="dxa"/>
            </w:tcMar>
            <w:vAlign w:val="center"/>
          </w:tcPr>
          <w:p w14:paraId="2B44CD15" w14:textId="77777777" w:rsidR="006208F3" w:rsidRDefault="006208F3" w:rsidP="001C7DB6">
            <w:pPr>
              <w:jc w:val="center"/>
            </w:pPr>
            <w:r>
              <w:rPr>
                <w:b/>
                <w:sz w:val="21"/>
              </w:rPr>
              <w:lastRenderedPageBreak/>
              <w:t>Tên cột</w:t>
            </w:r>
          </w:p>
        </w:tc>
        <w:tc>
          <w:tcPr>
            <w:tcW w:w="2258" w:type="dxa"/>
            <w:shd w:val="clear" w:color="auto" w:fill="BDD7EE"/>
            <w:tcMar>
              <w:top w:w="80" w:type="dxa"/>
              <w:left w:w="100" w:type="dxa"/>
              <w:bottom w:w="80" w:type="dxa"/>
              <w:right w:w="100" w:type="dxa"/>
            </w:tcMar>
            <w:vAlign w:val="center"/>
          </w:tcPr>
          <w:p w14:paraId="097C6B49" w14:textId="77777777" w:rsidR="006208F3" w:rsidRDefault="006208F3" w:rsidP="001C7DB6">
            <w:pPr>
              <w:jc w:val="center"/>
            </w:pPr>
            <w:r>
              <w:rPr>
                <w:b/>
                <w:sz w:val="21"/>
              </w:rPr>
              <w:t>Kiểu dữ liệu</w:t>
            </w:r>
          </w:p>
        </w:tc>
        <w:tc>
          <w:tcPr>
            <w:tcW w:w="2425" w:type="dxa"/>
            <w:shd w:val="clear" w:color="auto" w:fill="BDD7EE"/>
            <w:tcMar>
              <w:top w:w="80" w:type="dxa"/>
              <w:left w:w="100" w:type="dxa"/>
              <w:bottom w:w="80" w:type="dxa"/>
              <w:right w:w="100" w:type="dxa"/>
            </w:tcMar>
            <w:vAlign w:val="center"/>
          </w:tcPr>
          <w:p w14:paraId="052C9309" w14:textId="77777777" w:rsidR="006208F3" w:rsidRDefault="006208F3" w:rsidP="001C7DB6">
            <w:pPr>
              <w:jc w:val="center"/>
            </w:pPr>
            <w:r>
              <w:rPr>
                <w:b/>
                <w:sz w:val="21"/>
              </w:rPr>
              <w:t>Ràng buộc</w:t>
            </w:r>
          </w:p>
        </w:tc>
        <w:tc>
          <w:tcPr>
            <w:tcW w:w="2539" w:type="dxa"/>
            <w:shd w:val="clear" w:color="auto" w:fill="BDD7EE"/>
            <w:tcMar>
              <w:top w:w="80" w:type="dxa"/>
              <w:left w:w="100" w:type="dxa"/>
              <w:bottom w:w="80" w:type="dxa"/>
              <w:right w:w="100" w:type="dxa"/>
            </w:tcMar>
            <w:vAlign w:val="center"/>
          </w:tcPr>
          <w:p w14:paraId="1A1166A3" w14:textId="77777777" w:rsidR="006208F3" w:rsidRDefault="006208F3" w:rsidP="001C7DB6">
            <w:pPr>
              <w:jc w:val="center"/>
            </w:pPr>
            <w:r>
              <w:rPr>
                <w:b/>
                <w:sz w:val="21"/>
              </w:rPr>
              <w:t>Mô tả</w:t>
            </w:r>
          </w:p>
        </w:tc>
      </w:tr>
      <w:tr w:rsidR="006208F3" w14:paraId="189E2ADF" w14:textId="77777777" w:rsidTr="00F57FAA">
        <w:trPr>
          <w:cantSplit/>
        </w:trPr>
        <w:tc>
          <w:tcPr>
            <w:tcW w:w="2060" w:type="dxa"/>
            <w:tcMar>
              <w:top w:w="75" w:type="dxa"/>
              <w:left w:w="90" w:type="dxa"/>
              <w:bottom w:w="75" w:type="dxa"/>
              <w:right w:w="90" w:type="dxa"/>
            </w:tcMar>
            <w:vAlign w:val="center"/>
          </w:tcPr>
          <w:p w14:paraId="645B0DF9" w14:textId="77777777" w:rsidR="006208F3" w:rsidRDefault="006208F3" w:rsidP="001C7DB6">
            <w:pPr>
              <w:jc w:val="center"/>
            </w:pPr>
            <w:r>
              <w:rPr>
                <w:sz w:val="21"/>
              </w:rPr>
              <w:t>message_id</w:t>
            </w:r>
          </w:p>
        </w:tc>
        <w:tc>
          <w:tcPr>
            <w:tcW w:w="2258" w:type="dxa"/>
            <w:tcMar>
              <w:top w:w="75" w:type="dxa"/>
              <w:left w:w="90" w:type="dxa"/>
              <w:bottom w:w="75" w:type="dxa"/>
              <w:right w:w="90" w:type="dxa"/>
            </w:tcMar>
            <w:vAlign w:val="center"/>
          </w:tcPr>
          <w:p w14:paraId="1433E2D9" w14:textId="77777777" w:rsidR="006208F3" w:rsidRDefault="006208F3" w:rsidP="001C7DB6">
            <w:pPr>
              <w:jc w:val="center"/>
            </w:pPr>
            <w:r>
              <w:rPr>
                <w:sz w:val="21"/>
              </w:rPr>
              <w:t>BIGINT</w:t>
            </w:r>
          </w:p>
        </w:tc>
        <w:tc>
          <w:tcPr>
            <w:tcW w:w="2425" w:type="dxa"/>
            <w:tcMar>
              <w:top w:w="75" w:type="dxa"/>
              <w:left w:w="90" w:type="dxa"/>
              <w:bottom w:w="75" w:type="dxa"/>
              <w:right w:w="90" w:type="dxa"/>
            </w:tcMar>
            <w:vAlign w:val="center"/>
          </w:tcPr>
          <w:p w14:paraId="25926D0F" w14:textId="77777777" w:rsidR="006208F3" w:rsidRDefault="006208F3" w:rsidP="001C7DB6">
            <w:r>
              <w:rPr>
                <w:sz w:val="21"/>
              </w:rPr>
              <w:t>PK, IDENTITY</w:t>
            </w:r>
          </w:p>
        </w:tc>
        <w:tc>
          <w:tcPr>
            <w:tcW w:w="2539" w:type="dxa"/>
            <w:tcMar>
              <w:top w:w="75" w:type="dxa"/>
              <w:left w:w="90" w:type="dxa"/>
              <w:bottom w:w="75" w:type="dxa"/>
              <w:right w:w="90" w:type="dxa"/>
            </w:tcMar>
            <w:vAlign w:val="center"/>
          </w:tcPr>
          <w:p w14:paraId="7D6EA433" w14:textId="77777777" w:rsidR="006208F3" w:rsidRDefault="006208F3" w:rsidP="001C7DB6">
            <w:r>
              <w:rPr>
                <w:sz w:val="21"/>
              </w:rPr>
              <w:t>ID tin nhắn</w:t>
            </w:r>
          </w:p>
        </w:tc>
      </w:tr>
      <w:tr w:rsidR="006208F3" w14:paraId="1EF5232D" w14:textId="77777777" w:rsidTr="00F57FAA">
        <w:trPr>
          <w:cantSplit/>
        </w:trPr>
        <w:tc>
          <w:tcPr>
            <w:tcW w:w="2060" w:type="dxa"/>
            <w:tcMar>
              <w:top w:w="75" w:type="dxa"/>
              <w:left w:w="90" w:type="dxa"/>
              <w:bottom w:w="75" w:type="dxa"/>
              <w:right w:w="90" w:type="dxa"/>
            </w:tcMar>
            <w:vAlign w:val="center"/>
          </w:tcPr>
          <w:p w14:paraId="06DF67AF" w14:textId="77777777" w:rsidR="006208F3" w:rsidRDefault="006208F3" w:rsidP="001C7DB6">
            <w:pPr>
              <w:jc w:val="center"/>
            </w:pPr>
            <w:r>
              <w:rPr>
                <w:sz w:val="21"/>
              </w:rPr>
              <w:t>thread_id</w:t>
            </w:r>
          </w:p>
        </w:tc>
        <w:tc>
          <w:tcPr>
            <w:tcW w:w="2258" w:type="dxa"/>
            <w:tcMar>
              <w:top w:w="75" w:type="dxa"/>
              <w:left w:w="90" w:type="dxa"/>
              <w:bottom w:w="75" w:type="dxa"/>
              <w:right w:w="90" w:type="dxa"/>
            </w:tcMar>
            <w:vAlign w:val="center"/>
          </w:tcPr>
          <w:p w14:paraId="439960AB" w14:textId="77777777" w:rsidR="006208F3" w:rsidRDefault="006208F3" w:rsidP="001C7DB6">
            <w:pPr>
              <w:jc w:val="center"/>
            </w:pPr>
            <w:r>
              <w:rPr>
                <w:sz w:val="21"/>
              </w:rPr>
              <w:t>BIGINT</w:t>
            </w:r>
          </w:p>
        </w:tc>
        <w:tc>
          <w:tcPr>
            <w:tcW w:w="2425" w:type="dxa"/>
            <w:tcMar>
              <w:top w:w="75" w:type="dxa"/>
              <w:left w:w="90" w:type="dxa"/>
              <w:bottom w:w="75" w:type="dxa"/>
              <w:right w:w="90" w:type="dxa"/>
            </w:tcMar>
            <w:vAlign w:val="center"/>
          </w:tcPr>
          <w:p w14:paraId="6E1E4D85" w14:textId="77777777" w:rsidR="006208F3" w:rsidRDefault="006208F3" w:rsidP="001C7DB6">
            <w:r>
              <w:rPr>
                <w:sz w:val="21"/>
              </w:rPr>
              <w:t>FK -&gt; chat_threads(thread_id), NOT NULL</w:t>
            </w:r>
          </w:p>
        </w:tc>
        <w:tc>
          <w:tcPr>
            <w:tcW w:w="2539" w:type="dxa"/>
            <w:tcMar>
              <w:top w:w="75" w:type="dxa"/>
              <w:left w:w="90" w:type="dxa"/>
              <w:bottom w:w="75" w:type="dxa"/>
              <w:right w:w="90" w:type="dxa"/>
            </w:tcMar>
            <w:vAlign w:val="center"/>
          </w:tcPr>
          <w:p w14:paraId="1B90D982" w14:textId="77777777" w:rsidR="006208F3" w:rsidRDefault="006208F3" w:rsidP="001C7DB6">
            <w:r>
              <w:rPr>
                <w:sz w:val="21"/>
              </w:rPr>
              <w:t>Thread chứa message</w:t>
            </w:r>
          </w:p>
        </w:tc>
      </w:tr>
      <w:tr w:rsidR="006208F3" w14:paraId="75065759" w14:textId="77777777" w:rsidTr="00F57FAA">
        <w:trPr>
          <w:cantSplit/>
        </w:trPr>
        <w:tc>
          <w:tcPr>
            <w:tcW w:w="2060" w:type="dxa"/>
            <w:tcMar>
              <w:top w:w="75" w:type="dxa"/>
              <w:left w:w="90" w:type="dxa"/>
              <w:bottom w:w="75" w:type="dxa"/>
              <w:right w:w="90" w:type="dxa"/>
            </w:tcMar>
            <w:vAlign w:val="center"/>
          </w:tcPr>
          <w:p w14:paraId="3D532BBF" w14:textId="77777777" w:rsidR="006208F3" w:rsidRDefault="006208F3" w:rsidP="001C7DB6">
            <w:pPr>
              <w:jc w:val="center"/>
            </w:pPr>
            <w:r>
              <w:rPr>
                <w:sz w:val="21"/>
              </w:rPr>
              <w:t>role</w:t>
            </w:r>
          </w:p>
        </w:tc>
        <w:tc>
          <w:tcPr>
            <w:tcW w:w="2258" w:type="dxa"/>
            <w:tcMar>
              <w:top w:w="75" w:type="dxa"/>
              <w:left w:w="90" w:type="dxa"/>
              <w:bottom w:w="75" w:type="dxa"/>
              <w:right w:w="90" w:type="dxa"/>
            </w:tcMar>
            <w:vAlign w:val="center"/>
          </w:tcPr>
          <w:p w14:paraId="3AC21348" w14:textId="77777777" w:rsidR="006208F3" w:rsidRDefault="006208F3" w:rsidP="001C7DB6">
            <w:pPr>
              <w:jc w:val="center"/>
            </w:pPr>
            <w:r>
              <w:rPr>
                <w:sz w:val="21"/>
              </w:rPr>
              <w:t>VARCHAR(20)</w:t>
            </w:r>
          </w:p>
        </w:tc>
        <w:tc>
          <w:tcPr>
            <w:tcW w:w="2425" w:type="dxa"/>
            <w:tcMar>
              <w:top w:w="75" w:type="dxa"/>
              <w:left w:w="90" w:type="dxa"/>
              <w:bottom w:w="75" w:type="dxa"/>
              <w:right w:w="90" w:type="dxa"/>
            </w:tcMar>
            <w:vAlign w:val="center"/>
          </w:tcPr>
          <w:p w14:paraId="426A8347" w14:textId="77777777" w:rsidR="006208F3" w:rsidRDefault="006208F3" w:rsidP="001C7DB6">
            <w:r>
              <w:rPr>
                <w:sz w:val="21"/>
              </w:rPr>
              <w:t>NOT NULL</w:t>
            </w:r>
          </w:p>
        </w:tc>
        <w:tc>
          <w:tcPr>
            <w:tcW w:w="2539" w:type="dxa"/>
            <w:tcMar>
              <w:top w:w="75" w:type="dxa"/>
              <w:left w:w="90" w:type="dxa"/>
              <w:bottom w:w="75" w:type="dxa"/>
              <w:right w:w="90" w:type="dxa"/>
            </w:tcMar>
            <w:vAlign w:val="center"/>
          </w:tcPr>
          <w:p w14:paraId="0B3B17A2" w14:textId="77777777" w:rsidR="006208F3" w:rsidRDefault="006208F3" w:rsidP="001C7DB6">
            <w:r>
              <w:rPr>
                <w:sz w:val="21"/>
              </w:rPr>
              <w:t>user / assistant / system</w:t>
            </w:r>
          </w:p>
        </w:tc>
      </w:tr>
      <w:tr w:rsidR="006208F3" w14:paraId="54100272" w14:textId="77777777" w:rsidTr="00F57FAA">
        <w:trPr>
          <w:cantSplit/>
        </w:trPr>
        <w:tc>
          <w:tcPr>
            <w:tcW w:w="2060" w:type="dxa"/>
            <w:tcMar>
              <w:top w:w="75" w:type="dxa"/>
              <w:left w:w="90" w:type="dxa"/>
              <w:bottom w:w="75" w:type="dxa"/>
              <w:right w:w="90" w:type="dxa"/>
            </w:tcMar>
            <w:vAlign w:val="center"/>
          </w:tcPr>
          <w:p w14:paraId="0F51E5B3" w14:textId="77777777" w:rsidR="006208F3" w:rsidRDefault="006208F3" w:rsidP="001C7DB6">
            <w:pPr>
              <w:jc w:val="center"/>
            </w:pPr>
            <w:r>
              <w:rPr>
                <w:sz w:val="21"/>
              </w:rPr>
              <w:t>content</w:t>
            </w:r>
          </w:p>
        </w:tc>
        <w:tc>
          <w:tcPr>
            <w:tcW w:w="2258" w:type="dxa"/>
            <w:tcMar>
              <w:top w:w="75" w:type="dxa"/>
              <w:left w:w="90" w:type="dxa"/>
              <w:bottom w:w="75" w:type="dxa"/>
              <w:right w:w="90" w:type="dxa"/>
            </w:tcMar>
            <w:vAlign w:val="center"/>
          </w:tcPr>
          <w:p w14:paraId="53E5BAF3" w14:textId="77777777" w:rsidR="006208F3" w:rsidRDefault="006208F3" w:rsidP="001C7DB6">
            <w:pPr>
              <w:jc w:val="center"/>
            </w:pPr>
            <w:r>
              <w:rPr>
                <w:sz w:val="21"/>
              </w:rPr>
              <w:t>NVARCHAR(MAX)</w:t>
            </w:r>
          </w:p>
        </w:tc>
        <w:tc>
          <w:tcPr>
            <w:tcW w:w="2425" w:type="dxa"/>
            <w:tcMar>
              <w:top w:w="75" w:type="dxa"/>
              <w:left w:w="90" w:type="dxa"/>
              <w:bottom w:w="75" w:type="dxa"/>
              <w:right w:w="90" w:type="dxa"/>
            </w:tcMar>
            <w:vAlign w:val="center"/>
          </w:tcPr>
          <w:p w14:paraId="2F41DB96" w14:textId="77777777" w:rsidR="006208F3" w:rsidRDefault="006208F3" w:rsidP="001C7DB6">
            <w:r>
              <w:rPr>
                <w:sz w:val="21"/>
              </w:rPr>
              <w:t>NOT NULL</w:t>
            </w:r>
          </w:p>
        </w:tc>
        <w:tc>
          <w:tcPr>
            <w:tcW w:w="2539" w:type="dxa"/>
            <w:tcMar>
              <w:top w:w="75" w:type="dxa"/>
              <w:left w:w="90" w:type="dxa"/>
              <w:bottom w:w="75" w:type="dxa"/>
              <w:right w:w="90" w:type="dxa"/>
            </w:tcMar>
            <w:vAlign w:val="center"/>
          </w:tcPr>
          <w:p w14:paraId="0C91E522" w14:textId="77777777" w:rsidR="006208F3" w:rsidRDefault="006208F3" w:rsidP="001C7DB6">
            <w:r>
              <w:rPr>
                <w:sz w:val="21"/>
              </w:rPr>
              <w:t>Nội dung tin nhắn</w:t>
            </w:r>
          </w:p>
        </w:tc>
      </w:tr>
      <w:tr w:rsidR="006208F3" w14:paraId="4FE24F41" w14:textId="77777777" w:rsidTr="00F57FAA">
        <w:trPr>
          <w:cantSplit/>
        </w:trPr>
        <w:tc>
          <w:tcPr>
            <w:tcW w:w="2060" w:type="dxa"/>
            <w:tcMar>
              <w:top w:w="75" w:type="dxa"/>
              <w:left w:w="90" w:type="dxa"/>
              <w:bottom w:w="75" w:type="dxa"/>
              <w:right w:w="90" w:type="dxa"/>
            </w:tcMar>
            <w:vAlign w:val="center"/>
          </w:tcPr>
          <w:p w14:paraId="053AB8FE" w14:textId="77777777" w:rsidR="006208F3" w:rsidRDefault="006208F3" w:rsidP="001C7DB6">
            <w:pPr>
              <w:jc w:val="center"/>
            </w:pPr>
            <w:r>
              <w:rPr>
                <w:sz w:val="21"/>
              </w:rPr>
              <w:t>tokens_used</w:t>
            </w:r>
          </w:p>
        </w:tc>
        <w:tc>
          <w:tcPr>
            <w:tcW w:w="2258" w:type="dxa"/>
            <w:tcMar>
              <w:top w:w="75" w:type="dxa"/>
              <w:left w:w="90" w:type="dxa"/>
              <w:bottom w:w="75" w:type="dxa"/>
              <w:right w:w="90" w:type="dxa"/>
            </w:tcMar>
            <w:vAlign w:val="center"/>
          </w:tcPr>
          <w:p w14:paraId="38D79921" w14:textId="77777777" w:rsidR="006208F3" w:rsidRDefault="006208F3" w:rsidP="001C7DB6">
            <w:pPr>
              <w:jc w:val="center"/>
            </w:pPr>
            <w:r>
              <w:rPr>
                <w:sz w:val="21"/>
              </w:rPr>
              <w:t>INT</w:t>
            </w:r>
          </w:p>
        </w:tc>
        <w:tc>
          <w:tcPr>
            <w:tcW w:w="2425" w:type="dxa"/>
            <w:tcMar>
              <w:top w:w="75" w:type="dxa"/>
              <w:left w:w="90" w:type="dxa"/>
              <w:bottom w:w="75" w:type="dxa"/>
              <w:right w:w="90" w:type="dxa"/>
            </w:tcMar>
            <w:vAlign w:val="center"/>
          </w:tcPr>
          <w:p w14:paraId="421A4AF3" w14:textId="77777777" w:rsidR="006208F3" w:rsidRDefault="006208F3" w:rsidP="001C7DB6">
            <w:r>
              <w:rPr>
                <w:sz w:val="21"/>
              </w:rPr>
              <w:t>NULL</w:t>
            </w:r>
          </w:p>
        </w:tc>
        <w:tc>
          <w:tcPr>
            <w:tcW w:w="2539" w:type="dxa"/>
            <w:tcMar>
              <w:top w:w="75" w:type="dxa"/>
              <w:left w:w="90" w:type="dxa"/>
              <w:bottom w:w="75" w:type="dxa"/>
              <w:right w:w="90" w:type="dxa"/>
            </w:tcMar>
            <w:vAlign w:val="center"/>
          </w:tcPr>
          <w:p w14:paraId="05BA1C74" w14:textId="77777777" w:rsidR="006208F3" w:rsidRDefault="006208F3" w:rsidP="001C7DB6">
            <w:r>
              <w:rPr>
                <w:sz w:val="21"/>
              </w:rPr>
              <w:t>Số token sử dụng nếu cần log</w:t>
            </w:r>
          </w:p>
        </w:tc>
      </w:tr>
      <w:tr w:rsidR="006208F3" w14:paraId="2A1A4D54" w14:textId="77777777" w:rsidTr="00F57FAA">
        <w:trPr>
          <w:cantSplit/>
        </w:trPr>
        <w:tc>
          <w:tcPr>
            <w:tcW w:w="2060" w:type="dxa"/>
            <w:tcMar>
              <w:top w:w="75" w:type="dxa"/>
              <w:left w:w="90" w:type="dxa"/>
              <w:bottom w:w="75" w:type="dxa"/>
              <w:right w:w="90" w:type="dxa"/>
            </w:tcMar>
            <w:vAlign w:val="center"/>
          </w:tcPr>
          <w:p w14:paraId="38074489" w14:textId="77777777" w:rsidR="006208F3" w:rsidRDefault="006208F3" w:rsidP="001C7DB6">
            <w:pPr>
              <w:jc w:val="center"/>
            </w:pPr>
            <w:r>
              <w:rPr>
                <w:sz w:val="21"/>
              </w:rPr>
              <w:t>status</w:t>
            </w:r>
          </w:p>
        </w:tc>
        <w:tc>
          <w:tcPr>
            <w:tcW w:w="2258" w:type="dxa"/>
            <w:tcMar>
              <w:top w:w="75" w:type="dxa"/>
              <w:left w:w="90" w:type="dxa"/>
              <w:bottom w:w="75" w:type="dxa"/>
              <w:right w:w="90" w:type="dxa"/>
            </w:tcMar>
            <w:vAlign w:val="center"/>
          </w:tcPr>
          <w:p w14:paraId="09DD0008" w14:textId="77777777" w:rsidR="006208F3" w:rsidRDefault="006208F3" w:rsidP="001C7DB6">
            <w:pPr>
              <w:jc w:val="center"/>
            </w:pPr>
            <w:r>
              <w:rPr>
                <w:sz w:val="21"/>
              </w:rPr>
              <w:t>VARCHAR(20)</w:t>
            </w:r>
          </w:p>
        </w:tc>
        <w:tc>
          <w:tcPr>
            <w:tcW w:w="2425" w:type="dxa"/>
            <w:tcMar>
              <w:top w:w="75" w:type="dxa"/>
              <w:left w:w="90" w:type="dxa"/>
              <w:bottom w:w="75" w:type="dxa"/>
              <w:right w:w="90" w:type="dxa"/>
            </w:tcMar>
            <w:vAlign w:val="center"/>
          </w:tcPr>
          <w:p w14:paraId="7E56F896" w14:textId="77777777" w:rsidR="006208F3" w:rsidRDefault="006208F3" w:rsidP="001C7DB6">
            <w:r>
              <w:rPr>
                <w:sz w:val="21"/>
              </w:rPr>
              <w:t>NOT NULL DEFAULT 'completed'</w:t>
            </w:r>
          </w:p>
        </w:tc>
        <w:tc>
          <w:tcPr>
            <w:tcW w:w="2539" w:type="dxa"/>
            <w:tcMar>
              <w:top w:w="75" w:type="dxa"/>
              <w:left w:w="90" w:type="dxa"/>
              <w:bottom w:w="75" w:type="dxa"/>
              <w:right w:w="90" w:type="dxa"/>
            </w:tcMar>
            <w:vAlign w:val="center"/>
          </w:tcPr>
          <w:p w14:paraId="698B8FD8" w14:textId="77777777" w:rsidR="006208F3" w:rsidRDefault="006208F3" w:rsidP="001C7DB6">
            <w:r>
              <w:rPr>
                <w:sz w:val="21"/>
              </w:rPr>
              <w:t>streaming / completed / failed</w:t>
            </w:r>
          </w:p>
        </w:tc>
      </w:tr>
      <w:tr w:rsidR="006208F3" w14:paraId="7370B8AA" w14:textId="77777777" w:rsidTr="00F57FAA">
        <w:trPr>
          <w:cantSplit/>
        </w:trPr>
        <w:tc>
          <w:tcPr>
            <w:tcW w:w="2060" w:type="dxa"/>
            <w:tcMar>
              <w:top w:w="75" w:type="dxa"/>
              <w:left w:w="90" w:type="dxa"/>
              <w:bottom w:w="75" w:type="dxa"/>
              <w:right w:w="90" w:type="dxa"/>
            </w:tcMar>
            <w:vAlign w:val="center"/>
          </w:tcPr>
          <w:p w14:paraId="4E154CA8" w14:textId="77777777" w:rsidR="006208F3" w:rsidRDefault="006208F3" w:rsidP="001C7DB6">
            <w:pPr>
              <w:jc w:val="center"/>
            </w:pPr>
            <w:r>
              <w:rPr>
                <w:sz w:val="21"/>
              </w:rPr>
              <w:t>created_at</w:t>
            </w:r>
          </w:p>
        </w:tc>
        <w:tc>
          <w:tcPr>
            <w:tcW w:w="2258" w:type="dxa"/>
            <w:tcMar>
              <w:top w:w="75" w:type="dxa"/>
              <w:left w:w="90" w:type="dxa"/>
              <w:bottom w:w="75" w:type="dxa"/>
              <w:right w:w="90" w:type="dxa"/>
            </w:tcMar>
            <w:vAlign w:val="center"/>
          </w:tcPr>
          <w:p w14:paraId="222AAB44" w14:textId="77777777" w:rsidR="006208F3" w:rsidRDefault="006208F3" w:rsidP="001C7DB6">
            <w:pPr>
              <w:jc w:val="center"/>
            </w:pPr>
            <w:r>
              <w:rPr>
                <w:sz w:val="21"/>
              </w:rPr>
              <w:t>DATETIME2(0)</w:t>
            </w:r>
          </w:p>
        </w:tc>
        <w:tc>
          <w:tcPr>
            <w:tcW w:w="2425" w:type="dxa"/>
            <w:tcMar>
              <w:top w:w="75" w:type="dxa"/>
              <w:left w:w="90" w:type="dxa"/>
              <w:bottom w:w="75" w:type="dxa"/>
              <w:right w:w="90" w:type="dxa"/>
            </w:tcMar>
            <w:vAlign w:val="center"/>
          </w:tcPr>
          <w:p w14:paraId="59F90833" w14:textId="77777777" w:rsidR="006208F3" w:rsidRDefault="006208F3" w:rsidP="001C7DB6">
            <w:r>
              <w:rPr>
                <w:sz w:val="21"/>
              </w:rPr>
              <w:t>NOT NULL DEFAULT SYSDATETIME()</w:t>
            </w:r>
          </w:p>
        </w:tc>
        <w:tc>
          <w:tcPr>
            <w:tcW w:w="2539" w:type="dxa"/>
            <w:tcMar>
              <w:top w:w="75" w:type="dxa"/>
              <w:left w:w="90" w:type="dxa"/>
              <w:bottom w:w="75" w:type="dxa"/>
              <w:right w:w="90" w:type="dxa"/>
            </w:tcMar>
            <w:vAlign w:val="center"/>
          </w:tcPr>
          <w:p w14:paraId="41BC64B8" w14:textId="77777777" w:rsidR="006208F3" w:rsidRDefault="006208F3" w:rsidP="001C7DB6">
            <w:r>
              <w:rPr>
                <w:sz w:val="21"/>
              </w:rPr>
              <w:t>Thời điểm tạo</w:t>
            </w:r>
          </w:p>
        </w:tc>
      </w:tr>
    </w:tbl>
    <w:p w14:paraId="46693915" w14:textId="77777777" w:rsidR="006208F3" w:rsidRDefault="006208F3" w:rsidP="006208F3"/>
    <w:p w14:paraId="51441131" w14:textId="79037447" w:rsidR="006208F3" w:rsidRPr="0039681F" w:rsidRDefault="005F1E16" w:rsidP="0039681F">
      <w:pPr>
        <w:spacing w:line="312" w:lineRule="auto"/>
        <w:ind w:left="-567" w:right="431"/>
        <w:rPr>
          <w:i/>
        </w:rPr>
      </w:pPr>
      <w:r w:rsidRPr="00CE4BCE">
        <w:rPr>
          <w:i/>
          <w:lang w:val="en-US"/>
        </w:rPr>
        <w:t>9</w:t>
      </w:r>
      <w:r w:rsidR="00EB6A42">
        <w:rPr>
          <w:i/>
          <w:lang w:val="en-US"/>
        </w:rPr>
        <w:t>)</w:t>
      </w:r>
      <w:r w:rsidRPr="00CE4BCE">
        <w:rPr>
          <w:i/>
        </w:rPr>
        <w:t xml:space="preserve"> </w:t>
      </w:r>
      <w:r w:rsidRPr="00CE4BCE">
        <w:rPr>
          <w:i/>
          <w:lang w:val="en-US"/>
        </w:rPr>
        <w:t>Bảng</w:t>
      </w:r>
      <w:r w:rsidRPr="00CE4BCE">
        <w:t xml:space="preserve"> </w:t>
      </w:r>
      <w:r w:rsidRPr="00CE4BCE">
        <w:rPr>
          <w:i/>
          <w:lang w:val="en-US"/>
        </w:rPr>
        <w:t>ai_advice_logs</w:t>
      </w:r>
    </w:p>
    <w:tbl>
      <w:tblPr>
        <w:tblStyle w:val="TableGrid"/>
        <w:tblW w:w="0" w:type="auto"/>
        <w:tblInd w:w="-498" w:type="dxa"/>
        <w:tblLook w:val="04A0" w:firstRow="1" w:lastRow="0" w:firstColumn="1" w:lastColumn="0" w:noHBand="0" w:noVBand="1"/>
      </w:tblPr>
      <w:tblGrid>
        <w:gridCol w:w="2106"/>
        <w:gridCol w:w="2261"/>
        <w:gridCol w:w="2427"/>
        <w:gridCol w:w="2488"/>
      </w:tblGrid>
      <w:tr w:rsidR="006208F3" w14:paraId="249F4E46" w14:textId="77777777" w:rsidTr="00F57FAA">
        <w:trPr>
          <w:cantSplit/>
          <w:tblHeader/>
        </w:trPr>
        <w:tc>
          <w:tcPr>
            <w:tcW w:w="2106" w:type="dxa"/>
            <w:shd w:val="clear" w:color="auto" w:fill="BDD7EE"/>
            <w:tcMar>
              <w:top w:w="80" w:type="dxa"/>
              <w:left w:w="100" w:type="dxa"/>
              <w:bottom w:w="80" w:type="dxa"/>
              <w:right w:w="100" w:type="dxa"/>
            </w:tcMar>
            <w:vAlign w:val="center"/>
          </w:tcPr>
          <w:p w14:paraId="3B546BFA" w14:textId="77777777" w:rsidR="006208F3" w:rsidRDefault="006208F3" w:rsidP="001C7DB6">
            <w:pPr>
              <w:jc w:val="center"/>
            </w:pPr>
            <w:r>
              <w:rPr>
                <w:b/>
                <w:sz w:val="21"/>
              </w:rPr>
              <w:t>Tên cột</w:t>
            </w:r>
          </w:p>
        </w:tc>
        <w:tc>
          <w:tcPr>
            <w:tcW w:w="2261" w:type="dxa"/>
            <w:shd w:val="clear" w:color="auto" w:fill="BDD7EE"/>
            <w:tcMar>
              <w:top w:w="80" w:type="dxa"/>
              <w:left w:w="100" w:type="dxa"/>
              <w:bottom w:w="80" w:type="dxa"/>
              <w:right w:w="100" w:type="dxa"/>
            </w:tcMar>
            <w:vAlign w:val="center"/>
          </w:tcPr>
          <w:p w14:paraId="30BF343B" w14:textId="77777777" w:rsidR="006208F3" w:rsidRDefault="006208F3" w:rsidP="001C7DB6">
            <w:pPr>
              <w:jc w:val="center"/>
            </w:pPr>
            <w:r>
              <w:rPr>
                <w:b/>
                <w:sz w:val="21"/>
              </w:rPr>
              <w:t>Kiểu dữ liệu</w:t>
            </w:r>
          </w:p>
        </w:tc>
        <w:tc>
          <w:tcPr>
            <w:tcW w:w="2427" w:type="dxa"/>
            <w:shd w:val="clear" w:color="auto" w:fill="BDD7EE"/>
            <w:tcMar>
              <w:top w:w="80" w:type="dxa"/>
              <w:left w:w="100" w:type="dxa"/>
              <w:bottom w:w="80" w:type="dxa"/>
              <w:right w:w="100" w:type="dxa"/>
            </w:tcMar>
            <w:vAlign w:val="center"/>
          </w:tcPr>
          <w:p w14:paraId="3243902E" w14:textId="77777777" w:rsidR="006208F3" w:rsidRDefault="006208F3" w:rsidP="001C7DB6">
            <w:pPr>
              <w:jc w:val="center"/>
            </w:pPr>
            <w:r>
              <w:rPr>
                <w:b/>
                <w:sz w:val="21"/>
              </w:rPr>
              <w:t>Ràng buộc</w:t>
            </w:r>
          </w:p>
        </w:tc>
        <w:tc>
          <w:tcPr>
            <w:tcW w:w="2488" w:type="dxa"/>
            <w:shd w:val="clear" w:color="auto" w:fill="BDD7EE"/>
            <w:tcMar>
              <w:top w:w="80" w:type="dxa"/>
              <w:left w:w="100" w:type="dxa"/>
              <w:bottom w:w="80" w:type="dxa"/>
              <w:right w:w="100" w:type="dxa"/>
            </w:tcMar>
            <w:vAlign w:val="center"/>
          </w:tcPr>
          <w:p w14:paraId="64FEF8E5" w14:textId="77777777" w:rsidR="006208F3" w:rsidRDefault="006208F3" w:rsidP="001C7DB6">
            <w:pPr>
              <w:jc w:val="center"/>
            </w:pPr>
            <w:r>
              <w:rPr>
                <w:b/>
                <w:sz w:val="21"/>
              </w:rPr>
              <w:t>Mô tả</w:t>
            </w:r>
          </w:p>
        </w:tc>
      </w:tr>
      <w:tr w:rsidR="006208F3" w14:paraId="3D67D71E" w14:textId="77777777" w:rsidTr="00F57FAA">
        <w:trPr>
          <w:cantSplit/>
        </w:trPr>
        <w:tc>
          <w:tcPr>
            <w:tcW w:w="2106" w:type="dxa"/>
            <w:tcMar>
              <w:top w:w="75" w:type="dxa"/>
              <w:left w:w="90" w:type="dxa"/>
              <w:bottom w:w="75" w:type="dxa"/>
              <w:right w:w="90" w:type="dxa"/>
            </w:tcMar>
            <w:vAlign w:val="center"/>
          </w:tcPr>
          <w:p w14:paraId="0E8A882F" w14:textId="77777777" w:rsidR="006208F3" w:rsidRDefault="006208F3" w:rsidP="001C7DB6">
            <w:pPr>
              <w:jc w:val="center"/>
            </w:pPr>
            <w:r>
              <w:rPr>
                <w:sz w:val="21"/>
              </w:rPr>
              <w:t>advice_log_id</w:t>
            </w:r>
          </w:p>
        </w:tc>
        <w:tc>
          <w:tcPr>
            <w:tcW w:w="2261" w:type="dxa"/>
            <w:tcMar>
              <w:top w:w="75" w:type="dxa"/>
              <w:left w:w="90" w:type="dxa"/>
              <w:bottom w:w="75" w:type="dxa"/>
              <w:right w:w="90" w:type="dxa"/>
            </w:tcMar>
            <w:vAlign w:val="center"/>
          </w:tcPr>
          <w:p w14:paraId="739721C0"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07F6C92D" w14:textId="77777777" w:rsidR="006208F3" w:rsidRDefault="006208F3" w:rsidP="001C7DB6">
            <w:r>
              <w:rPr>
                <w:sz w:val="21"/>
              </w:rPr>
              <w:t>PK, IDENTITY</w:t>
            </w:r>
          </w:p>
        </w:tc>
        <w:tc>
          <w:tcPr>
            <w:tcW w:w="2488" w:type="dxa"/>
            <w:tcMar>
              <w:top w:w="75" w:type="dxa"/>
              <w:left w:w="90" w:type="dxa"/>
              <w:bottom w:w="75" w:type="dxa"/>
              <w:right w:w="90" w:type="dxa"/>
            </w:tcMar>
            <w:vAlign w:val="center"/>
          </w:tcPr>
          <w:p w14:paraId="219071BB" w14:textId="77777777" w:rsidR="006208F3" w:rsidRDefault="006208F3" w:rsidP="001C7DB6">
            <w:r>
              <w:rPr>
                <w:sz w:val="21"/>
              </w:rPr>
              <w:t>ID log AI advice</w:t>
            </w:r>
          </w:p>
        </w:tc>
      </w:tr>
      <w:tr w:rsidR="006208F3" w14:paraId="01960880" w14:textId="77777777" w:rsidTr="00F57FAA">
        <w:trPr>
          <w:cantSplit/>
        </w:trPr>
        <w:tc>
          <w:tcPr>
            <w:tcW w:w="2106" w:type="dxa"/>
            <w:tcMar>
              <w:top w:w="75" w:type="dxa"/>
              <w:left w:w="90" w:type="dxa"/>
              <w:bottom w:w="75" w:type="dxa"/>
              <w:right w:w="90" w:type="dxa"/>
            </w:tcMar>
            <w:vAlign w:val="center"/>
          </w:tcPr>
          <w:p w14:paraId="53B47EFA" w14:textId="77777777" w:rsidR="006208F3" w:rsidRDefault="006208F3" w:rsidP="001C7DB6">
            <w:pPr>
              <w:jc w:val="center"/>
            </w:pPr>
            <w:r>
              <w:rPr>
                <w:sz w:val="21"/>
              </w:rPr>
              <w:t>user_id</w:t>
            </w:r>
          </w:p>
        </w:tc>
        <w:tc>
          <w:tcPr>
            <w:tcW w:w="2261" w:type="dxa"/>
            <w:tcMar>
              <w:top w:w="75" w:type="dxa"/>
              <w:left w:w="90" w:type="dxa"/>
              <w:bottom w:w="75" w:type="dxa"/>
              <w:right w:w="90" w:type="dxa"/>
            </w:tcMar>
            <w:vAlign w:val="center"/>
          </w:tcPr>
          <w:p w14:paraId="4E7817EF"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703B00DD" w14:textId="77777777" w:rsidR="006208F3" w:rsidRDefault="006208F3" w:rsidP="001C7DB6">
            <w:r>
              <w:rPr>
                <w:sz w:val="21"/>
              </w:rPr>
              <w:t>FK -&gt; users(user_id), NOT NULL</w:t>
            </w:r>
          </w:p>
        </w:tc>
        <w:tc>
          <w:tcPr>
            <w:tcW w:w="2488" w:type="dxa"/>
            <w:tcMar>
              <w:top w:w="75" w:type="dxa"/>
              <w:left w:w="90" w:type="dxa"/>
              <w:bottom w:w="75" w:type="dxa"/>
              <w:right w:w="90" w:type="dxa"/>
            </w:tcMar>
            <w:vAlign w:val="center"/>
          </w:tcPr>
          <w:p w14:paraId="229D24B5" w14:textId="77777777" w:rsidR="006208F3" w:rsidRDefault="006208F3" w:rsidP="001C7DB6">
            <w:r>
              <w:rPr>
                <w:sz w:val="21"/>
              </w:rPr>
              <w:t>Người dùng gửi yêu cầu</w:t>
            </w:r>
          </w:p>
        </w:tc>
      </w:tr>
      <w:tr w:rsidR="006208F3" w14:paraId="660A8223" w14:textId="77777777" w:rsidTr="00F57FAA">
        <w:trPr>
          <w:cantSplit/>
        </w:trPr>
        <w:tc>
          <w:tcPr>
            <w:tcW w:w="2106" w:type="dxa"/>
            <w:tcMar>
              <w:top w:w="75" w:type="dxa"/>
              <w:left w:w="90" w:type="dxa"/>
              <w:bottom w:w="75" w:type="dxa"/>
              <w:right w:w="90" w:type="dxa"/>
            </w:tcMar>
            <w:vAlign w:val="center"/>
          </w:tcPr>
          <w:p w14:paraId="73D0DAAF" w14:textId="77777777" w:rsidR="006208F3" w:rsidRDefault="006208F3" w:rsidP="001C7DB6">
            <w:pPr>
              <w:jc w:val="center"/>
            </w:pPr>
            <w:r>
              <w:rPr>
                <w:sz w:val="21"/>
              </w:rPr>
              <w:t>portfolio_id</w:t>
            </w:r>
          </w:p>
        </w:tc>
        <w:tc>
          <w:tcPr>
            <w:tcW w:w="2261" w:type="dxa"/>
            <w:tcMar>
              <w:top w:w="75" w:type="dxa"/>
              <w:left w:w="90" w:type="dxa"/>
              <w:bottom w:w="75" w:type="dxa"/>
              <w:right w:w="90" w:type="dxa"/>
            </w:tcMar>
            <w:vAlign w:val="center"/>
          </w:tcPr>
          <w:p w14:paraId="2E6250A8"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0CBCFD66" w14:textId="77777777" w:rsidR="006208F3" w:rsidRDefault="006208F3" w:rsidP="001C7DB6">
            <w:r>
              <w:rPr>
                <w:sz w:val="21"/>
              </w:rPr>
              <w:t>FK -&gt; portfolios(portfolio_id), NULL</w:t>
            </w:r>
          </w:p>
        </w:tc>
        <w:tc>
          <w:tcPr>
            <w:tcW w:w="2488" w:type="dxa"/>
            <w:tcMar>
              <w:top w:w="75" w:type="dxa"/>
              <w:left w:w="90" w:type="dxa"/>
              <w:bottom w:w="75" w:type="dxa"/>
              <w:right w:w="90" w:type="dxa"/>
            </w:tcMar>
            <w:vAlign w:val="center"/>
          </w:tcPr>
          <w:p w14:paraId="4951E6A7" w14:textId="77777777" w:rsidR="006208F3" w:rsidRDefault="006208F3" w:rsidP="001C7DB6">
            <w:r>
              <w:rPr>
                <w:sz w:val="21"/>
              </w:rPr>
              <w:t>Danh mục liên quan</w:t>
            </w:r>
          </w:p>
        </w:tc>
      </w:tr>
      <w:tr w:rsidR="006208F3" w14:paraId="35304059" w14:textId="77777777" w:rsidTr="00F57FAA">
        <w:trPr>
          <w:cantSplit/>
        </w:trPr>
        <w:tc>
          <w:tcPr>
            <w:tcW w:w="2106" w:type="dxa"/>
            <w:tcMar>
              <w:top w:w="75" w:type="dxa"/>
              <w:left w:w="90" w:type="dxa"/>
              <w:bottom w:w="75" w:type="dxa"/>
              <w:right w:w="90" w:type="dxa"/>
            </w:tcMar>
            <w:vAlign w:val="center"/>
          </w:tcPr>
          <w:p w14:paraId="3C2F6104" w14:textId="77777777" w:rsidR="006208F3" w:rsidRDefault="006208F3" w:rsidP="001C7DB6">
            <w:pPr>
              <w:jc w:val="center"/>
            </w:pPr>
            <w:r>
              <w:rPr>
                <w:sz w:val="21"/>
              </w:rPr>
              <w:t>thread_id</w:t>
            </w:r>
          </w:p>
        </w:tc>
        <w:tc>
          <w:tcPr>
            <w:tcW w:w="2261" w:type="dxa"/>
            <w:tcMar>
              <w:top w:w="75" w:type="dxa"/>
              <w:left w:w="90" w:type="dxa"/>
              <w:bottom w:w="75" w:type="dxa"/>
              <w:right w:w="90" w:type="dxa"/>
            </w:tcMar>
            <w:vAlign w:val="center"/>
          </w:tcPr>
          <w:p w14:paraId="00A9AA4D"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07F70945" w14:textId="77777777" w:rsidR="006208F3" w:rsidRDefault="006208F3" w:rsidP="001C7DB6">
            <w:r>
              <w:rPr>
                <w:sz w:val="21"/>
              </w:rPr>
              <w:t>FK -&gt; chat_threads(thread_id), NULL</w:t>
            </w:r>
          </w:p>
        </w:tc>
        <w:tc>
          <w:tcPr>
            <w:tcW w:w="2488" w:type="dxa"/>
            <w:tcMar>
              <w:top w:w="75" w:type="dxa"/>
              <w:left w:w="90" w:type="dxa"/>
              <w:bottom w:w="75" w:type="dxa"/>
              <w:right w:w="90" w:type="dxa"/>
            </w:tcMar>
            <w:vAlign w:val="center"/>
          </w:tcPr>
          <w:p w14:paraId="2B2B3F83" w14:textId="77777777" w:rsidR="006208F3" w:rsidRDefault="006208F3" w:rsidP="001C7DB6">
            <w:r>
              <w:rPr>
                <w:sz w:val="21"/>
              </w:rPr>
              <w:t>Thread liên quan</w:t>
            </w:r>
          </w:p>
        </w:tc>
      </w:tr>
      <w:tr w:rsidR="006208F3" w14:paraId="30E289B6" w14:textId="77777777" w:rsidTr="00F57FAA">
        <w:trPr>
          <w:cantSplit/>
        </w:trPr>
        <w:tc>
          <w:tcPr>
            <w:tcW w:w="2106" w:type="dxa"/>
            <w:tcMar>
              <w:top w:w="75" w:type="dxa"/>
              <w:left w:w="90" w:type="dxa"/>
              <w:bottom w:w="75" w:type="dxa"/>
              <w:right w:w="90" w:type="dxa"/>
            </w:tcMar>
            <w:vAlign w:val="center"/>
          </w:tcPr>
          <w:p w14:paraId="1721578F" w14:textId="77777777" w:rsidR="006208F3" w:rsidRDefault="006208F3" w:rsidP="001C7DB6">
            <w:pPr>
              <w:jc w:val="center"/>
            </w:pPr>
            <w:r>
              <w:rPr>
                <w:sz w:val="21"/>
              </w:rPr>
              <w:t>prompt_text</w:t>
            </w:r>
          </w:p>
        </w:tc>
        <w:tc>
          <w:tcPr>
            <w:tcW w:w="2261" w:type="dxa"/>
            <w:tcMar>
              <w:top w:w="75" w:type="dxa"/>
              <w:left w:w="90" w:type="dxa"/>
              <w:bottom w:w="75" w:type="dxa"/>
              <w:right w:w="90" w:type="dxa"/>
            </w:tcMar>
            <w:vAlign w:val="center"/>
          </w:tcPr>
          <w:p w14:paraId="7528D423" w14:textId="77777777" w:rsidR="006208F3" w:rsidRDefault="006208F3" w:rsidP="001C7DB6">
            <w:pPr>
              <w:jc w:val="center"/>
            </w:pPr>
            <w:r>
              <w:rPr>
                <w:sz w:val="21"/>
              </w:rPr>
              <w:t>NVARCHAR(MAX)</w:t>
            </w:r>
          </w:p>
        </w:tc>
        <w:tc>
          <w:tcPr>
            <w:tcW w:w="2427" w:type="dxa"/>
            <w:tcMar>
              <w:top w:w="75" w:type="dxa"/>
              <w:left w:w="90" w:type="dxa"/>
              <w:bottom w:w="75" w:type="dxa"/>
              <w:right w:w="90" w:type="dxa"/>
            </w:tcMar>
            <w:vAlign w:val="center"/>
          </w:tcPr>
          <w:p w14:paraId="3A5F3A57" w14:textId="77777777" w:rsidR="006208F3" w:rsidRDefault="006208F3" w:rsidP="001C7DB6">
            <w:r>
              <w:rPr>
                <w:sz w:val="21"/>
              </w:rPr>
              <w:t>NOT NULL</w:t>
            </w:r>
          </w:p>
        </w:tc>
        <w:tc>
          <w:tcPr>
            <w:tcW w:w="2488" w:type="dxa"/>
            <w:tcMar>
              <w:top w:w="75" w:type="dxa"/>
              <w:left w:w="90" w:type="dxa"/>
              <w:bottom w:w="75" w:type="dxa"/>
              <w:right w:w="90" w:type="dxa"/>
            </w:tcMar>
            <w:vAlign w:val="center"/>
          </w:tcPr>
          <w:p w14:paraId="724DE1F6" w14:textId="77777777" w:rsidR="006208F3" w:rsidRDefault="006208F3" w:rsidP="001C7DB6">
            <w:r>
              <w:rPr>
                <w:sz w:val="21"/>
              </w:rPr>
              <w:t>Prompt đã gửi cho AI</w:t>
            </w:r>
          </w:p>
        </w:tc>
      </w:tr>
      <w:tr w:rsidR="006208F3" w14:paraId="71D1FABC" w14:textId="77777777" w:rsidTr="00F57FAA">
        <w:trPr>
          <w:cantSplit/>
        </w:trPr>
        <w:tc>
          <w:tcPr>
            <w:tcW w:w="2106" w:type="dxa"/>
            <w:tcMar>
              <w:top w:w="75" w:type="dxa"/>
              <w:left w:w="90" w:type="dxa"/>
              <w:bottom w:w="75" w:type="dxa"/>
              <w:right w:w="90" w:type="dxa"/>
            </w:tcMar>
            <w:vAlign w:val="center"/>
          </w:tcPr>
          <w:p w14:paraId="7DC9E1F5" w14:textId="77777777" w:rsidR="006208F3" w:rsidRDefault="006208F3" w:rsidP="001C7DB6">
            <w:pPr>
              <w:jc w:val="center"/>
            </w:pPr>
            <w:r>
              <w:rPr>
                <w:sz w:val="21"/>
              </w:rPr>
              <w:t>response_text</w:t>
            </w:r>
          </w:p>
        </w:tc>
        <w:tc>
          <w:tcPr>
            <w:tcW w:w="2261" w:type="dxa"/>
            <w:tcMar>
              <w:top w:w="75" w:type="dxa"/>
              <w:left w:w="90" w:type="dxa"/>
              <w:bottom w:w="75" w:type="dxa"/>
              <w:right w:w="90" w:type="dxa"/>
            </w:tcMar>
            <w:vAlign w:val="center"/>
          </w:tcPr>
          <w:p w14:paraId="44EE61D9" w14:textId="77777777" w:rsidR="006208F3" w:rsidRDefault="006208F3" w:rsidP="001C7DB6">
            <w:pPr>
              <w:jc w:val="center"/>
            </w:pPr>
            <w:r>
              <w:rPr>
                <w:sz w:val="21"/>
              </w:rPr>
              <w:t>NVARCHAR(MAX)</w:t>
            </w:r>
          </w:p>
        </w:tc>
        <w:tc>
          <w:tcPr>
            <w:tcW w:w="2427" w:type="dxa"/>
            <w:tcMar>
              <w:top w:w="75" w:type="dxa"/>
              <w:left w:w="90" w:type="dxa"/>
              <w:bottom w:w="75" w:type="dxa"/>
              <w:right w:w="90" w:type="dxa"/>
            </w:tcMar>
            <w:vAlign w:val="center"/>
          </w:tcPr>
          <w:p w14:paraId="082CA6C4" w14:textId="77777777" w:rsidR="006208F3" w:rsidRDefault="006208F3" w:rsidP="001C7DB6">
            <w:r>
              <w:rPr>
                <w:sz w:val="21"/>
              </w:rPr>
              <w:t>NULL</w:t>
            </w:r>
          </w:p>
        </w:tc>
        <w:tc>
          <w:tcPr>
            <w:tcW w:w="2488" w:type="dxa"/>
            <w:tcMar>
              <w:top w:w="75" w:type="dxa"/>
              <w:left w:w="90" w:type="dxa"/>
              <w:bottom w:w="75" w:type="dxa"/>
              <w:right w:w="90" w:type="dxa"/>
            </w:tcMar>
            <w:vAlign w:val="center"/>
          </w:tcPr>
          <w:p w14:paraId="34065404" w14:textId="77777777" w:rsidR="006208F3" w:rsidRDefault="006208F3" w:rsidP="001C7DB6">
            <w:r>
              <w:rPr>
                <w:sz w:val="21"/>
              </w:rPr>
              <w:t>Phản hồi tóm tắt/lưu vết</w:t>
            </w:r>
          </w:p>
        </w:tc>
      </w:tr>
      <w:tr w:rsidR="006208F3" w14:paraId="10B8BEE1" w14:textId="77777777" w:rsidTr="00F57FAA">
        <w:trPr>
          <w:cantSplit/>
        </w:trPr>
        <w:tc>
          <w:tcPr>
            <w:tcW w:w="2106" w:type="dxa"/>
            <w:tcMar>
              <w:top w:w="75" w:type="dxa"/>
              <w:left w:w="90" w:type="dxa"/>
              <w:bottom w:w="75" w:type="dxa"/>
              <w:right w:w="90" w:type="dxa"/>
            </w:tcMar>
            <w:vAlign w:val="center"/>
          </w:tcPr>
          <w:p w14:paraId="1F8D03F9" w14:textId="77777777" w:rsidR="006208F3" w:rsidRDefault="006208F3" w:rsidP="001C7DB6">
            <w:pPr>
              <w:jc w:val="center"/>
            </w:pPr>
            <w:r>
              <w:rPr>
                <w:sz w:val="21"/>
              </w:rPr>
              <w:t>model_name</w:t>
            </w:r>
          </w:p>
        </w:tc>
        <w:tc>
          <w:tcPr>
            <w:tcW w:w="2261" w:type="dxa"/>
            <w:tcMar>
              <w:top w:w="75" w:type="dxa"/>
              <w:left w:w="90" w:type="dxa"/>
              <w:bottom w:w="75" w:type="dxa"/>
              <w:right w:w="90" w:type="dxa"/>
            </w:tcMar>
            <w:vAlign w:val="center"/>
          </w:tcPr>
          <w:p w14:paraId="7FDE1CBA" w14:textId="77777777" w:rsidR="006208F3" w:rsidRDefault="006208F3" w:rsidP="001C7DB6">
            <w:pPr>
              <w:jc w:val="center"/>
            </w:pPr>
            <w:r>
              <w:rPr>
                <w:sz w:val="21"/>
              </w:rPr>
              <w:t>VARCHAR(100)</w:t>
            </w:r>
          </w:p>
        </w:tc>
        <w:tc>
          <w:tcPr>
            <w:tcW w:w="2427" w:type="dxa"/>
            <w:tcMar>
              <w:top w:w="75" w:type="dxa"/>
              <w:left w:w="90" w:type="dxa"/>
              <w:bottom w:w="75" w:type="dxa"/>
              <w:right w:w="90" w:type="dxa"/>
            </w:tcMar>
            <w:vAlign w:val="center"/>
          </w:tcPr>
          <w:p w14:paraId="07011165" w14:textId="77777777" w:rsidR="006208F3" w:rsidRDefault="006208F3" w:rsidP="001C7DB6">
            <w:r>
              <w:rPr>
                <w:sz w:val="21"/>
              </w:rPr>
              <w:t>NULL</w:t>
            </w:r>
          </w:p>
        </w:tc>
        <w:tc>
          <w:tcPr>
            <w:tcW w:w="2488" w:type="dxa"/>
            <w:tcMar>
              <w:top w:w="75" w:type="dxa"/>
              <w:left w:w="90" w:type="dxa"/>
              <w:bottom w:w="75" w:type="dxa"/>
              <w:right w:w="90" w:type="dxa"/>
            </w:tcMar>
            <w:vAlign w:val="center"/>
          </w:tcPr>
          <w:p w14:paraId="4F05130D" w14:textId="77777777" w:rsidR="006208F3" w:rsidRDefault="006208F3" w:rsidP="001C7DB6">
            <w:r>
              <w:rPr>
                <w:sz w:val="21"/>
              </w:rPr>
              <w:t>Model sử dụng</w:t>
            </w:r>
          </w:p>
        </w:tc>
      </w:tr>
      <w:tr w:rsidR="006208F3" w14:paraId="4C696830" w14:textId="77777777" w:rsidTr="00F57FAA">
        <w:trPr>
          <w:cantSplit/>
        </w:trPr>
        <w:tc>
          <w:tcPr>
            <w:tcW w:w="2106" w:type="dxa"/>
            <w:tcMar>
              <w:top w:w="75" w:type="dxa"/>
              <w:left w:w="90" w:type="dxa"/>
              <w:bottom w:w="75" w:type="dxa"/>
              <w:right w:w="90" w:type="dxa"/>
            </w:tcMar>
            <w:vAlign w:val="center"/>
          </w:tcPr>
          <w:p w14:paraId="1A7F7975" w14:textId="77777777" w:rsidR="006208F3" w:rsidRDefault="006208F3" w:rsidP="001C7DB6">
            <w:pPr>
              <w:jc w:val="center"/>
            </w:pPr>
            <w:r>
              <w:rPr>
                <w:sz w:val="21"/>
              </w:rPr>
              <w:t>created_at</w:t>
            </w:r>
          </w:p>
        </w:tc>
        <w:tc>
          <w:tcPr>
            <w:tcW w:w="2261" w:type="dxa"/>
            <w:tcMar>
              <w:top w:w="75" w:type="dxa"/>
              <w:left w:w="90" w:type="dxa"/>
              <w:bottom w:w="75" w:type="dxa"/>
              <w:right w:w="90" w:type="dxa"/>
            </w:tcMar>
            <w:vAlign w:val="center"/>
          </w:tcPr>
          <w:p w14:paraId="27634E6E" w14:textId="77777777" w:rsidR="006208F3" w:rsidRDefault="006208F3" w:rsidP="001C7DB6">
            <w:pPr>
              <w:jc w:val="center"/>
            </w:pPr>
            <w:r>
              <w:rPr>
                <w:sz w:val="21"/>
              </w:rPr>
              <w:t>DATETIME2(0)</w:t>
            </w:r>
          </w:p>
        </w:tc>
        <w:tc>
          <w:tcPr>
            <w:tcW w:w="2427" w:type="dxa"/>
            <w:tcMar>
              <w:top w:w="75" w:type="dxa"/>
              <w:left w:w="90" w:type="dxa"/>
              <w:bottom w:w="75" w:type="dxa"/>
              <w:right w:w="90" w:type="dxa"/>
            </w:tcMar>
            <w:vAlign w:val="center"/>
          </w:tcPr>
          <w:p w14:paraId="27C48C08" w14:textId="77777777" w:rsidR="006208F3" w:rsidRDefault="006208F3" w:rsidP="001C7DB6">
            <w:r>
              <w:rPr>
                <w:sz w:val="21"/>
              </w:rPr>
              <w:t>NOT NULL DEFAULT SYSDATETIME()</w:t>
            </w:r>
          </w:p>
        </w:tc>
        <w:tc>
          <w:tcPr>
            <w:tcW w:w="2488" w:type="dxa"/>
            <w:tcMar>
              <w:top w:w="75" w:type="dxa"/>
              <w:left w:w="90" w:type="dxa"/>
              <w:bottom w:w="75" w:type="dxa"/>
              <w:right w:w="90" w:type="dxa"/>
            </w:tcMar>
            <w:vAlign w:val="center"/>
          </w:tcPr>
          <w:p w14:paraId="3A3CDFFB" w14:textId="77777777" w:rsidR="006208F3" w:rsidRDefault="006208F3" w:rsidP="001C7DB6">
            <w:r>
              <w:rPr>
                <w:sz w:val="21"/>
              </w:rPr>
              <w:t>Thời điểm gọi</w:t>
            </w:r>
          </w:p>
        </w:tc>
      </w:tr>
    </w:tbl>
    <w:p w14:paraId="56BF579B" w14:textId="6516782C" w:rsidR="006208F3" w:rsidRPr="005F1E16" w:rsidRDefault="006208F3" w:rsidP="006208F3">
      <w:pPr>
        <w:spacing w:before="160" w:after="120"/>
        <w:rPr>
          <w:b/>
          <w:color w:val="2F5597"/>
          <w:lang w:val="en-US"/>
        </w:rPr>
      </w:pPr>
    </w:p>
    <w:p w14:paraId="0590BD77" w14:textId="2100287C" w:rsidR="006208F3" w:rsidRPr="0039681F" w:rsidRDefault="005F1E16" w:rsidP="0039681F">
      <w:pPr>
        <w:spacing w:line="312" w:lineRule="auto"/>
        <w:ind w:left="-567" w:right="431"/>
        <w:rPr>
          <w:i/>
        </w:rPr>
      </w:pPr>
      <w:r w:rsidRPr="00CE4BCE">
        <w:rPr>
          <w:i/>
          <w:lang w:val="en-US"/>
        </w:rPr>
        <w:t>10</w:t>
      </w:r>
      <w:r w:rsidR="00EB6A42">
        <w:rPr>
          <w:i/>
          <w:lang w:val="en-US"/>
        </w:rPr>
        <w:t>)</w:t>
      </w:r>
      <w:r w:rsidRPr="00CE4BCE">
        <w:rPr>
          <w:i/>
        </w:rPr>
        <w:t xml:space="preserve"> </w:t>
      </w:r>
      <w:r w:rsidRPr="00CE4BCE">
        <w:rPr>
          <w:i/>
          <w:lang w:val="en-US"/>
        </w:rPr>
        <w:t>Bảng</w:t>
      </w:r>
      <w:r w:rsidRPr="00CE4BCE">
        <w:t xml:space="preserve"> saved_analysis_runs</w:t>
      </w:r>
    </w:p>
    <w:tbl>
      <w:tblPr>
        <w:tblStyle w:val="TableGrid"/>
        <w:tblW w:w="0" w:type="auto"/>
        <w:tblInd w:w="-498" w:type="dxa"/>
        <w:tblLook w:val="04A0" w:firstRow="1" w:lastRow="0" w:firstColumn="1" w:lastColumn="0" w:noHBand="0" w:noVBand="1"/>
      </w:tblPr>
      <w:tblGrid>
        <w:gridCol w:w="2092"/>
        <w:gridCol w:w="2254"/>
        <w:gridCol w:w="2414"/>
        <w:gridCol w:w="2522"/>
      </w:tblGrid>
      <w:tr w:rsidR="006208F3" w14:paraId="6DF03498" w14:textId="77777777" w:rsidTr="00F57FAA">
        <w:trPr>
          <w:cantSplit/>
          <w:tblHeader/>
        </w:trPr>
        <w:tc>
          <w:tcPr>
            <w:tcW w:w="2092" w:type="dxa"/>
            <w:shd w:val="clear" w:color="auto" w:fill="BDD7EE"/>
            <w:tcMar>
              <w:top w:w="80" w:type="dxa"/>
              <w:left w:w="100" w:type="dxa"/>
              <w:bottom w:w="80" w:type="dxa"/>
              <w:right w:w="100" w:type="dxa"/>
            </w:tcMar>
            <w:vAlign w:val="center"/>
          </w:tcPr>
          <w:p w14:paraId="1CC134C8" w14:textId="77777777" w:rsidR="006208F3" w:rsidRDefault="006208F3" w:rsidP="001C7DB6">
            <w:pPr>
              <w:jc w:val="center"/>
            </w:pPr>
            <w:r>
              <w:rPr>
                <w:b/>
                <w:sz w:val="21"/>
              </w:rPr>
              <w:t>Tên cột</w:t>
            </w:r>
          </w:p>
        </w:tc>
        <w:tc>
          <w:tcPr>
            <w:tcW w:w="2254" w:type="dxa"/>
            <w:shd w:val="clear" w:color="auto" w:fill="BDD7EE"/>
            <w:tcMar>
              <w:top w:w="80" w:type="dxa"/>
              <w:left w:w="100" w:type="dxa"/>
              <w:bottom w:w="80" w:type="dxa"/>
              <w:right w:w="100" w:type="dxa"/>
            </w:tcMar>
            <w:vAlign w:val="center"/>
          </w:tcPr>
          <w:p w14:paraId="3B129920" w14:textId="77777777" w:rsidR="006208F3" w:rsidRDefault="006208F3" w:rsidP="001C7DB6">
            <w:pPr>
              <w:jc w:val="center"/>
            </w:pPr>
            <w:r>
              <w:rPr>
                <w:b/>
                <w:sz w:val="21"/>
              </w:rPr>
              <w:t>Kiểu dữ liệu</w:t>
            </w:r>
          </w:p>
        </w:tc>
        <w:tc>
          <w:tcPr>
            <w:tcW w:w="2414" w:type="dxa"/>
            <w:shd w:val="clear" w:color="auto" w:fill="BDD7EE"/>
            <w:tcMar>
              <w:top w:w="80" w:type="dxa"/>
              <w:left w:w="100" w:type="dxa"/>
              <w:bottom w:w="80" w:type="dxa"/>
              <w:right w:w="100" w:type="dxa"/>
            </w:tcMar>
            <w:vAlign w:val="center"/>
          </w:tcPr>
          <w:p w14:paraId="53892A81" w14:textId="77777777" w:rsidR="006208F3" w:rsidRDefault="006208F3" w:rsidP="001C7DB6">
            <w:pPr>
              <w:jc w:val="center"/>
            </w:pPr>
            <w:r>
              <w:rPr>
                <w:b/>
                <w:sz w:val="21"/>
              </w:rPr>
              <w:t>Ràng buộc</w:t>
            </w:r>
          </w:p>
        </w:tc>
        <w:tc>
          <w:tcPr>
            <w:tcW w:w="2522" w:type="dxa"/>
            <w:shd w:val="clear" w:color="auto" w:fill="BDD7EE"/>
            <w:tcMar>
              <w:top w:w="80" w:type="dxa"/>
              <w:left w:w="100" w:type="dxa"/>
              <w:bottom w:w="80" w:type="dxa"/>
              <w:right w:w="100" w:type="dxa"/>
            </w:tcMar>
            <w:vAlign w:val="center"/>
          </w:tcPr>
          <w:p w14:paraId="50307473" w14:textId="77777777" w:rsidR="006208F3" w:rsidRDefault="006208F3" w:rsidP="001C7DB6">
            <w:pPr>
              <w:jc w:val="center"/>
            </w:pPr>
            <w:r>
              <w:rPr>
                <w:b/>
                <w:sz w:val="21"/>
              </w:rPr>
              <w:t>Mô tả</w:t>
            </w:r>
          </w:p>
        </w:tc>
      </w:tr>
      <w:tr w:rsidR="006208F3" w14:paraId="66FE21BF" w14:textId="77777777" w:rsidTr="00F57FAA">
        <w:trPr>
          <w:cantSplit/>
        </w:trPr>
        <w:tc>
          <w:tcPr>
            <w:tcW w:w="2092" w:type="dxa"/>
            <w:tcMar>
              <w:top w:w="75" w:type="dxa"/>
              <w:left w:w="90" w:type="dxa"/>
              <w:bottom w:w="75" w:type="dxa"/>
              <w:right w:w="90" w:type="dxa"/>
            </w:tcMar>
            <w:vAlign w:val="center"/>
          </w:tcPr>
          <w:p w14:paraId="331E9CBC" w14:textId="77777777" w:rsidR="006208F3" w:rsidRDefault="006208F3" w:rsidP="001C7DB6">
            <w:pPr>
              <w:jc w:val="center"/>
            </w:pPr>
            <w:r>
              <w:rPr>
                <w:sz w:val="21"/>
              </w:rPr>
              <w:t>run_id</w:t>
            </w:r>
          </w:p>
        </w:tc>
        <w:tc>
          <w:tcPr>
            <w:tcW w:w="2254" w:type="dxa"/>
            <w:tcMar>
              <w:top w:w="75" w:type="dxa"/>
              <w:left w:w="90" w:type="dxa"/>
              <w:bottom w:w="75" w:type="dxa"/>
              <w:right w:w="90" w:type="dxa"/>
            </w:tcMar>
            <w:vAlign w:val="center"/>
          </w:tcPr>
          <w:p w14:paraId="386FB954" w14:textId="77777777" w:rsidR="006208F3" w:rsidRDefault="006208F3" w:rsidP="001C7DB6">
            <w:pPr>
              <w:jc w:val="center"/>
            </w:pPr>
            <w:r>
              <w:rPr>
                <w:sz w:val="21"/>
              </w:rPr>
              <w:t>BIGINT</w:t>
            </w:r>
          </w:p>
        </w:tc>
        <w:tc>
          <w:tcPr>
            <w:tcW w:w="2414" w:type="dxa"/>
            <w:tcMar>
              <w:top w:w="75" w:type="dxa"/>
              <w:left w:w="90" w:type="dxa"/>
              <w:bottom w:w="75" w:type="dxa"/>
              <w:right w:w="90" w:type="dxa"/>
            </w:tcMar>
            <w:vAlign w:val="center"/>
          </w:tcPr>
          <w:p w14:paraId="3125ADF9" w14:textId="77777777" w:rsidR="006208F3" w:rsidRDefault="006208F3" w:rsidP="001C7DB6">
            <w:r>
              <w:rPr>
                <w:sz w:val="21"/>
              </w:rPr>
              <w:t>PK, IDENTITY</w:t>
            </w:r>
          </w:p>
        </w:tc>
        <w:tc>
          <w:tcPr>
            <w:tcW w:w="2522" w:type="dxa"/>
            <w:tcMar>
              <w:top w:w="75" w:type="dxa"/>
              <w:left w:w="90" w:type="dxa"/>
              <w:bottom w:w="75" w:type="dxa"/>
              <w:right w:w="90" w:type="dxa"/>
            </w:tcMar>
            <w:vAlign w:val="center"/>
          </w:tcPr>
          <w:p w14:paraId="0D8FF6DD" w14:textId="77777777" w:rsidR="006208F3" w:rsidRDefault="006208F3" w:rsidP="001C7DB6">
            <w:r>
              <w:rPr>
                <w:sz w:val="21"/>
              </w:rPr>
              <w:t>ID lần chạy phân tích</w:t>
            </w:r>
          </w:p>
        </w:tc>
      </w:tr>
      <w:tr w:rsidR="006208F3" w14:paraId="78988106" w14:textId="77777777" w:rsidTr="00F57FAA">
        <w:trPr>
          <w:cantSplit/>
        </w:trPr>
        <w:tc>
          <w:tcPr>
            <w:tcW w:w="2092" w:type="dxa"/>
            <w:tcMar>
              <w:top w:w="75" w:type="dxa"/>
              <w:left w:w="90" w:type="dxa"/>
              <w:bottom w:w="75" w:type="dxa"/>
              <w:right w:w="90" w:type="dxa"/>
            </w:tcMar>
            <w:vAlign w:val="center"/>
          </w:tcPr>
          <w:p w14:paraId="3E6195B2" w14:textId="77777777" w:rsidR="006208F3" w:rsidRDefault="006208F3" w:rsidP="001C7DB6">
            <w:pPr>
              <w:jc w:val="center"/>
            </w:pPr>
            <w:r>
              <w:rPr>
                <w:sz w:val="21"/>
              </w:rPr>
              <w:lastRenderedPageBreak/>
              <w:t>portfolio_id</w:t>
            </w:r>
          </w:p>
        </w:tc>
        <w:tc>
          <w:tcPr>
            <w:tcW w:w="2254" w:type="dxa"/>
            <w:tcMar>
              <w:top w:w="75" w:type="dxa"/>
              <w:left w:w="90" w:type="dxa"/>
              <w:bottom w:w="75" w:type="dxa"/>
              <w:right w:w="90" w:type="dxa"/>
            </w:tcMar>
            <w:vAlign w:val="center"/>
          </w:tcPr>
          <w:p w14:paraId="40B8AA6D" w14:textId="77777777" w:rsidR="006208F3" w:rsidRDefault="006208F3" w:rsidP="001C7DB6">
            <w:pPr>
              <w:jc w:val="center"/>
            </w:pPr>
            <w:r>
              <w:rPr>
                <w:sz w:val="21"/>
              </w:rPr>
              <w:t>BIGINT</w:t>
            </w:r>
          </w:p>
        </w:tc>
        <w:tc>
          <w:tcPr>
            <w:tcW w:w="2414" w:type="dxa"/>
            <w:tcMar>
              <w:top w:w="75" w:type="dxa"/>
              <w:left w:w="90" w:type="dxa"/>
              <w:bottom w:w="75" w:type="dxa"/>
              <w:right w:w="90" w:type="dxa"/>
            </w:tcMar>
            <w:vAlign w:val="center"/>
          </w:tcPr>
          <w:p w14:paraId="076EEC7F" w14:textId="77777777" w:rsidR="006208F3" w:rsidRDefault="006208F3" w:rsidP="001C7DB6">
            <w:r>
              <w:rPr>
                <w:sz w:val="21"/>
              </w:rPr>
              <w:t>FK -&gt; portfolios(portfolio_id), NOT NULL</w:t>
            </w:r>
          </w:p>
        </w:tc>
        <w:tc>
          <w:tcPr>
            <w:tcW w:w="2522" w:type="dxa"/>
            <w:tcMar>
              <w:top w:w="75" w:type="dxa"/>
              <w:left w:w="90" w:type="dxa"/>
              <w:bottom w:w="75" w:type="dxa"/>
              <w:right w:w="90" w:type="dxa"/>
            </w:tcMar>
            <w:vAlign w:val="center"/>
          </w:tcPr>
          <w:p w14:paraId="45736FE5" w14:textId="77777777" w:rsidR="006208F3" w:rsidRDefault="006208F3" w:rsidP="001C7DB6">
            <w:r>
              <w:rPr>
                <w:sz w:val="21"/>
              </w:rPr>
              <w:t>Danh mục được phân tích</w:t>
            </w:r>
          </w:p>
        </w:tc>
      </w:tr>
      <w:tr w:rsidR="006208F3" w14:paraId="07199714" w14:textId="77777777" w:rsidTr="00F57FAA">
        <w:trPr>
          <w:cantSplit/>
        </w:trPr>
        <w:tc>
          <w:tcPr>
            <w:tcW w:w="2092" w:type="dxa"/>
            <w:tcMar>
              <w:top w:w="75" w:type="dxa"/>
              <w:left w:w="90" w:type="dxa"/>
              <w:bottom w:w="75" w:type="dxa"/>
              <w:right w:w="90" w:type="dxa"/>
            </w:tcMar>
            <w:vAlign w:val="center"/>
          </w:tcPr>
          <w:p w14:paraId="0D9AC569" w14:textId="77777777" w:rsidR="006208F3" w:rsidRDefault="006208F3" w:rsidP="001C7DB6">
            <w:pPr>
              <w:jc w:val="center"/>
            </w:pPr>
            <w:r>
              <w:rPr>
                <w:sz w:val="21"/>
              </w:rPr>
              <w:t>user_id</w:t>
            </w:r>
          </w:p>
        </w:tc>
        <w:tc>
          <w:tcPr>
            <w:tcW w:w="2254" w:type="dxa"/>
            <w:tcMar>
              <w:top w:w="75" w:type="dxa"/>
              <w:left w:w="90" w:type="dxa"/>
              <w:bottom w:w="75" w:type="dxa"/>
              <w:right w:w="90" w:type="dxa"/>
            </w:tcMar>
            <w:vAlign w:val="center"/>
          </w:tcPr>
          <w:p w14:paraId="0593F4EF" w14:textId="77777777" w:rsidR="006208F3" w:rsidRDefault="006208F3" w:rsidP="001C7DB6">
            <w:pPr>
              <w:jc w:val="center"/>
            </w:pPr>
            <w:r>
              <w:rPr>
                <w:sz w:val="21"/>
              </w:rPr>
              <w:t>BIGINT</w:t>
            </w:r>
          </w:p>
        </w:tc>
        <w:tc>
          <w:tcPr>
            <w:tcW w:w="2414" w:type="dxa"/>
            <w:tcMar>
              <w:top w:w="75" w:type="dxa"/>
              <w:left w:w="90" w:type="dxa"/>
              <w:bottom w:w="75" w:type="dxa"/>
              <w:right w:w="90" w:type="dxa"/>
            </w:tcMar>
            <w:vAlign w:val="center"/>
          </w:tcPr>
          <w:p w14:paraId="1828399C" w14:textId="77777777" w:rsidR="006208F3" w:rsidRDefault="006208F3" w:rsidP="001C7DB6">
            <w:r>
              <w:rPr>
                <w:sz w:val="21"/>
              </w:rPr>
              <w:t>FK -&gt; users(user_id), NOT NULL</w:t>
            </w:r>
          </w:p>
        </w:tc>
        <w:tc>
          <w:tcPr>
            <w:tcW w:w="2522" w:type="dxa"/>
            <w:tcMar>
              <w:top w:w="75" w:type="dxa"/>
              <w:left w:w="90" w:type="dxa"/>
              <w:bottom w:w="75" w:type="dxa"/>
              <w:right w:w="90" w:type="dxa"/>
            </w:tcMar>
            <w:vAlign w:val="center"/>
          </w:tcPr>
          <w:p w14:paraId="5A36E5C5" w14:textId="77777777" w:rsidR="006208F3" w:rsidRDefault="006208F3" w:rsidP="001C7DB6">
            <w:r>
              <w:rPr>
                <w:sz w:val="21"/>
              </w:rPr>
              <w:t>Người chạy phân tích</w:t>
            </w:r>
          </w:p>
        </w:tc>
      </w:tr>
      <w:tr w:rsidR="006208F3" w14:paraId="4CDD1BE4" w14:textId="77777777" w:rsidTr="00F57FAA">
        <w:trPr>
          <w:cantSplit/>
        </w:trPr>
        <w:tc>
          <w:tcPr>
            <w:tcW w:w="2092" w:type="dxa"/>
            <w:tcMar>
              <w:top w:w="75" w:type="dxa"/>
              <w:left w:w="90" w:type="dxa"/>
              <w:bottom w:w="75" w:type="dxa"/>
              <w:right w:w="90" w:type="dxa"/>
            </w:tcMar>
            <w:vAlign w:val="center"/>
          </w:tcPr>
          <w:p w14:paraId="7BC58BF1" w14:textId="77777777" w:rsidR="006208F3" w:rsidRDefault="006208F3" w:rsidP="001C7DB6">
            <w:pPr>
              <w:jc w:val="center"/>
            </w:pPr>
            <w:r>
              <w:rPr>
                <w:sz w:val="21"/>
              </w:rPr>
              <w:t>run_type</w:t>
            </w:r>
          </w:p>
        </w:tc>
        <w:tc>
          <w:tcPr>
            <w:tcW w:w="2254" w:type="dxa"/>
            <w:tcMar>
              <w:top w:w="75" w:type="dxa"/>
              <w:left w:w="90" w:type="dxa"/>
              <w:bottom w:w="75" w:type="dxa"/>
              <w:right w:w="90" w:type="dxa"/>
            </w:tcMar>
            <w:vAlign w:val="center"/>
          </w:tcPr>
          <w:p w14:paraId="649686CC" w14:textId="77777777" w:rsidR="006208F3" w:rsidRDefault="006208F3" w:rsidP="001C7DB6">
            <w:pPr>
              <w:jc w:val="center"/>
            </w:pPr>
            <w:r>
              <w:rPr>
                <w:sz w:val="21"/>
              </w:rPr>
              <w:t>VARCHAR(30)</w:t>
            </w:r>
          </w:p>
        </w:tc>
        <w:tc>
          <w:tcPr>
            <w:tcW w:w="2414" w:type="dxa"/>
            <w:tcMar>
              <w:top w:w="75" w:type="dxa"/>
              <w:left w:w="90" w:type="dxa"/>
              <w:bottom w:w="75" w:type="dxa"/>
              <w:right w:w="90" w:type="dxa"/>
            </w:tcMar>
            <w:vAlign w:val="center"/>
          </w:tcPr>
          <w:p w14:paraId="7DBE2FD3" w14:textId="77777777" w:rsidR="006208F3" w:rsidRDefault="006208F3" w:rsidP="001C7DB6">
            <w:r>
              <w:rPr>
                <w:sz w:val="21"/>
              </w:rPr>
              <w:t>NOT NULL</w:t>
            </w:r>
          </w:p>
        </w:tc>
        <w:tc>
          <w:tcPr>
            <w:tcW w:w="2522" w:type="dxa"/>
            <w:tcMar>
              <w:top w:w="75" w:type="dxa"/>
              <w:left w:w="90" w:type="dxa"/>
              <w:bottom w:w="75" w:type="dxa"/>
              <w:right w:w="90" w:type="dxa"/>
            </w:tcMar>
            <w:vAlign w:val="center"/>
          </w:tcPr>
          <w:p w14:paraId="043DAB31" w14:textId="77777777" w:rsidR="006208F3" w:rsidRDefault="006208F3" w:rsidP="001C7DB6">
            <w:r>
              <w:rPr>
                <w:sz w:val="21"/>
              </w:rPr>
              <w:t>simulation / evaluate / backtest</w:t>
            </w:r>
          </w:p>
        </w:tc>
      </w:tr>
      <w:tr w:rsidR="006208F3" w14:paraId="67B80EB2" w14:textId="77777777" w:rsidTr="00F57FAA">
        <w:trPr>
          <w:cantSplit/>
        </w:trPr>
        <w:tc>
          <w:tcPr>
            <w:tcW w:w="2092" w:type="dxa"/>
            <w:tcMar>
              <w:top w:w="75" w:type="dxa"/>
              <w:left w:w="90" w:type="dxa"/>
              <w:bottom w:w="75" w:type="dxa"/>
              <w:right w:w="90" w:type="dxa"/>
            </w:tcMar>
            <w:vAlign w:val="center"/>
          </w:tcPr>
          <w:p w14:paraId="5983D04B" w14:textId="77777777" w:rsidR="006208F3" w:rsidRDefault="006208F3" w:rsidP="001C7DB6">
            <w:pPr>
              <w:jc w:val="center"/>
            </w:pPr>
            <w:r>
              <w:rPr>
                <w:sz w:val="21"/>
              </w:rPr>
              <w:t>input_json</w:t>
            </w:r>
          </w:p>
        </w:tc>
        <w:tc>
          <w:tcPr>
            <w:tcW w:w="2254" w:type="dxa"/>
            <w:tcMar>
              <w:top w:w="75" w:type="dxa"/>
              <w:left w:w="90" w:type="dxa"/>
              <w:bottom w:w="75" w:type="dxa"/>
              <w:right w:w="90" w:type="dxa"/>
            </w:tcMar>
            <w:vAlign w:val="center"/>
          </w:tcPr>
          <w:p w14:paraId="30DABE9D" w14:textId="77777777" w:rsidR="006208F3" w:rsidRDefault="006208F3" w:rsidP="001C7DB6">
            <w:pPr>
              <w:jc w:val="center"/>
            </w:pPr>
            <w:r>
              <w:rPr>
                <w:sz w:val="21"/>
              </w:rPr>
              <w:t>NVARCHAR(MAX)</w:t>
            </w:r>
          </w:p>
        </w:tc>
        <w:tc>
          <w:tcPr>
            <w:tcW w:w="2414" w:type="dxa"/>
            <w:tcMar>
              <w:top w:w="75" w:type="dxa"/>
              <w:left w:w="90" w:type="dxa"/>
              <w:bottom w:w="75" w:type="dxa"/>
              <w:right w:w="90" w:type="dxa"/>
            </w:tcMar>
            <w:vAlign w:val="center"/>
          </w:tcPr>
          <w:p w14:paraId="52CF600E" w14:textId="77777777" w:rsidR="006208F3" w:rsidRDefault="006208F3" w:rsidP="001C7DB6">
            <w:r>
              <w:rPr>
                <w:sz w:val="21"/>
              </w:rPr>
              <w:t>NULL</w:t>
            </w:r>
          </w:p>
        </w:tc>
        <w:tc>
          <w:tcPr>
            <w:tcW w:w="2522" w:type="dxa"/>
            <w:tcMar>
              <w:top w:w="75" w:type="dxa"/>
              <w:left w:w="90" w:type="dxa"/>
              <w:bottom w:w="75" w:type="dxa"/>
              <w:right w:w="90" w:type="dxa"/>
            </w:tcMar>
            <w:vAlign w:val="center"/>
          </w:tcPr>
          <w:p w14:paraId="78A4DCD0" w14:textId="77777777" w:rsidR="006208F3" w:rsidRDefault="006208F3" w:rsidP="001C7DB6">
            <w:r>
              <w:rPr>
                <w:sz w:val="21"/>
              </w:rPr>
              <w:t>Input đã dùng cho lần chạy</w:t>
            </w:r>
          </w:p>
        </w:tc>
      </w:tr>
      <w:tr w:rsidR="006208F3" w14:paraId="5461F484" w14:textId="77777777" w:rsidTr="00F57FAA">
        <w:trPr>
          <w:cantSplit/>
        </w:trPr>
        <w:tc>
          <w:tcPr>
            <w:tcW w:w="2092" w:type="dxa"/>
            <w:tcMar>
              <w:top w:w="75" w:type="dxa"/>
              <w:left w:w="90" w:type="dxa"/>
              <w:bottom w:w="75" w:type="dxa"/>
              <w:right w:w="90" w:type="dxa"/>
            </w:tcMar>
            <w:vAlign w:val="center"/>
          </w:tcPr>
          <w:p w14:paraId="1B18BBAD" w14:textId="77777777" w:rsidR="006208F3" w:rsidRDefault="006208F3" w:rsidP="001C7DB6">
            <w:pPr>
              <w:jc w:val="center"/>
            </w:pPr>
            <w:r>
              <w:rPr>
                <w:sz w:val="21"/>
              </w:rPr>
              <w:t>result_json</w:t>
            </w:r>
          </w:p>
        </w:tc>
        <w:tc>
          <w:tcPr>
            <w:tcW w:w="2254" w:type="dxa"/>
            <w:tcMar>
              <w:top w:w="75" w:type="dxa"/>
              <w:left w:w="90" w:type="dxa"/>
              <w:bottom w:w="75" w:type="dxa"/>
              <w:right w:w="90" w:type="dxa"/>
            </w:tcMar>
            <w:vAlign w:val="center"/>
          </w:tcPr>
          <w:p w14:paraId="1EE49CBD" w14:textId="77777777" w:rsidR="006208F3" w:rsidRDefault="006208F3" w:rsidP="001C7DB6">
            <w:pPr>
              <w:jc w:val="center"/>
            </w:pPr>
            <w:r>
              <w:rPr>
                <w:sz w:val="21"/>
              </w:rPr>
              <w:t>NVARCHAR(MAX)</w:t>
            </w:r>
          </w:p>
        </w:tc>
        <w:tc>
          <w:tcPr>
            <w:tcW w:w="2414" w:type="dxa"/>
            <w:tcMar>
              <w:top w:w="75" w:type="dxa"/>
              <w:left w:w="90" w:type="dxa"/>
              <w:bottom w:w="75" w:type="dxa"/>
              <w:right w:w="90" w:type="dxa"/>
            </w:tcMar>
            <w:vAlign w:val="center"/>
          </w:tcPr>
          <w:p w14:paraId="435DBDAD" w14:textId="77777777" w:rsidR="006208F3" w:rsidRDefault="006208F3" w:rsidP="001C7DB6">
            <w:r>
              <w:rPr>
                <w:sz w:val="21"/>
              </w:rPr>
              <w:t>NULL</w:t>
            </w:r>
          </w:p>
        </w:tc>
        <w:tc>
          <w:tcPr>
            <w:tcW w:w="2522" w:type="dxa"/>
            <w:tcMar>
              <w:top w:w="75" w:type="dxa"/>
              <w:left w:w="90" w:type="dxa"/>
              <w:bottom w:w="75" w:type="dxa"/>
              <w:right w:w="90" w:type="dxa"/>
            </w:tcMar>
            <w:vAlign w:val="center"/>
          </w:tcPr>
          <w:p w14:paraId="7E426678" w14:textId="77777777" w:rsidR="006208F3" w:rsidRDefault="006208F3" w:rsidP="001C7DB6">
            <w:r>
              <w:rPr>
                <w:sz w:val="21"/>
              </w:rPr>
              <w:t>Kết quả đã lưu để xem lại</w:t>
            </w:r>
          </w:p>
        </w:tc>
      </w:tr>
      <w:tr w:rsidR="006208F3" w14:paraId="252A54C0" w14:textId="77777777" w:rsidTr="00F57FAA">
        <w:trPr>
          <w:cantSplit/>
        </w:trPr>
        <w:tc>
          <w:tcPr>
            <w:tcW w:w="2092" w:type="dxa"/>
            <w:tcMar>
              <w:top w:w="75" w:type="dxa"/>
              <w:left w:w="90" w:type="dxa"/>
              <w:bottom w:w="75" w:type="dxa"/>
              <w:right w:w="90" w:type="dxa"/>
            </w:tcMar>
            <w:vAlign w:val="center"/>
          </w:tcPr>
          <w:p w14:paraId="4CEE4D96" w14:textId="77777777" w:rsidR="006208F3" w:rsidRDefault="006208F3" w:rsidP="001C7DB6">
            <w:pPr>
              <w:jc w:val="center"/>
            </w:pPr>
            <w:r>
              <w:rPr>
                <w:sz w:val="21"/>
              </w:rPr>
              <w:t>summary_text</w:t>
            </w:r>
          </w:p>
        </w:tc>
        <w:tc>
          <w:tcPr>
            <w:tcW w:w="2254" w:type="dxa"/>
            <w:tcMar>
              <w:top w:w="75" w:type="dxa"/>
              <w:left w:w="90" w:type="dxa"/>
              <w:bottom w:w="75" w:type="dxa"/>
              <w:right w:w="90" w:type="dxa"/>
            </w:tcMar>
            <w:vAlign w:val="center"/>
          </w:tcPr>
          <w:p w14:paraId="6D2340F7" w14:textId="77777777" w:rsidR="006208F3" w:rsidRDefault="006208F3" w:rsidP="001C7DB6">
            <w:pPr>
              <w:jc w:val="center"/>
            </w:pPr>
            <w:r>
              <w:rPr>
                <w:sz w:val="21"/>
              </w:rPr>
              <w:t>NVARCHAR(MAX)</w:t>
            </w:r>
          </w:p>
        </w:tc>
        <w:tc>
          <w:tcPr>
            <w:tcW w:w="2414" w:type="dxa"/>
            <w:tcMar>
              <w:top w:w="75" w:type="dxa"/>
              <w:left w:w="90" w:type="dxa"/>
              <w:bottom w:w="75" w:type="dxa"/>
              <w:right w:w="90" w:type="dxa"/>
            </w:tcMar>
            <w:vAlign w:val="center"/>
          </w:tcPr>
          <w:p w14:paraId="7C803CE3" w14:textId="77777777" w:rsidR="006208F3" w:rsidRDefault="006208F3" w:rsidP="001C7DB6">
            <w:r>
              <w:rPr>
                <w:sz w:val="21"/>
              </w:rPr>
              <w:t>NULL</w:t>
            </w:r>
          </w:p>
        </w:tc>
        <w:tc>
          <w:tcPr>
            <w:tcW w:w="2522" w:type="dxa"/>
            <w:tcMar>
              <w:top w:w="75" w:type="dxa"/>
              <w:left w:w="90" w:type="dxa"/>
              <w:bottom w:w="75" w:type="dxa"/>
              <w:right w:w="90" w:type="dxa"/>
            </w:tcMar>
            <w:vAlign w:val="center"/>
          </w:tcPr>
          <w:p w14:paraId="5EACC5BA" w14:textId="77777777" w:rsidR="006208F3" w:rsidRDefault="006208F3" w:rsidP="001C7DB6">
            <w:r>
              <w:rPr>
                <w:sz w:val="21"/>
              </w:rPr>
              <w:t>Tóm tắt kết quả</w:t>
            </w:r>
          </w:p>
        </w:tc>
      </w:tr>
      <w:tr w:rsidR="006208F3" w14:paraId="17A6054E" w14:textId="77777777" w:rsidTr="00F57FAA">
        <w:trPr>
          <w:cantSplit/>
        </w:trPr>
        <w:tc>
          <w:tcPr>
            <w:tcW w:w="2092" w:type="dxa"/>
            <w:tcMar>
              <w:top w:w="75" w:type="dxa"/>
              <w:left w:w="90" w:type="dxa"/>
              <w:bottom w:w="75" w:type="dxa"/>
              <w:right w:w="90" w:type="dxa"/>
            </w:tcMar>
            <w:vAlign w:val="center"/>
          </w:tcPr>
          <w:p w14:paraId="64021DF8" w14:textId="77777777" w:rsidR="006208F3" w:rsidRDefault="006208F3" w:rsidP="001C7DB6">
            <w:pPr>
              <w:jc w:val="center"/>
            </w:pPr>
            <w:r>
              <w:rPr>
                <w:sz w:val="21"/>
              </w:rPr>
              <w:t>created_at</w:t>
            </w:r>
          </w:p>
        </w:tc>
        <w:tc>
          <w:tcPr>
            <w:tcW w:w="2254" w:type="dxa"/>
            <w:tcMar>
              <w:top w:w="75" w:type="dxa"/>
              <w:left w:w="90" w:type="dxa"/>
              <w:bottom w:w="75" w:type="dxa"/>
              <w:right w:w="90" w:type="dxa"/>
            </w:tcMar>
            <w:vAlign w:val="center"/>
          </w:tcPr>
          <w:p w14:paraId="4044933A" w14:textId="77777777" w:rsidR="006208F3" w:rsidRDefault="006208F3" w:rsidP="001C7DB6">
            <w:pPr>
              <w:jc w:val="center"/>
            </w:pPr>
            <w:r>
              <w:rPr>
                <w:sz w:val="21"/>
              </w:rPr>
              <w:t>DATETIME2(0)</w:t>
            </w:r>
          </w:p>
        </w:tc>
        <w:tc>
          <w:tcPr>
            <w:tcW w:w="2414" w:type="dxa"/>
            <w:tcMar>
              <w:top w:w="75" w:type="dxa"/>
              <w:left w:w="90" w:type="dxa"/>
              <w:bottom w:w="75" w:type="dxa"/>
              <w:right w:w="90" w:type="dxa"/>
            </w:tcMar>
            <w:vAlign w:val="center"/>
          </w:tcPr>
          <w:p w14:paraId="21D0F3A3" w14:textId="77777777" w:rsidR="006208F3" w:rsidRDefault="006208F3" w:rsidP="001C7DB6">
            <w:r>
              <w:rPr>
                <w:sz w:val="21"/>
              </w:rPr>
              <w:t>NOT NULL DEFAULT SYSDATETIME()</w:t>
            </w:r>
          </w:p>
        </w:tc>
        <w:tc>
          <w:tcPr>
            <w:tcW w:w="2522" w:type="dxa"/>
            <w:tcMar>
              <w:top w:w="75" w:type="dxa"/>
              <w:left w:w="90" w:type="dxa"/>
              <w:bottom w:w="75" w:type="dxa"/>
              <w:right w:w="90" w:type="dxa"/>
            </w:tcMar>
            <w:vAlign w:val="center"/>
          </w:tcPr>
          <w:p w14:paraId="681F6657" w14:textId="77777777" w:rsidR="006208F3" w:rsidRDefault="006208F3" w:rsidP="001C7DB6">
            <w:r>
              <w:rPr>
                <w:sz w:val="21"/>
              </w:rPr>
              <w:t>Thời điểm chạy</w:t>
            </w:r>
          </w:p>
        </w:tc>
      </w:tr>
    </w:tbl>
    <w:p w14:paraId="572631D0" w14:textId="77777777" w:rsidR="006208F3" w:rsidRDefault="006208F3" w:rsidP="006208F3"/>
    <w:p w14:paraId="34010890" w14:textId="504CEE3D" w:rsidR="006208F3" w:rsidRPr="0039681F" w:rsidRDefault="005F1E16" w:rsidP="0039681F">
      <w:pPr>
        <w:spacing w:line="312" w:lineRule="auto"/>
        <w:ind w:left="-567" w:right="431"/>
        <w:rPr>
          <w:i/>
          <w:iCs/>
        </w:rPr>
      </w:pPr>
      <w:r w:rsidRPr="00CE4BCE">
        <w:rPr>
          <w:i/>
          <w:lang w:val="en-US"/>
        </w:rPr>
        <w:t>11</w:t>
      </w:r>
      <w:r w:rsidR="00EB6A42">
        <w:rPr>
          <w:i/>
          <w:lang w:val="en-US"/>
        </w:rPr>
        <w:t>)</w:t>
      </w:r>
      <w:r w:rsidRPr="00CE4BCE">
        <w:rPr>
          <w:i/>
        </w:rPr>
        <w:t xml:space="preserve"> </w:t>
      </w:r>
      <w:r w:rsidRPr="00CE4BCE">
        <w:rPr>
          <w:i/>
          <w:lang w:val="en-US"/>
        </w:rPr>
        <w:t>Bảng</w:t>
      </w:r>
      <w:r w:rsidRPr="00CE4BCE">
        <w:t xml:space="preserve"> </w:t>
      </w:r>
      <w:r w:rsidRPr="00CE4BCE">
        <w:rPr>
          <w:i/>
          <w:iCs/>
          <w:lang w:val="en-US"/>
        </w:rPr>
        <w:t>reports</w:t>
      </w:r>
    </w:p>
    <w:tbl>
      <w:tblPr>
        <w:tblStyle w:val="TableGrid"/>
        <w:tblW w:w="0" w:type="auto"/>
        <w:tblInd w:w="-498" w:type="dxa"/>
        <w:tblLook w:val="04A0" w:firstRow="1" w:lastRow="0" w:firstColumn="1" w:lastColumn="0" w:noHBand="0" w:noVBand="1"/>
      </w:tblPr>
      <w:tblGrid>
        <w:gridCol w:w="2083"/>
        <w:gridCol w:w="2183"/>
        <w:gridCol w:w="2421"/>
        <w:gridCol w:w="2595"/>
      </w:tblGrid>
      <w:tr w:rsidR="006208F3" w14:paraId="4E8C8510" w14:textId="77777777" w:rsidTr="00F57FAA">
        <w:trPr>
          <w:cantSplit/>
          <w:tblHeader/>
        </w:trPr>
        <w:tc>
          <w:tcPr>
            <w:tcW w:w="2083" w:type="dxa"/>
            <w:shd w:val="clear" w:color="auto" w:fill="BDD7EE"/>
            <w:tcMar>
              <w:top w:w="80" w:type="dxa"/>
              <w:left w:w="100" w:type="dxa"/>
              <w:bottom w:w="80" w:type="dxa"/>
              <w:right w:w="100" w:type="dxa"/>
            </w:tcMar>
            <w:vAlign w:val="center"/>
          </w:tcPr>
          <w:p w14:paraId="26B23BA1" w14:textId="77777777" w:rsidR="006208F3" w:rsidRDefault="006208F3" w:rsidP="001C7DB6">
            <w:pPr>
              <w:jc w:val="center"/>
            </w:pPr>
            <w:r>
              <w:rPr>
                <w:b/>
                <w:sz w:val="21"/>
              </w:rPr>
              <w:t>Tên cột</w:t>
            </w:r>
          </w:p>
        </w:tc>
        <w:tc>
          <w:tcPr>
            <w:tcW w:w="2183" w:type="dxa"/>
            <w:shd w:val="clear" w:color="auto" w:fill="BDD7EE"/>
            <w:tcMar>
              <w:top w:w="80" w:type="dxa"/>
              <w:left w:w="100" w:type="dxa"/>
              <w:bottom w:w="80" w:type="dxa"/>
              <w:right w:w="100" w:type="dxa"/>
            </w:tcMar>
            <w:vAlign w:val="center"/>
          </w:tcPr>
          <w:p w14:paraId="1EA655A0" w14:textId="77777777" w:rsidR="006208F3" w:rsidRDefault="006208F3" w:rsidP="001C7DB6">
            <w:pPr>
              <w:jc w:val="center"/>
            </w:pPr>
            <w:r>
              <w:rPr>
                <w:b/>
                <w:sz w:val="21"/>
              </w:rPr>
              <w:t>Kiểu dữ liệu</w:t>
            </w:r>
          </w:p>
        </w:tc>
        <w:tc>
          <w:tcPr>
            <w:tcW w:w="2421" w:type="dxa"/>
            <w:shd w:val="clear" w:color="auto" w:fill="BDD7EE"/>
            <w:tcMar>
              <w:top w:w="80" w:type="dxa"/>
              <w:left w:w="100" w:type="dxa"/>
              <w:bottom w:w="80" w:type="dxa"/>
              <w:right w:w="100" w:type="dxa"/>
            </w:tcMar>
            <w:vAlign w:val="center"/>
          </w:tcPr>
          <w:p w14:paraId="6E2F8F33" w14:textId="77777777" w:rsidR="006208F3" w:rsidRDefault="006208F3" w:rsidP="001C7DB6">
            <w:pPr>
              <w:jc w:val="center"/>
            </w:pPr>
            <w:r>
              <w:rPr>
                <w:b/>
                <w:sz w:val="21"/>
              </w:rPr>
              <w:t>Ràng buộc</w:t>
            </w:r>
          </w:p>
        </w:tc>
        <w:tc>
          <w:tcPr>
            <w:tcW w:w="2595" w:type="dxa"/>
            <w:shd w:val="clear" w:color="auto" w:fill="BDD7EE"/>
            <w:tcMar>
              <w:top w:w="80" w:type="dxa"/>
              <w:left w:w="100" w:type="dxa"/>
              <w:bottom w:w="80" w:type="dxa"/>
              <w:right w:w="100" w:type="dxa"/>
            </w:tcMar>
            <w:vAlign w:val="center"/>
          </w:tcPr>
          <w:p w14:paraId="31957A95" w14:textId="77777777" w:rsidR="006208F3" w:rsidRDefault="006208F3" w:rsidP="001C7DB6">
            <w:pPr>
              <w:jc w:val="center"/>
            </w:pPr>
            <w:r>
              <w:rPr>
                <w:b/>
                <w:sz w:val="21"/>
              </w:rPr>
              <w:t>Mô tả</w:t>
            </w:r>
          </w:p>
        </w:tc>
      </w:tr>
      <w:tr w:rsidR="006208F3" w14:paraId="5F68BD20" w14:textId="77777777" w:rsidTr="00F57FAA">
        <w:trPr>
          <w:cantSplit/>
        </w:trPr>
        <w:tc>
          <w:tcPr>
            <w:tcW w:w="2083" w:type="dxa"/>
            <w:tcMar>
              <w:top w:w="75" w:type="dxa"/>
              <w:left w:w="90" w:type="dxa"/>
              <w:bottom w:w="75" w:type="dxa"/>
              <w:right w:w="90" w:type="dxa"/>
            </w:tcMar>
            <w:vAlign w:val="center"/>
          </w:tcPr>
          <w:p w14:paraId="7FD995F8" w14:textId="77777777" w:rsidR="006208F3" w:rsidRDefault="006208F3" w:rsidP="001C7DB6">
            <w:pPr>
              <w:jc w:val="center"/>
            </w:pPr>
            <w:r>
              <w:rPr>
                <w:sz w:val="21"/>
              </w:rPr>
              <w:t>report_id</w:t>
            </w:r>
          </w:p>
        </w:tc>
        <w:tc>
          <w:tcPr>
            <w:tcW w:w="2183" w:type="dxa"/>
            <w:tcMar>
              <w:top w:w="75" w:type="dxa"/>
              <w:left w:w="90" w:type="dxa"/>
              <w:bottom w:w="75" w:type="dxa"/>
              <w:right w:w="90" w:type="dxa"/>
            </w:tcMar>
            <w:vAlign w:val="center"/>
          </w:tcPr>
          <w:p w14:paraId="595B3F28" w14:textId="77777777" w:rsidR="006208F3" w:rsidRDefault="006208F3" w:rsidP="001C7DB6">
            <w:pPr>
              <w:jc w:val="center"/>
            </w:pPr>
            <w:r>
              <w:rPr>
                <w:sz w:val="21"/>
              </w:rPr>
              <w:t>BIGINT</w:t>
            </w:r>
          </w:p>
        </w:tc>
        <w:tc>
          <w:tcPr>
            <w:tcW w:w="2421" w:type="dxa"/>
            <w:tcMar>
              <w:top w:w="75" w:type="dxa"/>
              <w:left w:w="90" w:type="dxa"/>
              <w:bottom w:w="75" w:type="dxa"/>
              <w:right w:w="90" w:type="dxa"/>
            </w:tcMar>
            <w:vAlign w:val="center"/>
          </w:tcPr>
          <w:p w14:paraId="1C92C94F" w14:textId="77777777" w:rsidR="006208F3" w:rsidRDefault="006208F3" w:rsidP="001C7DB6">
            <w:r>
              <w:rPr>
                <w:sz w:val="21"/>
              </w:rPr>
              <w:t>PK, IDENTITY</w:t>
            </w:r>
          </w:p>
        </w:tc>
        <w:tc>
          <w:tcPr>
            <w:tcW w:w="2595" w:type="dxa"/>
            <w:tcMar>
              <w:top w:w="75" w:type="dxa"/>
              <w:left w:w="90" w:type="dxa"/>
              <w:bottom w:w="75" w:type="dxa"/>
              <w:right w:w="90" w:type="dxa"/>
            </w:tcMar>
            <w:vAlign w:val="center"/>
          </w:tcPr>
          <w:p w14:paraId="4641A521" w14:textId="77777777" w:rsidR="006208F3" w:rsidRDefault="006208F3" w:rsidP="001C7DB6">
            <w:r>
              <w:rPr>
                <w:sz w:val="21"/>
              </w:rPr>
              <w:t>ID report</w:t>
            </w:r>
          </w:p>
        </w:tc>
      </w:tr>
      <w:tr w:rsidR="006208F3" w14:paraId="69AF80E5" w14:textId="77777777" w:rsidTr="00F57FAA">
        <w:trPr>
          <w:cantSplit/>
        </w:trPr>
        <w:tc>
          <w:tcPr>
            <w:tcW w:w="2083" w:type="dxa"/>
            <w:tcMar>
              <w:top w:w="75" w:type="dxa"/>
              <w:left w:w="90" w:type="dxa"/>
              <w:bottom w:w="75" w:type="dxa"/>
              <w:right w:w="90" w:type="dxa"/>
            </w:tcMar>
            <w:vAlign w:val="center"/>
          </w:tcPr>
          <w:p w14:paraId="502C622B" w14:textId="77777777" w:rsidR="006208F3" w:rsidRDefault="006208F3" w:rsidP="001C7DB6">
            <w:pPr>
              <w:jc w:val="center"/>
            </w:pPr>
            <w:r>
              <w:rPr>
                <w:sz w:val="21"/>
              </w:rPr>
              <w:t>user_id</w:t>
            </w:r>
          </w:p>
        </w:tc>
        <w:tc>
          <w:tcPr>
            <w:tcW w:w="2183" w:type="dxa"/>
            <w:tcMar>
              <w:top w:w="75" w:type="dxa"/>
              <w:left w:w="90" w:type="dxa"/>
              <w:bottom w:w="75" w:type="dxa"/>
              <w:right w:w="90" w:type="dxa"/>
            </w:tcMar>
            <w:vAlign w:val="center"/>
          </w:tcPr>
          <w:p w14:paraId="51BEFAE4" w14:textId="77777777" w:rsidR="006208F3" w:rsidRDefault="006208F3" w:rsidP="001C7DB6">
            <w:pPr>
              <w:jc w:val="center"/>
            </w:pPr>
            <w:r>
              <w:rPr>
                <w:sz w:val="21"/>
              </w:rPr>
              <w:t>BIGINT</w:t>
            </w:r>
          </w:p>
        </w:tc>
        <w:tc>
          <w:tcPr>
            <w:tcW w:w="2421" w:type="dxa"/>
            <w:tcMar>
              <w:top w:w="75" w:type="dxa"/>
              <w:left w:w="90" w:type="dxa"/>
              <w:bottom w:w="75" w:type="dxa"/>
              <w:right w:w="90" w:type="dxa"/>
            </w:tcMar>
            <w:vAlign w:val="center"/>
          </w:tcPr>
          <w:p w14:paraId="26ABCC8E" w14:textId="77777777" w:rsidR="006208F3" w:rsidRDefault="006208F3" w:rsidP="001C7DB6">
            <w:r>
              <w:rPr>
                <w:sz w:val="21"/>
              </w:rPr>
              <w:t>FK -&gt; users(user_id), NOT NULL</w:t>
            </w:r>
          </w:p>
        </w:tc>
        <w:tc>
          <w:tcPr>
            <w:tcW w:w="2595" w:type="dxa"/>
            <w:tcMar>
              <w:top w:w="75" w:type="dxa"/>
              <w:left w:w="90" w:type="dxa"/>
              <w:bottom w:w="75" w:type="dxa"/>
              <w:right w:w="90" w:type="dxa"/>
            </w:tcMar>
            <w:vAlign w:val="center"/>
          </w:tcPr>
          <w:p w14:paraId="27D32141" w14:textId="77777777" w:rsidR="006208F3" w:rsidRDefault="006208F3" w:rsidP="001C7DB6">
            <w:r>
              <w:rPr>
                <w:sz w:val="21"/>
              </w:rPr>
              <w:t>Người sở hữu report</w:t>
            </w:r>
          </w:p>
        </w:tc>
      </w:tr>
      <w:tr w:rsidR="006208F3" w14:paraId="30835DD1" w14:textId="77777777" w:rsidTr="00F57FAA">
        <w:trPr>
          <w:cantSplit/>
        </w:trPr>
        <w:tc>
          <w:tcPr>
            <w:tcW w:w="2083" w:type="dxa"/>
            <w:tcMar>
              <w:top w:w="75" w:type="dxa"/>
              <w:left w:w="90" w:type="dxa"/>
              <w:bottom w:w="75" w:type="dxa"/>
              <w:right w:w="90" w:type="dxa"/>
            </w:tcMar>
            <w:vAlign w:val="center"/>
          </w:tcPr>
          <w:p w14:paraId="0CF0B992" w14:textId="77777777" w:rsidR="006208F3" w:rsidRDefault="006208F3" w:rsidP="001C7DB6">
            <w:pPr>
              <w:jc w:val="center"/>
            </w:pPr>
            <w:r>
              <w:rPr>
                <w:sz w:val="21"/>
              </w:rPr>
              <w:t>portfolio_id</w:t>
            </w:r>
          </w:p>
        </w:tc>
        <w:tc>
          <w:tcPr>
            <w:tcW w:w="2183" w:type="dxa"/>
            <w:tcMar>
              <w:top w:w="75" w:type="dxa"/>
              <w:left w:w="90" w:type="dxa"/>
              <w:bottom w:w="75" w:type="dxa"/>
              <w:right w:w="90" w:type="dxa"/>
            </w:tcMar>
            <w:vAlign w:val="center"/>
          </w:tcPr>
          <w:p w14:paraId="0A0BCA7E" w14:textId="77777777" w:rsidR="006208F3" w:rsidRDefault="006208F3" w:rsidP="001C7DB6">
            <w:pPr>
              <w:jc w:val="center"/>
            </w:pPr>
            <w:r>
              <w:rPr>
                <w:sz w:val="21"/>
              </w:rPr>
              <w:t>BIGINT</w:t>
            </w:r>
          </w:p>
        </w:tc>
        <w:tc>
          <w:tcPr>
            <w:tcW w:w="2421" w:type="dxa"/>
            <w:tcMar>
              <w:top w:w="75" w:type="dxa"/>
              <w:left w:w="90" w:type="dxa"/>
              <w:bottom w:w="75" w:type="dxa"/>
              <w:right w:w="90" w:type="dxa"/>
            </w:tcMar>
            <w:vAlign w:val="center"/>
          </w:tcPr>
          <w:p w14:paraId="0163FCF3" w14:textId="77777777" w:rsidR="006208F3" w:rsidRDefault="006208F3" w:rsidP="001C7DB6">
            <w:r>
              <w:rPr>
                <w:sz w:val="21"/>
              </w:rPr>
              <w:t>FK -&gt; portfolios(portfolio_id), NULL</w:t>
            </w:r>
          </w:p>
        </w:tc>
        <w:tc>
          <w:tcPr>
            <w:tcW w:w="2595" w:type="dxa"/>
            <w:tcMar>
              <w:top w:w="75" w:type="dxa"/>
              <w:left w:w="90" w:type="dxa"/>
              <w:bottom w:w="75" w:type="dxa"/>
              <w:right w:w="90" w:type="dxa"/>
            </w:tcMar>
            <w:vAlign w:val="center"/>
          </w:tcPr>
          <w:p w14:paraId="73EB9A17" w14:textId="77777777" w:rsidR="006208F3" w:rsidRDefault="006208F3" w:rsidP="001C7DB6">
            <w:r>
              <w:rPr>
                <w:sz w:val="21"/>
              </w:rPr>
              <w:t>Danh mục liên quan</w:t>
            </w:r>
          </w:p>
        </w:tc>
      </w:tr>
      <w:tr w:rsidR="006208F3" w14:paraId="7C7CD1E0" w14:textId="77777777" w:rsidTr="00F57FAA">
        <w:trPr>
          <w:cantSplit/>
        </w:trPr>
        <w:tc>
          <w:tcPr>
            <w:tcW w:w="2083" w:type="dxa"/>
            <w:tcMar>
              <w:top w:w="75" w:type="dxa"/>
              <w:left w:w="90" w:type="dxa"/>
              <w:bottom w:w="75" w:type="dxa"/>
              <w:right w:w="90" w:type="dxa"/>
            </w:tcMar>
            <w:vAlign w:val="center"/>
          </w:tcPr>
          <w:p w14:paraId="3AB2EAE0" w14:textId="77777777" w:rsidR="006208F3" w:rsidRDefault="006208F3" w:rsidP="001C7DB6">
            <w:pPr>
              <w:jc w:val="center"/>
            </w:pPr>
            <w:r>
              <w:rPr>
                <w:sz w:val="21"/>
              </w:rPr>
              <w:t>report_type</w:t>
            </w:r>
          </w:p>
        </w:tc>
        <w:tc>
          <w:tcPr>
            <w:tcW w:w="2183" w:type="dxa"/>
            <w:tcMar>
              <w:top w:w="75" w:type="dxa"/>
              <w:left w:w="90" w:type="dxa"/>
              <w:bottom w:w="75" w:type="dxa"/>
              <w:right w:w="90" w:type="dxa"/>
            </w:tcMar>
            <w:vAlign w:val="center"/>
          </w:tcPr>
          <w:p w14:paraId="7CE965F1" w14:textId="77777777" w:rsidR="006208F3" w:rsidRDefault="006208F3" w:rsidP="001C7DB6">
            <w:pPr>
              <w:jc w:val="center"/>
            </w:pPr>
            <w:r>
              <w:rPr>
                <w:sz w:val="21"/>
              </w:rPr>
              <w:t>VARCHAR(30)</w:t>
            </w:r>
          </w:p>
        </w:tc>
        <w:tc>
          <w:tcPr>
            <w:tcW w:w="2421" w:type="dxa"/>
            <w:tcMar>
              <w:top w:w="75" w:type="dxa"/>
              <w:left w:w="90" w:type="dxa"/>
              <w:bottom w:w="75" w:type="dxa"/>
              <w:right w:w="90" w:type="dxa"/>
            </w:tcMar>
            <w:vAlign w:val="center"/>
          </w:tcPr>
          <w:p w14:paraId="20F8D533" w14:textId="77777777" w:rsidR="006208F3" w:rsidRDefault="006208F3" w:rsidP="001C7DB6">
            <w:r>
              <w:rPr>
                <w:sz w:val="21"/>
              </w:rPr>
              <w:t>NOT NULL</w:t>
            </w:r>
          </w:p>
        </w:tc>
        <w:tc>
          <w:tcPr>
            <w:tcW w:w="2595" w:type="dxa"/>
            <w:tcMar>
              <w:top w:w="75" w:type="dxa"/>
              <w:left w:w="90" w:type="dxa"/>
              <w:bottom w:w="75" w:type="dxa"/>
              <w:right w:w="90" w:type="dxa"/>
            </w:tcMar>
            <w:vAlign w:val="center"/>
          </w:tcPr>
          <w:p w14:paraId="0517C8BE" w14:textId="77777777" w:rsidR="006208F3" w:rsidRDefault="006208F3" w:rsidP="001C7DB6">
            <w:r>
              <w:rPr>
                <w:sz w:val="21"/>
              </w:rPr>
              <w:t>portfolio / risk / transactions / summary</w:t>
            </w:r>
          </w:p>
        </w:tc>
      </w:tr>
      <w:tr w:rsidR="006208F3" w14:paraId="554BDA0E" w14:textId="77777777" w:rsidTr="00F57FAA">
        <w:trPr>
          <w:cantSplit/>
        </w:trPr>
        <w:tc>
          <w:tcPr>
            <w:tcW w:w="2083" w:type="dxa"/>
            <w:tcMar>
              <w:top w:w="75" w:type="dxa"/>
              <w:left w:w="90" w:type="dxa"/>
              <w:bottom w:w="75" w:type="dxa"/>
              <w:right w:w="90" w:type="dxa"/>
            </w:tcMar>
            <w:vAlign w:val="center"/>
          </w:tcPr>
          <w:p w14:paraId="5B8C68B2" w14:textId="77777777" w:rsidR="006208F3" w:rsidRDefault="006208F3" w:rsidP="001C7DB6">
            <w:pPr>
              <w:jc w:val="center"/>
            </w:pPr>
            <w:r>
              <w:rPr>
                <w:sz w:val="21"/>
              </w:rPr>
              <w:t>format</w:t>
            </w:r>
          </w:p>
        </w:tc>
        <w:tc>
          <w:tcPr>
            <w:tcW w:w="2183" w:type="dxa"/>
            <w:tcMar>
              <w:top w:w="75" w:type="dxa"/>
              <w:left w:w="90" w:type="dxa"/>
              <w:bottom w:w="75" w:type="dxa"/>
              <w:right w:w="90" w:type="dxa"/>
            </w:tcMar>
            <w:vAlign w:val="center"/>
          </w:tcPr>
          <w:p w14:paraId="34996B47" w14:textId="77777777" w:rsidR="006208F3" w:rsidRDefault="006208F3" w:rsidP="001C7DB6">
            <w:pPr>
              <w:jc w:val="center"/>
            </w:pPr>
            <w:r>
              <w:rPr>
                <w:sz w:val="21"/>
              </w:rPr>
              <w:t>VARCHAR(10)</w:t>
            </w:r>
          </w:p>
        </w:tc>
        <w:tc>
          <w:tcPr>
            <w:tcW w:w="2421" w:type="dxa"/>
            <w:tcMar>
              <w:top w:w="75" w:type="dxa"/>
              <w:left w:w="90" w:type="dxa"/>
              <w:bottom w:w="75" w:type="dxa"/>
              <w:right w:w="90" w:type="dxa"/>
            </w:tcMar>
            <w:vAlign w:val="center"/>
          </w:tcPr>
          <w:p w14:paraId="7CB54ADF" w14:textId="77777777" w:rsidR="006208F3" w:rsidRDefault="006208F3" w:rsidP="001C7DB6">
            <w:r>
              <w:rPr>
                <w:sz w:val="21"/>
              </w:rPr>
              <w:t>NOT NULL</w:t>
            </w:r>
          </w:p>
        </w:tc>
        <w:tc>
          <w:tcPr>
            <w:tcW w:w="2595" w:type="dxa"/>
            <w:tcMar>
              <w:top w:w="75" w:type="dxa"/>
              <w:left w:w="90" w:type="dxa"/>
              <w:bottom w:w="75" w:type="dxa"/>
              <w:right w:w="90" w:type="dxa"/>
            </w:tcMar>
            <w:vAlign w:val="center"/>
          </w:tcPr>
          <w:p w14:paraId="5206432C" w14:textId="77777777" w:rsidR="006208F3" w:rsidRDefault="006208F3" w:rsidP="001C7DB6">
            <w:r>
              <w:rPr>
                <w:sz w:val="21"/>
              </w:rPr>
              <w:t>pdf / csv / json</w:t>
            </w:r>
          </w:p>
        </w:tc>
      </w:tr>
      <w:tr w:rsidR="006208F3" w14:paraId="1A49F0D4" w14:textId="77777777" w:rsidTr="00F57FAA">
        <w:trPr>
          <w:cantSplit/>
        </w:trPr>
        <w:tc>
          <w:tcPr>
            <w:tcW w:w="2083" w:type="dxa"/>
            <w:tcMar>
              <w:top w:w="75" w:type="dxa"/>
              <w:left w:w="90" w:type="dxa"/>
              <w:bottom w:w="75" w:type="dxa"/>
              <w:right w:w="90" w:type="dxa"/>
            </w:tcMar>
            <w:vAlign w:val="center"/>
          </w:tcPr>
          <w:p w14:paraId="59F93A94" w14:textId="77777777" w:rsidR="006208F3" w:rsidRDefault="006208F3" w:rsidP="001C7DB6">
            <w:pPr>
              <w:jc w:val="center"/>
            </w:pPr>
            <w:r>
              <w:rPr>
                <w:sz w:val="21"/>
              </w:rPr>
              <w:t>storage_path</w:t>
            </w:r>
          </w:p>
        </w:tc>
        <w:tc>
          <w:tcPr>
            <w:tcW w:w="2183" w:type="dxa"/>
            <w:tcMar>
              <w:top w:w="75" w:type="dxa"/>
              <w:left w:w="90" w:type="dxa"/>
              <w:bottom w:w="75" w:type="dxa"/>
              <w:right w:w="90" w:type="dxa"/>
            </w:tcMar>
            <w:vAlign w:val="center"/>
          </w:tcPr>
          <w:p w14:paraId="49492465" w14:textId="77777777" w:rsidR="006208F3" w:rsidRDefault="006208F3" w:rsidP="001C7DB6">
            <w:pPr>
              <w:jc w:val="center"/>
            </w:pPr>
            <w:r>
              <w:rPr>
                <w:sz w:val="21"/>
              </w:rPr>
              <w:t>VARCHAR(255)</w:t>
            </w:r>
          </w:p>
        </w:tc>
        <w:tc>
          <w:tcPr>
            <w:tcW w:w="2421" w:type="dxa"/>
            <w:tcMar>
              <w:top w:w="75" w:type="dxa"/>
              <w:left w:w="90" w:type="dxa"/>
              <w:bottom w:w="75" w:type="dxa"/>
              <w:right w:w="90" w:type="dxa"/>
            </w:tcMar>
            <w:vAlign w:val="center"/>
          </w:tcPr>
          <w:p w14:paraId="16060E5C" w14:textId="77777777" w:rsidR="006208F3" w:rsidRDefault="006208F3" w:rsidP="001C7DB6">
            <w:r>
              <w:rPr>
                <w:sz w:val="21"/>
              </w:rPr>
              <w:t>NOT NULL</w:t>
            </w:r>
          </w:p>
        </w:tc>
        <w:tc>
          <w:tcPr>
            <w:tcW w:w="2595" w:type="dxa"/>
            <w:tcMar>
              <w:top w:w="75" w:type="dxa"/>
              <w:left w:w="90" w:type="dxa"/>
              <w:bottom w:w="75" w:type="dxa"/>
              <w:right w:w="90" w:type="dxa"/>
            </w:tcMar>
            <w:vAlign w:val="center"/>
          </w:tcPr>
          <w:p w14:paraId="0161A6D5" w14:textId="77777777" w:rsidR="006208F3" w:rsidRDefault="006208F3" w:rsidP="001C7DB6">
            <w:r>
              <w:rPr>
                <w:sz w:val="21"/>
              </w:rPr>
              <w:t>Đường dẫn file đã export</w:t>
            </w:r>
          </w:p>
        </w:tc>
      </w:tr>
      <w:tr w:rsidR="006208F3" w14:paraId="4D0670DA" w14:textId="77777777" w:rsidTr="00F57FAA">
        <w:trPr>
          <w:cantSplit/>
        </w:trPr>
        <w:tc>
          <w:tcPr>
            <w:tcW w:w="2083" w:type="dxa"/>
            <w:tcMar>
              <w:top w:w="75" w:type="dxa"/>
              <w:left w:w="90" w:type="dxa"/>
              <w:bottom w:w="75" w:type="dxa"/>
              <w:right w:w="90" w:type="dxa"/>
            </w:tcMar>
            <w:vAlign w:val="center"/>
          </w:tcPr>
          <w:p w14:paraId="21A8B861" w14:textId="77777777" w:rsidR="006208F3" w:rsidRDefault="006208F3" w:rsidP="001C7DB6">
            <w:pPr>
              <w:jc w:val="center"/>
            </w:pPr>
            <w:r>
              <w:rPr>
                <w:sz w:val="21"/>
              </w:rPr>
              <w:t>status</w:t>
            </w:r>
          </w:p>
        </w:tc>
        <w:tc>
          <w:tcPr>
            <w:tcW w:w="2183" w:type="dxa"/>
            <w:tcMar>
              <w:top w:w="75" w:type="dxa"/>
              <w:left w:w="90" w:type="dxa"/>
              <w:bottom w:w="75" w:type="dxa"/>
              <w:right w:w="90" w:type="dxa"/>
            </w:tcMar>
            <w:vAlign w:val="center"/>
          </w:tcPr>
          <w:p w14:paraId="60B62B87" w14:textId="77777777" w:rsidR="006208F3" w:rsidRDefault="006208F3" w:rsidP="001C7DB6">
            <w:pPr>
              <w:jc w:val="center"/>
            </w:pPr>
            <w:r>
              <w:rPr>
                <w:sz w:val="21"/>
              </w:rPr>
              <w:t>VARCHAR(20)</w:t>
            </w:r>
          </w:p>
        </w:tc>
        <w:tc>
          <w:tcPr>
            <w:tcW w:w="2421" w:type="dxa"/>
            <w:tcMar>
              <w:top w:w="75" w:type="dxa"/>
              <w:left w:w="90" w:type="dxa"/>
              <w:bottom w:w="75" w:type="dxa"/>
              <w:right w:w="90" w:type="dxa"/>
            </w:tcMar>
            <w:vAlign w:val="center"/>
          </w:tcPr>
          <w:p w14:paraId="47B0CAC6" w14:textId="77777777" w:rsidR="006208F3" w:rsidRDefault="006208F3" w:rsidP="001C7DB6">
            <w:r>
              <w:rPr>
                <w:sz w:val="21"/>
              </w:rPr>
              <w:t>NOT NULL DEFAULT 'completed'</w:t>
            </w:r>
          </w:p>
        </w:tc>
        <w:tc>
          <w:tcPr>
            <w:tcW w:w="2595" w:type="dxa"/>
            <w:tcMar>
              <w:top w:w="75" w:type="dxa"/>
              <w:left w:w="90" w:type="dxa"/>
              <w:bottom w:w="75" w:type="dxa"/>
              <w:right w:w="90" w:type="dxa"/>
            </w:tcMar>
            <w:vAlign w:val="center"/>
          </w:tcPr>
          <w:p w14:paraId="645FDF4D" w14:textId="77777777" w:rsidR="006208F3" w:rsidRDefault="006208F3" w:rsidP="001C7DB6">
            <w:r>
              <w:rPr>
                <w:sz w:val="21"/>
              </w:rPr>
              <w:t>queued / completed / failed</w:t>
            </w:r>
          </w:p>
        </w:tc>
      </w:tr>
      <w:tr w:rsidR="006208F3" w14:paraId="76B0E907" w14:textId="77777777" w:rsidTr="00F57FAA">
        <w:trPr>
          <w:cantSplit/>
        </w:trPr>
        <w:tc>
          <w:tcPr>
            <w:tcW w:w="2083" w:type="dxa"/>
            <w:tcMar>
              <w:top w:w="75" w:type="dxa"/>
              <w:left w:w="90" w:type="dxa"/>
              <w:bottom w:w="75" w:type="dxa"/>
              <w:right w:w="90" w:type="dxa"/>
            </w:tcMar>
            <w:vAlign w:val="center"/>
          </w:tcPr>
          <w:p w14:paraId="0B2439E9" w14:textId="77777777" w:rsidR="006208F3" w:rsidRDefault="006208F3" w:rsidP="001C7DB6">
            <w:pPr>
              <w:jc w:val="center"/>
            </w:pPr>
            <w:r>
              <w:rPr>
                <w:sz w:val="21"/>
              </w:rPr>
              <w:t>created_at</w:t>
            </w:r>
          </w:p>
        </w:tc>
        <w:tc>
          <w:tcPr>
            <w:tcW w:w="2183" w:type="dxa"/>
            <w:tcMar>
              <w:top w:w="75" w:type="dxa"/>
              <w:left w:w="90" w:type="dxa"/>
              <w:bottom w:w="75" w:type="dxa"/>
              <w:right w:w="90" w:type="dxa"/>
            </w:tcMar>
            <w:vAlign w:val="center"/>
          </w:tcPr>
          <w:p w14:paraId="07CE438A" w14:textId="77777777" w:rsidR="006208F3" w:rsidRDefault="006208F3" w:rsidP="001C7DB6">
            <w:pPr>
              <w:jc w:val="center"/>
            </w:pPr>
            <w:r>
              <w:rPr>
                <w:sz w:val="21"/>
              </w:rPr>
              <w:t>DATETIME2(0)</w:t>
            </w:r>
          </w:p>
        </w:tc>
        <w:tc>
          <w:tcPr>
            <w:tcW w:w="2421" w:type="dxa"/>
            <w:tcMar>
              <w:top w:w="75" w:type="dxa"/>
              <w:left w:w="90" w:type="dxa"/>
              <w:bottom w:w="75" w:type="dxa"/>
              <w:right w:w="90" w:type="dxa"/>
            </w:tcMar>
            <w:vAlign w:val="center"/>
          </w:tcPr>
          <w:p w14:paraId="0F01B8D6" w14:textId="77777777" w:rsidR="006208F3" w:rsidRDefault="006208F3" w:rsidP="001C7DB6">
            <w:r>
              <w:rPr>
                <w:sz w:val="21"/>
              </w:rPr>
              <w:t>NOT NULL DEFAULT SYSDATETIME()</w:t>
            </w:r>
          </w:p>
        </w:tc>
        <w:tc>
          <w:tcPr>
            <w:tcW w:w="2595" w:type="dxa"/>
            <w:tcMar>
              <w:top w:w="75" w:type="dxa"/>
              <w:left w:w="90" w:type="dxa"/>
              <w:bottom w:w="75" w:type="dxa"/>
              <w:right w:w="90" w:type="dxa"/>
            </w:tcMar>
            <w:vAlign w:val="center"/>
          </w:tcPr>
          <w:p w14:paraId="501CA9F5" w14:textId="77777777" w:rsidR="006208F3" w:rsidRDefault="006208F3" w:rsidP="001C7DB6">
            <w:r>
              <w:rPr>
                <w:sz w:val="21"/>
              </w:rPr>
              <w:t>Thời điểm tạo report</w:t>
            </w:r>
          </w:p>
        </w:tc>
      </w:tr>
    </w:tbl>
    <w:p w14:paraId="74C41617" w14:textId="070AC4A8" w:rsidR="006208F3" w:rsidRPr="0039681F" w:rsidRDefault="005F1E16" w:rsidP="0039681F">
      <w:pPr>
        <w:spacing w:line="312" w:lineRule="auto"/>
        <w:ind w:left="-567" w:right="431"/>
        <w:rPr>
          <w:i/>
          <w:iCs/>
        </w:rPr>
      </w:pPr>
      <w:r w:rsidRPr="00CE4BCE">
        <w:rPr>
          <w:i/>
          <w:lang w:val="en-US"/>
        </w:rPr>
        <w:t>12</w:t>
      </w:r>
      <w:r w:rsidR="00EB6A42">
        <w:rPr>
          <w:i/>
          <w:lang w:val="en-US"/>
        </w:rPr>
        <w:t>)</w:t>
      </w:r>
      <w:r w:rsidRPr="00CE4BCE">
        <w:rPr>
          <w:i/>
        </w:rPr>
        <w:t xml:space="preserve"> </w:t>
      </w:r>
      <w:r w:rsidRPr="00CE4BCE">
        <w:rPr>
          <w:i/>
          <w:lang w:val="en-US"/>
        </w:rPr>
        <w:t>Bảng</w:t>
      </w:r>
      <w:r w:rsidRPr="00CE4BCE">
        <w:t xml:space="preserve"> </w:t>
      </w:r>
      <w:r w:rsidRPr="00CE4BCE">
        <w:rPr>
          <w:i/>
          <w:iCs/>
          <w:lang w:val="en-US"/>
        </w:rPr>
        <w:t>watchlists</w:t>
      </w:r>
    </w:p>
    <w:tbl>
      <w:tblPr>
        <w:tblStyle w:val="TableGrid"/>
        <w:tblW w:w="0" w:type="auto"/>
        <w:tblInd w:w="-498" w:type="dxa"/>
        <w:tblLook w:val="04A0" w:firstRow="1" w:lastRow="0" w:firstColumn="1" w:lastColumn="0" w:noHBand="0" w:noVBand="1"/>
      </w:tblPr>
      <w:tblGrid>
        <w:gridCol w:w="2115"/>
        <w:gridCol w:w="2209"/>
        <w:gridCol w:w="2347"/>
        <w:gridCol w:w="2611"/>
      </w:tblGrid>
      <w:tr w:rsidR="006208F3" w14:paraId="06E1C54F" w14:textId="77777777" w:rsidTr="00EB44AC">
        <w:trPr>
          <w:cantSplit/>
          <w:tblHeader/>
        </w:trPr>
        <w:tc>
          <w:tcPr>
            <w:tcW w:w="2115" w:type="dxa"/>
            <w:shd w:val="clear" w:color="auto" w:fill="BDD7EE"/>
            <w:tcMar>
              <w:top w:w="80" w:type="dxa"/>
              <w:left w:w="100" w:type="dxa"/>
              <w:bottom w:w="80" w:type="dxa"/>
              <w:right w:w="100" w:type="dxa"/>
            </w:tcMar>
            <w:vAlign w:val="center"/>
          </w:tcPr>
          <w:p w14:paraId="219059B5" w14:textId="77777777" w:rsidR="006208F3" w:rsidRDefault="006208F3" w:rsidP="001C7DB6">
            <w:pPr>
              <w:jc w:val="center"/>
            </w:pPr>
            <w:r>
              <w:rPr>
                <w:b/>
                <w:sz w:val="21"/>
              </w:rPr>
              <w:t>Tên cột</w:t>
            </w:r>
          </w:p>
        </w:tc>
        <w:tc>
          <w:tcPr>
            <w:tcW w:w="2209" w:type="dxa"/>
            <w:shd w:val="clear" w:color="auto" w:fill="BDD7EE"/>
            <w:tcMar>
              <w:top w:w="80" w:type="dxa"/>
              <w:left w:w="100" w:type="dxa"/>
              <w:bottom w:w="80" w:type="dxa"/>
              <w:right w:w="100" w:type="dxa"/>
            </w:tcMar>
            <w:vAlign w:val="center"/>
          </w:tcPr>
          <w:p w14:paraId="39CE3737" w14:textId="77777777" w:rsidR="006208F3" w:rsidRDefault="006208F3" w:rsidP="001C7DB6">
            <w:pPr>
              <w:jc w:val="center"/>
            </w:pPr>
            <w:r>
              <w:rPr>
                <w:b/>
                <w:sz w:val="21"/>
              </w:rPr>
              <w:t>Kiểu dữ liệu</w:t>
            </w:r>
          </w:p>
        </w:tc>
        <w:tc>
          <w:tcPr>
            <w:tcW w:w="2347" w:type="dxa"/>
            <w:shd w:val="clear" w:color="auto" w:fill="BDD7EE"/>
            <w:tcMar>
              <w:top w:w="80" w:type="dxa"/>
              <w:left w:w="100" w:type="dxa"/>
              <w:bottom w:w="80" w:type="dxa"/>
              <w:right w:w="100" w:type="dxa"/>
            </w:tcMar>
            <w:vAlign w:val="center"/>
          </w:tcPr>
          <w:p w14:paraId="3729173E" w14:textId="77777777" w:rsidR="006208F3" w:rsidRDefault="006208F3" w:rsidP="001C7DB6">
            <w:pPr>
              <w:jc w:val="center"/>
            </w:pPr>
            <w:r>
              <w:rPr>
                <w:b/>
                <w:sz w:val="21"/>
              </w:rPr>
              <w:t>Ràng buộc</w:t>
            </w:r>
          </w:p>
        </w:tc>
        <w:tc>
          <w:tcPr>
            <w:tcW w:w="2611" w:type="dxa"/>
            <w:shd w:val="clear" w:color="auto" w:fill="BDD7EE"/>
            <w:tcMar>
              <w:top w:w="80" w:type="dxa"/>
              <w:left w:w="100" w:type="dxa"/>
              <w:bottom w:w="80" w:type="dxa"/>
              <w:right w:w="100" w:type="dxa"/>
            </w:tcMar>
            <w:vAlign w:val="center"/>
          </w:tcPr>
          <w:p w14:paraId="3E6D6C55" w14:textId="77777777" w:rsidR="006208F3" w:rsidRDefault="006208F3" w:rsidP="001C7DB6">
            <w:pPr>
              <w:jc w:val="center"/>
            </w:pPr>
            <w:r>
              <w:rPr>
                <w:b/>
                <w:sz w:val="21"/>
              </w:rPr>
              <w:t>Mô tả</w:t>
            </w:r>
          </w:p>
        </w:tc>
      </w:tr>
      <w:tr w:rsidR="006208F3" w14:paraId="64BA6118" w14:textId="77777777" w:rsidTr="00EB44AC">
        <w:trPr>
          <w:cantSplit/>
        </w:trPr>
        <w:tc>
          <w:tcPr>
            <w:tcW w:w="2115" w:type="dxa"/>
            <w:tcMar>
              <w:top w:w="75" w:type="dxa"/>
              <w:left w:w="90" w:type="dxa"/>
              <w:bottom w:w="75" w:type="dxa"/>
              <w:right w:w="90" w:type="dxa"/>
            </w:tcMar>
            <w:vAlign w:val="center"/>
          </w:tcPr>
          <w:p w14:paraId="1E5B25AB" w14:textId="77777777" w:rsidR="006208F3" w:rsidRDefault="006208F3" w:rsidP="001C7DB6">
            <w:pPr>
              <w:jc w:val="center"/>
            </w:pPr>
            <w:r>
              <w:rPr>
                <w:sz w:val="21"/>
              </w:rPr>
              <w:t>watchlist_id</w:t>
            </w:r>
          </w:p>
        </w:tc>
        <w:tc>
          <w:tcPr>
            <w:tcW w:w="2209" w:type="dxa"/>
            <w:tcMar>
              <w:top w:w="75" w:type="dxa"/>
              <w:left w:w="90" w:type="dxa"/>
              <w:bottom w:w="75" w:type="dxa"/>
              <w:right w:w="90" w:type="dxa"/>
            </w:tcMar>
            <w:vAlign w:val="center"/>
          </w:tcPr>
          <w:p w14:paraId="29C0CCEA" w14:textId="77777777" w:rsidR="006208F3" w:rsidRDefault="006208F3" w:rsidP="001C7DB6">
            <w:pPr>
              <w:jc w:val="center"/>
            </w:pPr>
            <w:r>
              <w:rPr>
                <w:sz w:val="21"/>
              </w:rPr>
              <w:t>BIGINT</w:t>
            </w:r>
          </w:p>
        </w:tc>
        <w:tc>
          <w:tcPr>
            <w:tcW w:w="2347" w:type="dxa"/>
            <w:tcMar>
              <w:top w:w="75" w:type="dxa"/>
              <w:left w:w="90" w:type="dxa"/>
              <w:bottom w:w="75" w:type="dxa"/>
              <w:right w:w="90" w:type="dxa"/>
            </w:tcMar>
            <w:vAlign w:val="center"/>
          </w:tcPr>
          <w:p w14:paraId="648204E6" w14:textId="77777777" w:rsidR="006208F3" w:rsidRDefault="006208F3" w:rsidP="001C7DB6">
            <w:r>
              <w:rPr>
                <w:sz w:val="21"/>
              </w:rPr>
              <w:t>PK, IDENTITY</w:t>
            </w:r>
          </w:p>
        </w:tc>
        <w:tc>
          <w:tcPr>
            <w:tcW w:w="2611" w:type="dxa"/>
            <w:tcMar>
              <w:top w:w="75" w:type="dxa"/>
              <w:left w:w="90" w:type="dxa"/>
              <w:bottom w:w="75" w:type="dxa"/>
              <w:right w:w="90" w:type="dxa"/>
            </w:tcMar>
            <w:vAlign w:val="center"/>
          </w:tcPr>
          <w:p w14:paraId="6B02C7DD" w14:textId="77777777" w:rsidR="006208F3" w:rsidRDefault="006208F3" w:rsidP="001C7DB6">
            <w:r>
              <w:rPr>
                <w:sz w:val="21"/>
              </w:rPr>
              <w:t>ID watchlist</w:t>
            </w:r>
          </w:p>
        </w:tc>
      </w:tr>
      <w:tr w:rsidR="006208F3" w14:paraId="4D43DB72" w14:textId="77777777" w:rsidTr="00EB44AC">
        <w:trPr>
          <w:cantSplit/>
        </w:trPr>
        <w:tc>
          <w:tcPr>
            <w:tcW w:w="2115" w:type="dxa"/>
            <w:tcMar>
              <w:top w:w="75" w:type="dxa"/>
              <w:left w:w="90" w:type="dxa"/>
              <w:bottom w:w="75" w:type="dxa"/>
              <w:right w:w="90" w:type="dxa"/>
            </w:tcMar>
            <w:vAlign w:val="center"/>
          </w:tcPr>
          <w:p w14:paraId="5D2BC0A4" w14:textId="77777777" w:rsidR="006208F3" w:rsidRDefault="006208F3" w:rsidP="001C7DB6">
            <w:pPr>
              <w:jc w:val="center"/>
            </w:pPr>
            <w:r>
              <w:rPr>
                <w:sz w:val="21"/>
              </w:rPr>
              <w:t>user_id</w:t>
            </w:r>
          </w:p>
        </w:tc>
        <w:tc>
          <w:tcPr>
            <w:tcW w:w="2209" w:type="dxa"/>
            <w:tcMar>
              <w:top w:w="75" w:type="dxa"/>
              <w:left w:w="90" w:type="dxa"/>
              <w:bottom w:w="75" w:type="dxa"/>
              <w:right w:w="90" w:type="dxa"/>
            </w:tcMar>
            <w:vAlign w:val="center"/>
          </w:tcPr>
          <w:p w14:paraId="728A3522" w14:textId="77777777" w:rsidR="006208F3" w:rsidRDefault="006208F3" w:rsidP="001C7DB6">
            <w:pPr>
              <w:jc w:val="center"/>
            </w:pPr>
            <w:r>
              <w:rPr>
                <w:sz w:val="21"/>
              </w:rPr>
              <w:t>BIGINT</w:t>
            </w:r>
          </w:p>
        </w:tc>
        <w:tc>
          <w:tcPr>
            <w:tcW w:w="2347" w:type="dxa"/>
            <w:tcMar>
              <w:top w:w="75" w:type="dxa"/>
              <w:left w:w="90" w:type="dxa"/>
              <w:bottom w:w="75" w:type="dxa"/>
              <w:right w:w="90" w:type="dxa"/>
            </w:tcMar>
            <w:vAlign w:val="center"/>
          </w:tcPr>
          <w:p w14:paraId="3B254639" w14:textId="77777777" w:rsidR="006208F3" w:rsidRDefault="006208F3" w:rsidP="001C7DB6">
            <w:r>
              <w:rPr>
                <w:sz w:val="21"/>
              </w:rPr>
              <w:t>FK -&gt; users(user_id), NOT NULL</w:t>
            </w:r>
          </w:p>
        </w:tc>
        <w:tc>
          <w:tcPr>
            <w:tcW w:w="2611" w:type="dxa"/>
            <w:tcMar>
              <w:top w:w="75" w:type="dxa"/>
              <w:left w:w="90" w:type="dxa"/>
              <w:bottom w:w="75" w:type="dxa"/>
              <w:right w:w="90" w:type="dxa"/>
            </w:tcMar>
            <w:vAlign w:val="center"/>
          </w:tcPr>
          <w:p w14:paraId="2003CFB3" w14:textId="77777777" w:rsidR="006208F3" w:rsidRDefault="006208F3" w:rsidP="001C7DB6">
            <w:r>
              <w:rPr>
                <w:sz w:val="21"/>
              </w:rPr>
              <w:t>Người sở hữu watchlist</w:t>
            </w:r>
          </w:p>
        </w:tc>
      </w:tr>
      <w:tr w:rsidR="006208F3" w14:paraId="14EBD20D" w14:textId="77777777" w:rsidTr="00EB44AC">
        <w:trPr>
          <w:cantSplit/>
        </w:trPr>
        <w:tc>
          <w:tcPr>
            <w:tcW w:w="2115" w:type="dxa"/>
            <w:tcMar>
              <w:top w:w="75" w:type="dxa"/>
              <w:left w:w="90" w:type="dxa"/>
              <w:bottom w:w="75" w:type="dxa"/>
              <w:right w:w="90" w:type="dxa"/>
            </w:tcMar>
            <w:vAlign w:val="center"/>
          </w:tcPr>
          <w:p w14:paraId="3F4680F3" w14:textId="77777777" w:rsidR="006208F3" w:rsidRDefault="006208F3" w:rsidP="001C7DB6">
            <w:pPr>
              <w:jc w:val="center"/>
            </w:pPr>
            <w:r>
              <w:rPr>
                <w:sz w:val="21"/>
              </w:rPr>
              <w:t>name</w:t>
            </w:r>
          </w:p>
        </w:tc>
        <w:tc>
          <w:tcPr>
            <w:tcW w:w="2209" w:type="dxa"/>
            <w:tcMar>
              <w:top w:w="75" w:type="dxa"/>
              <w:left w:w="90" w:type="dxa"/>
              <w:bottom w:w="75" w:type="dxa"/>
              <w:right w:w="90" w:type="dxa"/>
            </w:tcMar>
            <w:vAlign w:val="center"/>
          </w:tcPr>
          <w:p w14:paraId="0ECDD0A2" w14:textId="77777777" w:rsidR="006208F3" w:rsidRDefault="006208F3" w:rsidP="001C7DB6">
            <w:pPr>
              <w:jc w:val="center"/>
            </w:pPr>
            <w:r>
              <w:rPr>
                <w:sz w:val="21"/>
              </w:rPr>
              <w:t>VARCHAR(100)</w:t>
            </w:r>
          </w:p>
        </w:tc>
        <w:tc>
          <w:tcPr>
            <w:tcW w:w="2347" w:type="dxa"/>
            <w:tcMar>
              <w:top w:w="75" w:type="dxa"/>
              <w:left w:w="90" w:type="dxa"/>
              <w:bottom w:w="75" w:type="dxa"/>
              <w:right w:w="90" w:type="dxa"/>
            </w:tcMar>
            <w:vAlign w:val="center"/>
          </w:tcPr>
          <w:p w14:paraId="08C98EFA" w14:textId="77777777" w:rsidR="006208F3" w:rsidRDefault="006208F3" w:rsidP="001C7DB6">
            <w:r>
              <w:rPr>
                <w:sz w:val="21"/>
              </w:rPr>
              <w:t>NOT NULL</w:t>
            </w:r>
          </w:p>
        </w:tc>
        <w:tc>
          <w:tcPr>
            <w:tcW w:w="2611" w:type="dxa"/>
            <w:tcMar>
              <w:top w:w="75" w:type="dxa"/>
              <w:left w:w="90" w:type="dxa"/>
              <w:bottom w:w="75" w:type="dxa"/>
              <w:right w:w="90" w:type="dxa"/>
            </w:tcMar>
            <w:vAlign w:val="center"/>
          </w:tcPr>
          <w:p w14:paraId="377EC22C" w14:textId="77777777" w:rsidR="006208F3" w:rsidRDefault="006208F3" w:rsidP="001C7DB6">
            <w:r>
              <w:rPr>
                <w:sz w:val="21"/>
              </w:rPr>
              <w:t>Tên watchlist</w:t>
            </w:r>
          </w:p>
        </w:tc>
      </w:tr>
      <w:tr w:rsidR="006208F3" w14:paraId="0FF45388" w14:textId="77777777" w:rsidTr="00EB44AC">
        <w:trPr>
          <w:cantSplit/>
        </w:trPr>
        <w:tc>
          <w:tcPr>
            <w:tcW w:w="2115" w:type="dxa"/>
            <w:tcMar>
              <w:top w:w="75" w:type="dxa"/>
              <w:left w:w="90" w:type="dxa"/>
              <w:bottom w:w="75" w:type="dxa"/>
              <w:right w:w="90" w:type="dxa"/>
            </w:tcMar>
            <w:vAlign w:val="center"/>
          </w:tcPr>
          <w:p w14:paraId="35E5FBD0" w14:textId="77777777" w:rsidR="006208F3" w:rsidRDefault="006208F3" w:rsidP="001C7DB6">
            <w:pPr>
              <w:jc w:val="center"/>
            </w:pPr>
            <w:r>
              <w:rPr>
                <w:sz w:val="21"/>
              </w:rPr>
              <w:lastRenderedPageBreak/>
              <w:t>created_at</w:t>
            </w:r>
          </w:p>
        </w:tc>
        <w:tc>
          <w:tcPr>
            <w:tcW w:w="2209" w:type="dxa"/>
            <w:tcMar>
              <w:top w:w="75" w:type="dxa"/>
              <w:left w:w="90" w:type="dxa"/>
              <w:bottom w:w="75" w:type="dxa"/>
              <w:right w:w="90" w:type="dxa"/>
            </w:tcMar>
            <w:vAlign w:val="center"/>
          </w:tcPr>
          <w:p w14:paraId="52FA3227" w14:textId="77777777" w:rsidR="006208F3" w:rsidRDefault="006208F3" w:rsidP="001C7DB6">
            <w:pPr>
              <w:jc w:val="center"/>
            </w:pPr>
            <w:r>
              <w:rPr>
                <w:sz w:val="21"/>
              </w:rPr>
              <w:t>DATETIME2(0)</w:t>
            </w:r>
          </w:p>
        </w:tc>
        <w:tc>
          <w:tcPr>
            <w:tcW w:w="2347" w:type="dxa"/>
            <w:tcMar>
              <w:top w:w="75" w:type="dxa"/>
              <w:left w:w="90" w:type="dxa"/>
              <w:bottom w:w="75" w:type="dxa"/>
              <w:right w:w="90" w:type="dxa"/>
            </w:tcMar>
            <w:vAlign w:val="center"/>
          </w:tcPr>
          <w:p w14:paraId="6362E8F8" w14:textId="77777777" w:rsidR="006208F3" w:rsidRDefault="006208F3" w:rsidP="001C7DB6">
            <w:r>
              <w:rPr>
                <w:sz w:val="21"/>
              </w:rPr>
              <w:t>NOT NULL DEFAULT SYSDATETIME()</w:t>
            </w:r>
          </w:p>
        </w:tc>
        <w:tc>
          <w:tcPr>
            <w:tcW w:w="2611" w:type="dxa"/>
            <w:tcMar>
              <w:top w:w="75" w:type="dxa"/>
              <w:left w:w="90" w:type="dxa"/>
              <w:bottom w:w="75" w:type="dxa"/>
              <w:right w:w="90" w:type="dxa"/>
            </w:tcMar>
            <w:vAlign w:val="center"/>
          </w:tcPr>
          <w:p w14:paraId="64905406" w14:textId="77777777" w:rsidR="006208F3" w:rsidRDefault="006208F3" w:rsidP="001C7DB6">
            <w:r>
              <w:rPr>
                <w:sz w:val="21"/>
              </w:rPr>
              <w:t>Thời điểm tạo</w:t>
            </w:r>
          </w:p>
        </w:tc>
      </w:tr>
    </w:tbl>
    <w:p w14:paraId="2B354AB8" w14:textId="77777777" w:rsidR="006208F3" w:rsidRPr="005F1E16" w:rsidRDefault="006208F3" w:rsidP="006208F3">
      <w:pPr>
        <w:rPr>
          <w:lang w:val="en-US"/>
        </w:rPr>
      </w:pPr>
    </w:p>
    <w:p w14:paraId="71EA51AB" w14:textId="65C08F6C" w:rsidR="006208F3" w:rsidRPr="0039681F" w:rsidRDefault="005F1E16" w:rsidP="0039681F">
      <w:pPr>
        <w:spacing w:line="312" w:lineRule="auto"/>
        <w:ind w:left="-567" w:right="431"/>
        <w:rPr>
          <w:i/>
          <w:iCs/>
        </w:rPr>
      </w:pPr>
      <w:r w:rsidRPr="00CE4BCE">
        <w:rPr>
          <w:i/>
          <w:lang w:val="en-US"/>
        </w:rPr>
        <w:t>13</w:t>
      </w:r>
      <w:r w:rsidR="00EB6A42">
        <w:rPr>
          <w:i/>
          <w:lang w:val="en-US"/>
        </w:rPr>
        <w:t>)</w:t>
      </w:r>
      <w:r w:rsidRPr="00CE4BCE">
        <w:rPr>
          <w:i/>
        </w:rPr>
        <w:t xml:space="preserve"> </w:t>
      </w:r>
      <w:r w:rsidRPr="00CE4BCE">
        <w:rPr>
          <w:i/>
          <w:lang w:val="en-US"/>
        </w:rPr>
        <w:t>Bảng</w:t>
      </w:r>
      <w:r w:rsidRPr="00CE4BCE">
        <w:t xml:space="preserve"> </w:t>
      </w:r>
      <w:r w:rsidRPr="00CE4BCE">
        <w:rPr>
          <w:i/>
          <w:iCs/>
          <w:lang w:val="en-US"/>
        </w:rPr>
        <w:t>watchlists_items</w:t>
      </w:r>
    </w:p>
    <w:tbl>
      <w:tblPr>
        <w:tblStyle w:val="TableGrid"/>
        <w:tblW w:w="0" w:type="auto"/>
        <w:tblInd w:w="-498" w:type="dxa"/>
        <w:tblLook w:val="04A0" w:firstRow="1" w:lastRow="0" w:firstColumn="1" w:lastColumn="0" w:noHBand="0" w:noVBand="1"/>
      </w:tblPr>
      <w:tblGrid>
        <w:gridCol w:w="2176"/>
        <w:gridCol w:w="2170"/>
        <w:gridCol w:w="2427"/>
        <w:gridCol w:w="2509"/>
      </w:tblGrid>
      <w:tr w:rsidR="006208F3" w14:paraId="0A813421" w14:textId="77777777" w:rsidTr="00EB44AC">
        <w:trPr>
          <w:cantSplit/>
          <w:tblHeader/>
        </w:trPr>
        <w:tc>
          <w:tcPr>
            <w:tcW w:w="2176" w:type="dxa"/>
            <w:shd w:val="clear" w:color="auto" w:fill="BDD7EE"/>
            <w:tcMar>
              <w:top w:w="80" w:type="dxa"/>
              <w:left w:w="100" w:type="dxa"/>
              <w:bottom w:w="80" w:type="dxa"/>
              <w:right w:w="100" w:type="dxa"/>
            </w:tcMar>
            <w:vAlign w:val="center"/>
          </w:tcPr>
          <w:p w14:paraId="454BFF29" w14:textId="77777777" w:rsidR="006208F3" w:rsidRDefault="006208F3" w:rsidP="001C7DB6">
            <w:pPr>
              <w:jc w:val="center"/>
            </w:pPr>
            <w:r>
              <w:rPr>
                <w:b/>
                <w:sz w:val="21"/>
              </w:rPr>
              <w:t>Tên cột</w:t>
            </w:r>
          </w:p>
        </w:tc>
        <w:tc>
          <w:tcPr>
            <w:tcW w:w="2170" w:type="dxa"/>
            <w:shd w:val="clear" w:color="auto" w:fill="BDD7EE"/>
            <w:tcMar>
              <w:top w:w="80" w:type="dxa"/>
              <w:left w:w="100" w:type="dxa"/>
              <w:bottom w:w="80" w:type="dxa"/>
              <w:right w:w="100" w:type="dxa"/>
            </w:tcMar>
            <w:vAlign w:val="center"/>
          </w:tcPr>
          <w:p w14:paraId="0F88B36B" w14:textId="77777777" w:rsidR="006208F3" w:rsidRDefault="006208F3" w:rsidP="001C7DB6">
            <w:pPr>
              <w:jc w:val="center"/>
            </w:pPr>
            <w:r>
              <w:rPr>
                <w:b/>
                <w:sz w:val="21"/>
              </w:rPr>
              <w:t>Kiểu dữ liệu</w:t>
            </w:r>
          </w:p>
        </w:tc>
        <w:tc>
          <w:tcPr>
            <w:tcW w:w="2427" w:type="dxa"/>
            <w:shd w:val="clear" w:color="auto" w:fill="BDD7EE"/>
            <w:tcMar>
              <w:top w:w="80" w:type="dxa"/>
              <w:left w:w="100" w:type="dxa"/>
              <w:bottom w:w="80" w:type="dxa"/>
              <w:right w:w="100" w:type="dxa"/>
            </w:tcMar>
            <w:vAlign w:val="center"/>
          </w:tcPr>
          <w:p w14:paraId="0A57DC74" w14:textId="77777777" w:rsidR="006208F3" w:rsidRDefault="006208F3" w:rsidP="001C7DB6">
            <w:pPr>
              <w:jc w:val="center"/>
            </w:pPr>
            <w:r>
              <w:rPr>
                <w:b/>
                <w:sz w:val="21"/>
              </w:rPr>
              <w:t>Ràng buộc</w:t>
            </w:r>
          </w:p>
        </w:tc>
        <w:tc>
          <w:tcPr>
            <w:tcW w:w="2509" w:type="dxa"/>
            <w:shd w:val="clear" w:color="auto" w:fill="BDD7EE"/>
            <w:tcMar>
              <w:top w:w="80" w:type="dxa"/>
              <w:left w:w="100" w:type="dxa"/>
              <w:bottom w:w="80" w:type="dxa"/>
              <w:right w:w="100" w:type="dxa"/>
            </w:tcMar>
            <w:vAlign w:val="center"/>
          </w:tcPr>
          <w:p w14:paraId="67B0F3AD" w14:textId="77777777" w:rsidR="006208F3" w:rsidRDefault="006208F3" w:rsidP="001C7DB6">
            <w:pPr>
              <w:jc w:val="center"/>
            </w:pPr>
            <w:r>
              <w:rPr>
                <w:b/>
                <w:sz w:val="21"/>
              </w:rPr>
              <w:t>Mô tả</w:t>
            </w:r>
          </w:p>
        </w:tc>
      </w:tr>
      <w:tr w:rsidR="006208F3" w14:paraId="6F71D3D1" w14:textId="77777777" w:rsidTr="00EB44AC">
        <w:trPr>
          <w:cantSplit/>
        </w:trPr>
        <w:tc>
          <w:tcPr>
            <w:tcW w:w="2176" w:type="dxa"/>
            <w:tcMar>
              <w:top w:w="75" w:type="dxa"/>
              <w:left w:w="90" w:type="dxa"/>
              <w:bottom w:w="75" w:type="dxa"/>
              <w:right w:w="90" w:type="dxa"/>
            </w:tcMar>
            <w:vAlign w:val="center"/>
          </w:tcPr>
          <w:p w14:paraId="19B98845" w14:textId="77777777" w:rsidR="006208F3" w:rsidRDefault="006208F3" w:rsidP="001C7DB6">
            <w:pPr>
              <w:jc w:val="center"/>
            </w:pPr>
            <w:r>
              <w:rPr>
                <w:sz w:val="21"/>
              </w:rPr>
              <w:t>watchlist_item_id</w:t>
            </w:r>
          </w:p>
        </w:tc>
        <w:tc>
          <w:tcPr>
            <w:tcW w:w="2170" w:type="dxa"/>
            <w:tcMar>
              <w:top w:w="75" w:type="dxa"/>
              <w:left w:w="90" w:type="dxa"/>
              <w:bottom w:w="75" w:type="dxa"/>
              <w:right w:w="90" w:type="dxa"/>
            </w:tcMar>
            <w:vAlign w:val="center"/>
          </w:tcPr>
          <w:p w14:paraId="7DAD6DF8"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0160B810" w14:textId="77777777" w:rsidR="006208F3" w:rsidRDefault="006208F3" w:rsidP="001C7DB6">
            <w:r>
              <w:rPr>
                <w:sz w:val="21"/>
              </w:rPr>
              <w:t>PK, IDENTITY</w:t>
            </w:r>
          </w:p>
        </w:tc>
        <w:tc>
          <w:tcPr>
            <w:tcW w:w="2509" w:type="dxa"/>
            <w:tcMar>
              <w:top w:w="75" w:type="dxa"/>
              <w:left w:w="90" w:type="dxa"/>
              <w:bottom w:w="75" w:type="dxa"/>
              <w:right w:w="90" w:type="dxa"/>
            </w:tcMar>
            <w:vAlign w:val="center"/>
          </w:tcPr>
          <w:p w14:paraId="7681DFC1" w14:textId="77777777" w:rsidR="006208F3" w:rsidRDefault="006208F3" w:rsidP="001C7DB6">
            <w:r>
              <w:rPr>
                <w:sz w:val="21"/>
              </w:rPr>
              <w:t>ID item</w:t>
            </w:r>
          </w:p>
        </w:tc>
      </w:tr>
      <w:tr w:rsidR="006208F3" w14:paraId="135E68C1" w14:textId="77777777" w:rsidTr="00EB44AC">
        <w:trPr>
          <w:cantSplit/>
        </w:trPr>
        <w:tc>
          <w:tcPr>
            <w:tcW w:w="2176" w:type="dxa"/>
            <w:tcMar>
              <w:top w:w="75" w:type="dxa"/>
              <w:left w:w="90" w:type="dxa"/>
              <w:bottom w:w="75" w:type="dxa"/>
              <w:right w:w="90" w:type="dxa"/>
            </w:tcMar>
            <w:vAlign w:val="center"/>
          </w:tcPr>
          <w:p w14:paraId="7CD7E319" w14:textId="77777777" w:rsidR="006208F3" w:rsidRDefault="006208F3" w:rsidP="001C7DB6">
            <w:pPr>
              <w:jc w:val="center"/>
            </w:pPr>
            <w:r>
              <w:rPr>
                <w:sz w:val="21"/>
              </w:rPr>
              <w:t>watchlist_id</w:t>
            </w:r>
          </w:p>
        </w:tc>
        <w:tc>
          <w:tcPr>
            <w:tcW w:w="2170" w:type="dxa"/>
            <w:tcMar>
              <w:top w:w="75" w:type="dxa"/>
              <w:left w:w="90" w:type="dxa"/>
              <w:bottom w:w="75" w:type="dxa"/>
              <w:right w:w="90" w:type="dxa"/>
            </w:tcMar>
            <w:vAlign w:val="center"/>
          </w:tcPr>
          <w:p w14:paraId="01301EC3" w14:textId="77777777" w:rsidR="006208F3" w:rsidRDefault="006208F3" w:rsidP="001C7DB6">
            <w:pPr>
              <w:jc w:val="center"/>
            </w:pPr>
            <w:r>
              <w:rPr>
                <w:sz w:val="21"/>
              </w:rPr>
              <w:t>BIGINT</w:t>
            </w:r>
          </w:p>
        </w:tc>
        <w:tc>
          <w:tcPr>
            <w:tcW w:w="2427" w:type="dxa"/>
            <w:tcMar>
              <w:top w:w="75" w:type="dxa"/>
              <w:left w:w="90" w:type="dxa"/>
              <w:bottom w:w="75" w:type="dxa"/>
              <w:right w:w="90" w:type="dxa"/>
            </w:tcMar>
            <w:vAlign w:val="center"/>
          </w:tcPr>
          <w:p w14:paraId="2E18C8E0" w14:textId="77777777" w:rsidR="006208F3" w:rsidRDefault="006208F3" w:rsidP="001C7DB6">
            <w:r>
              <w:rPr>
                <w:sz w:val="21"/>
              </w:rPr>
              <w:t>FK -&gt; watchlists(watchlist_id), NOT NULL</w:t>
            </w:r>
          </w:p>
        </w:tc>
        <w:tc>
          <w:tcPr>
            <w:tcW w:w="2509" w:type="dxa"/>
            <w:tcMar>
              <w:top w:w="75" w:type="dxa"/>
              <w:left w:w="90" w:type="dxa"/>
              <w:bottom w:w="75" w:type="dxa"/>
              <w:right w:w="90" w:type="dxa"/>
            </w:tcMar>
            <w:vAlign w:val="center"/>
          </w:tcPr>
          <w:p w14:paraId="07DF0F66" w14:textId="77777777" w:rsidR="006208F3" w:rsidRDefault="006208F3" w:rsidP="001C7DB6">
            <w:r>
              <w:rPr>
                <w:sz w:val="21"/>
              </w:rPr>
              <w:t>Watchlist chứa mã</w:t>
            </w:r>
          </w:p>
        </w:tc>
      </w:tr>
      <w:tr w:rsidR="006208F3" w14:paraId="63FA6EEA" w14:textId="77777777" w:rsidTr="00EB44AC">
        <w:trPr>
          <w:cantSplit/>
        </w:trPr>
        <w:tc>
          <w:tcPr>
            <w:tcW w:w="2176" w:type="dxa"/>
            <w:tcMar>
              <w:top w:w="75" w:type="dxa"/>
              <w:left w:w="90" w:type="dxa"/>
              <w:bottom w:w="75" w:type="dxa"/>
              <w:right w:w="90" w:type="dxa"/>
            </w:tcMar>
            <w:vAlign w:val="center"/>
          </w:tcPr>
          <w:p w14:paraId="27E561C9" w14:textId="77777777" w:rsidR="006208F3" w:rsidRDefault="006208F3" w:rsidP="001C7DB6">
            <w:pPr>
              <w:jc w:val="center"/>
            </w:pPr>
            <w:r>
              <w:rPr>
                <w:sz w:val="21"/>
              </w:rPr>
              <w:t>ticker</w:t>
            </w:r>
          </w:p>
        </w:tc>
        <w:tc>
          <w:tcPr>
            <w:tcW w:w="2170" w:type="dxa"/>
            <w:tcMar>
              <w:top w:w="75" w:type="dxa"/>
              <w:left w:w="90" w:type="dxa"/>
              <w:bottom w:w="75" w:type="dxa"/>
              <w:right w:w="90" w:type="dxa"/>
            </w:tcMar>
            <w:vAlign w:val="center"/>
          </w:tcPr>
          <w:p w14:paraId="25E5178D" w14:textId="77777777" w:rsidR="006208F3" w:rsidRDefault="006208F3" w:rsidP="001C7DB6">
            <w:pPr>
              <w:jc w:val="center"/>
            </w:pPr>
            <w:r>
              <w:rPr>
                <w:sz w:val="21"/>
              </w:rPr>
              <w:t>VARCHAR(10)</w:t>
            </w:r>
          </w:p>
        </w:tc>
        <w:tc>
          <w:tcPr>
            <w:tcW w:w="2427" w:type="dxa"/>
            <w:tcMar>
              <w:top w:w="75" w:type="dxa"/>
              <w:left w:w="90" w:type="dxa"/>
              <w:bottom w:w="75" w:type="dxa"/>
              <w:right w:w="90" w:type="dxa"/>
            </w:tcMar>
            <w:vAlign w:val="center"/>
          </w:tcPr>
          <w:p w14:paraId="60C54EE8" w14:textId="77777777" w:rsidR="006208F3" w:rsidRDefault="006208F3" w:rsidP="001C7DB6">
            <w:r>
              <w:rPr>
                <w:sz w:val="21"/>
              </w:rPr>
              <w:t>FK -&gt; stocks(ticker), NOT NULL</w:t>
            </w:r>
          </w:p>
        </w:tc>
        <w:tc>
          <w:tcPr>
            <w:tcW w:w="2509" w:type="dxa"/>
            <w:tcMar>
              <w:top w:w="75" w:type="dxa"/>
              <w:left w:w="90" w:type="dxa"/>
              <w:bottom w:w="75" w:type="dxa"/>
              <w:right w:w="90" w:type="dxa"/>
            </w:tcMar>
            <w:vAlign w:val="center"/>
          </w:tcPr>
          <w:p w14:paraId="0C70F1D7" w14:textId="77777777" w:rsidR="006208F3" w:rsidRDefault="006208F3" w:rsidP="001C7DB6">
            <w:r>
              <w:rPr>
                <w:sz w:val="21"/>
              </w:rPr>
              <w:t>Mã cổ phiếu</w:t>
            </w:r>
          </w:p>
        </w:tc>
      </w:tr>
      <w:tr w:rsidR="006208F3" w14:paraId="2B894C04" w14:textId="77777777" w:rsidTr="00EB44AC">
        <w:trPr>
          <w:cantSplit/>
        </w:trPr>
        <w:tc>
          <w:tcPr>
            <w:tcW w:w="2176" w:type="dxa"/>
            <w:tcMar>
              <w:top w:w="75" w:type="dxa"/>
              <w:left w:w="90" w:type="dxa"/>
              <w:bottom w:w="75" w:type="dxa"/>
              <w:right w:w="90" w:type="dxa"/>
            </w:tcMar>
            <w:vAlign w:val="center"/>
          </w:tcPr>
          <w:p w14:paraId="197DEE7D" w14:textId="77777777" w:rsidR="006208F3" w:rsidRDefault="006208F3" w:rsidP="001C7DB6">
            <w:pPr>
              <w:jc w:val="center"/>
            </w:pPr>
            <w:r>
              <w:rPr>
                <w:sz w:val="21"/>
              </w:rPr>
              <w:t>note</w:t>
            </w:r>
          </w:p>
        </w:tc>
        <w:tc>
          <w:tcPr>
            <w:tcW w:w="2170" w:type="dxa"/>
            <w:tcMar>
              <w:top w:w="75" w:type="dxa"/>
              <w:left w:w="90" w:type="dxa"/>
              <w:bottom w:w="75" w:type="dxa"/>
              <w:right w:w="90" w:type="dxa"/>
            </w:tcMar>
            <w:vAlign w:val="center"/>
          </w:tcPr>
          <w:p w14:paraId="0F32DEF8" w14:textId="77777777" w:rsidR="006208F3" w:rsidRDefault="006208F3" w:rsidP="001C7DB6">
            <w:pPr>
              <w:jc w:val="center"/>
            </w:pPr>
            <w:r>
              <w:rPr>
                <w:sz w:val="21"/>
              </w:rPr>
              <w:t>VARCHAR(255)</w:t>
            </w:r>
          </w:p>
        </w:tc>
        <w:tc>
          <w:tcPr>
            <w:tcW w:w="2427" w:type="dxa"/>
            <w:tcMar>
              <w:top w:w="75" w:type="dxa"/>
              <w:left w:w="90" w:type="dxa"/>
              <w:bottom w:w="75" w:type="dxa"/>
              <w:right w:w="90" w:type="dxa"/>
            </w:tcMar>
            <w:vAlign w:val="center"/>
          </w:tcPr>
          <w:p w14:paraId="2DA0945B" w14:textId="77777777" w:rsidR="006208F3" w:rsidRDefault="006208F3" w:rsidP="001C7DB6">
            <w:r>
              <w:rPr>
                <w:sz w:val="21"/>
              </w:rPr>
              <w:t>NULL</w:t>
            </w:r>
          </w:p>
        </w:tc>
        <w:tc>
          <w:tcPr>
            <w:tcW w:w="2509" w:type="dxa"/>
            <w:tcMar>
              <w:top w:w="75" w:type="dxa"/>
              <w:left w:w="90" w:type="dxa"/>
              <w:bottom w:w="75" w:type="dxa"/>
              <w:right w:w="90" w:type="dxa"/>
            </w:tcMar>
            <w:vAlign w:val="center"/>
          </w:tcPr>
          <w:p w14:paraId="04682CBF" w14:textId="77777777" w:rsidR="006208F3" w:rsidRDefault="006208F3" w:rsidP="001C7DB6">
            <w:r>
              <w:rPr>
                <w:sz w:val="21"/>
              </w:rPr>
              <w:t>Ghi chú</w:t>
            </w:r>
          </w:p>
        </w:tc>
      </w:tr>
      <w:tr w:rsidR="006208F3" w14:paraId="796C5528" w14:textId="77777777" w:rsidTr="00EB44AC">
        <w:trPr>
          <w:cantSplit/>
        </w:trPr>
        <w:tc>
          <w:tcPr>
            <w:tcW w:w="2176" w:type="dxa"/>
            <w:tcMar>
              <w:top w:w="75" w:type="dxa"/>
              <w:left w:w="90" w:type="dxa"/>
              <w:bottom w:w="75" w:type="dxa"/>
              <w:right w:w="90" w:type="dxa"/>
            </w:tcMar>
            <w:vAlign w:val="center"/>
          </w:tcPr>
          <w:p w14:paraId="4D360ADF" w14:textId="77777777" w:rsidR="006208F3" w:rsidRDefault="006208F3" w:rsidP="001C7DB6">
            <w:pPr>
              <w:jc w:val="center"/>
            </w:pPr>
            <w:r>
              <w:rPr>
                <w:sz w:val="21"/>
              </w:rPr>
              <w:t>created_at</w:t>
            </w:r>
          </w:p>
        </w:tc>
        <w:tc>
          <w:tcPr>
            <w:tcW w:w="2170" w:type="dxa"/>
            <w:tcMar>
              <w:top w:w="75" w:type="dxa"/>
              <w:left w:w="90" w:type="dxa"/>
              <w:bottom w:w="75" w:type="dxa"/>
              <w:right w:w="90" w:type="dxa"/>
            </w:tcMar>
            <w:vAlign w:val="center"/>
          </w:tcPr>
          <w:p w14:paraId="2D4BE98D" w14:textId="77777777" w:rsidR="006208F3" w:rsidRDefault="006208F3" w:rsidP="001C7DB6">
            <w:pPr>
              <w:jc w:val="center"/>
            </w:pPr>
            <w:r>
              <w:rPr>
                <w:sz w:val="21"/>
              </w:rPr>
              <w:t>DATETIME2(0)</w:t>
            </w:r>
          </w:p>
        </w:tc>
        <w:tc>
          <w:tcPr>
            <w:tcW w:w="2427" w:type="dxa"/>
            <w:tcMar>
              <w:top w:w="75" w:type="dxa"/>
              <w:left w:w="90" w:type="dxa"/>
              <w:bottom w:w="75" w:type="dxa"/>
              <w:right w:w="90" w:type="dxa"/>
            </w:tcMar>
            <w:vAlign w:val="center"/>
          </w:tcPr>
          <w:p w14:paraId="544B8636" w14:textId="77777777" w:rsidR="006208F3" w:rsidRDefault="006208F3" w:rsidP="001C7DB6">
            <w:r>
              <w:rPr>
                <w:sz w:val="21"/>
              </w:rPr>
              <w:t>NOT NULL DEFAULT SYSDATETIME()</w:t>
            </w:r>
          </w:p>
        </w:tc>
        <w:tc>
          <w:tcPr>
            <w:tcW w:w="2509" w:type="dxa"/>
            <w:tcMar>
              <w:top w:w="75" w:type="dxa"/>
              <w:left w:w="90" w:type="dxa"/>
              <w:bottom w:w="75" w:type="dxa"/>
              <w:right w:w="90" w:type="dxa"/>
            </w:tcMar>
            <w:vAlign w:val="center"/>
          </w:tcPr>
          <w:p w14:paraId="7068A419" w14:textId="77777777" w:rsidR="006208F3" w:rsidRDefault="006208F3" w:rsidP="001C7DB6">
            <w:r>
              <w:rPr>
                <w:sz w:val="21"/>
              </w:rPr>
              <w:t>Thời điểm thêm</w:t>
            </w:r>
          </w:p>
        </w:tc>
      </w:tr>
    </w:tbl>
    <w:p w14:paraId="4C0BC5F5" w14:textId="77777777" w:rsidR="006208F3" w:rsidRDefault="006208F3" w:rsidP="006208F3"/>
    <w:p w14:paraId="41015530" w14:textId="3980370A" w:rsidR="00EB44AC" w:rsidRPr="0039681F" w:rsidRDefault="005F1E16" w:rsidP="0039681F">
      <w:pPr>
        <w:spacing w:line="312" w:lineRule="auto"/>
        <w:ind w:left="-567" w:right="431"/>
        <w:rPr>
          <w:i/>
          <w:iCs/>
        </w:rPr>
      </w:pPr>
      <w:r w:rsidRPr="00CE4BCE">
        <w:rPr>
          <w:i/>
          <w:lang w:val="en-US"/>
        </w:rPr>
        <w:t>14</w:t>
      </w:r>
      <w:r w:rsidR="00EB6A42">
        <w:rPr>
          <w:i/>
          <w:lang w:val="en-US"/>
        </w:rPr>
        <w:t>)</w:t>
      </w:r>
      <w:r w:rsidRPr="00CE4BCE">
        <w:rPr>
          <w:i/>
        </w:rPr>
        <w:t xml:space="preserve"> </w:t>
      </w:r>
      <w:r w:rsidRPr="00CE4BCE">
        <w:rPr>
          <w:i/>
          <w:lang w:val="en-US"/>
        </w:rPr>
        <w:t>Bảng</w:t>
      </w:r>
      <w:r w:rsidRPr="00CE4BCE">
        <w:t xml:space="preserve"> </w:t>
      </w:r>
      <w:r w:rsidRPr="00CE4BCE">
        <w:rPr>
          <w:i/>
          <w:iCs/>
          <w:lang w:val="en-US"/>
        </w:rPr>
        <w:t>stocks</w:t>
      </w:r>
    </w:p>
    <w:tbl>
      <w:tblPr>
        <w:tblStyle w:val="TableGrid"/>
        <w:tblW w:w="0" w:type="auto"/>
        <w:tblInd w:w="-498" w:type="dxa"/>
        <w:tblLook w:val="04A0" w:firstRow="1" w:lastRow="0" w:firstColumn="1" w:lastColumn="0" w:noHBand="0" w:noVBand="1"/>
      </w:tblPr>
      <w:tblGrid>
        <w:gridCol w:w="2174"/>
        <w:gridCol w:w="2206"/>
        <w:gridCol w:w="2343"/>
        <w:gridCol w:w="2559"/>
      </w:tblGrid>
      <w:tr w:rsidR="006208F3" w14:paraId="663A9D2C" w14:textId="77777777" w:rsidTr="00EB44AC">
        <w:trPr>
          <w:cantSplit/>
          <w:tblHeader/>
        </w:trPr>
        <w:tc>
          <w:tcPr>
            <w:tcW w:w="2174" w:type="dxa"/>
            <w:shd w:val="clear" w:color="auto" w:fill="BDD7EE"/>
            <w:tcMar>
              <w:top w:w="80" w:type="dxa"/>
              <w:left w:w="100" w:type="dxa"/>
              <w:bottom w:w="80" w:type="dxa"/>
              <w:right w:w="100" w:type="dxa"/>
            </w:tcMar>
            <w:vAlign w:val="center"/>
          </w:tcPr>
          <w:p w14:paraId="50E21E8F" w14:textId="77777777" w:rsidR="006208F3" w:rsidRDefault="006208F3" w:rsidP="001C7DB6">
            <w:pPr>
              <w:jc w:val="center"/>
            </w:pPr>
            <w:r>
              <w:rPr>
                <w:b/>
                <w:sz w:val="21"/>
              </w:rPr>
              <w:t>Tên cột</w:t>
            </w:r>
          </w:p>
        </w:tc>
        <w:tc>
          <w:tcPr>
            <w:tcW w:w="2206" w:type="dxa"/>
            <w:shd w:val="clear" w:color="auto" w:fill="BDD7EE"/>
            <w:tcMar>
              <w:top w:w="80" w:type="dxa"/>
              <w:left w:w="100" w:type="dxa"/>
              <w:bottom w:w="80" w:type="dxa"/>
              <w:right w:w="100" w:type="dxa"/>
            </w:tcMar>
            <w:vAlign w:val="center"/>
          </w:tcPr>
          <w:p w14:paraId="0DBB4432" w14:textId="77777777" w:rsidR="006208F3" w:rsidRDefault="006208F3" w:rsidP="001C7DB6">
            <w:pPr>
              <w:jc w:val="center"/>
            </w:pPr>
            <w:r>
              <w:rPr>
                <w:b/>
                <w:sz w:val="21"/>
              </w:rPr>
              <w:t>Kiểu dữ liệu</w:t>
            </w:r>
          </w:p>
        </w:tc>
        <w:tc>
          <w:tcPr>
            <w:tcW w:w="2343" w:type="dxa"/>
            <w:shd w:val="clear" w:color="auto" w:fill="BDD7EE"/>
            <w:tcMar>
              <w:top w:w="80" w:type="dxa"/>
              <w:left w:w="100" w:type="dxa"/>
              <w:bottom w:w="80" w:type="dxa"/>
              <w:right w:w="100" w:type="dxa"/>
            </w:tcMar>
            <w:vAlign w:val="center"/>
          </w:tcPr>
          <w:p w14:paraId="6433E962" w14:textId="77777777" w:rsidR="006208F3" w:rsidRDefault="006208F3" w:rsidP="001C7DB6">
            <w:pPr>
              <w:jc w:val="center"/>
            </w:pPr>
            <w:r>
              <w:rPr>
                <w:b/>
                <w:sz w:val="21"/>
              </w:rPr>
              <w:t>Ràng buộc</w:t>
            </w:r>
          </w:p>
        </w:tc>
        <w:tc>
          <w:tcPr>
            <w:tcW w:w="2559" w:type="dxa"/>
            <w:shd w:val="clear" w:color="auto" w:fill="BDD7EE"/>
            <w:tcMar>
              <w:top w:w="80" w:type="dxa"/>
              <w:left w:w="100" w:type="dxa"/>
              <w:bottom w:w="80" w:type="dxa"/>
              <w:right w:w="100" w:type="dxa"/>
            </w:tcMar>
            <w:vAlign w:val="center"/>
          </w:tcPr>
          <w:p w14:paraId="368D4FC9" w14:textId="77777777" w:rsidR="006208F3" w:rsidRDefault="006208F3" w:rsidP="001C7DB6">
            <w:pPr>
              <w:jc w:val="center"/>
            </w:pPr>
            <w:r>
              <w:rPr>
                <w:b/>
                <w:sz w:val="21"/>
              </w:rPr>
              <w:t>Mô tả</w:t>
            </w:r>
          </w:p>
        </w:tc>
      </w:tr>
      <w:tr w:rsidR="006208F3" w14:paraId="4365E6E8" w14:textId="77777777" w:rsidTr="00EB44AC">
        <w:trPr>
          <w:cantSplit/>
        </w:trPr>
        <w:tc>
          <w:tcPr>
            <w:tcW w:w="2174" w:type="dxa"/>
            <w:tcMar>
              <w:top w:w="75" w:type="dxa"/>
              <w:left w:w="90" w:type="dxa"/>
              <w:bottom w:w="75" w:type="dxa"/>
              <w:right w:w="90" w:type="dxa"/>
            </w:tcMar>
            <w:vAlign w:val="center"/>
          </w:tcPr>
          <w:p w14:paraId="71AC81F0" w14:textId="77777777" w:rsidR="006208F3" w:rsidRDefault="006208F3" w:rsidP="001C7DB6">
            <w:pPr>
              <w:jc w:val="center"/>
            </w:pPr>
            <w:r>
              <w:rPr>
                <w:sz w:val="21"/>
              </w:rPr>
              <w:t>ticker</w:t>
            </w:r>
          </w:p>
        </w:tc>
        <w:tc>
          <w:tcPr>
            <w:tcW w:w="2206" w:type="dxa"/>
            <w:tcMar>
              <w:top w:w="75" w:type="dxa"/>
              <w:left w:w="90" w:type="dxa"/>
              <w:bottom w:w="75" w:type="dxa"/>
              <w:right w:w="90" w:type="dxa"/>
            </w:tcMar>
            <w:vAlign w:val="center"/>
          </w:tcPr>
          <w:p w14:paraId="0201D60B" w14:textId="77777777" w:rsidR="006208F3" w:rsidRDefault="006208F3" w:rsidP="001C7DB6">
            <w:pPr>
              <w:jc w:val="center"/>
            </w:pPr>
            <w:r>
              <w:rPr>
                <w:sz w:val="21"/>
              </w:rPr>
              <w:t>VARCHAR(10)</w:t>
            </w:r>
          </w:p>
        </w:tc>
        <w:tc>
          <w:tcPr>
            <w:tcW w:w="2343" w:type="dxa"/>
            <w:tcMar>
              <w:top w:w="75" w:type="dxa"/>
              <w:left w:w="90" w:type="dxa"/>
              <w:bottom w:w="75" w:type="dxa"/>
              <w:right w:w="90" w:type="dxa"/>
            </w:tcMar>
            <w:vAlign w:val="center"/>
          </w:tcPr>
          <w:p w14:paraId="1B7D0F3B" w14:textId="77777777" w:rsidR="006208F3" w:rsidRDefault="006208F3" w:rsidP="001C7DB6">
            <w:r>
              <w:rPr>
                <w:sz w:val="21"/>
              </w:rPr>
              <w:t>PK</w:t>
            </w:r>
          </w:p>
        </w:tc>
        <w:tc>
          <w:tcPr>
            <w:tcW w:w="2559" w:type="dxa"/>
            <w:tcMar>
              <w:top w:w="75" w:type="dxa"/>
              <w:left w:w="90" w:type="dxa"/>
              <w:bottom w:w="75" w:type="dxa"/>
              <w:right w:w="90" w:type="dxa"/>
            </w:tcMar>
            <w:vAlign w:val="center"/>
          </w:tcPr>
          <w:p w14:paraId="27BE1CDC" w14:textId="77777777" w:rsidR="006208F3" w:rsidRDefault="006208F3" w:rsidP="001C7DB6">
            <w:r>
              <w:rPr>
                <w:sz w:val="21"/>
              </w:rPr>
              <w:t>Mã cổ phiếu</w:t>
            </w:r>
          </w:p>
        </w:tc>
      </w:tr>
      <w:tr w:rsidR="006208F3" w14:paraId="64D76011" w14:textId="77777777" w:rsidTr="00EB44AC">
        <w:trPr>
          <w:cantSplit/>
        </w:trPr>
        <w:tc>
          <w:tcPr>
            <w:tcW w:w="2174" w:type="dxa"/>
            <w:tcMar>
              <w:top w:w="75" w:type="dxa"/>
              <w:left w:w="90" w:type="dxa"/>
              <w:bottom w:w="75" w:type="dxa"/>
              <w:right w:w="90" w:type="dxa"/>
            </w:tcMar>
            <w:vAlign w:val="center"/>
          </w:tcPr>
          <w:p w14:paraId="37583AF5" w14:textId="77777777" w:rsidR="006208F3" w:rsidRDefault="006208F3" w:rsidP="001C7DB6">
            <w:pPr>
              <w:jc w:val="center"/>
            </w:pPr>
            <w:r>
              <w:rPr>
                <w:sz w:val="21"/>
              </w:rPr>
              <w:t>company_name</w:t>
            </w:r>
          </w:p>
        </w:tc>
        <w:tc>
          <w:tcPr>
            <w:tcW w:w="2206" w:type="dxa"/>
            <w:tcMar>
              <w:top w:w="75" w:type="dxa"/>
              <w:left w:w="90" w:type="dxa"/>
              <w:bottom w:w="75" w:type="dxa"/>
              <w:right w:w="90" w:type="dxa"/>
            </w:tcMar>
            <w:vAlign w:val="center"/>
          </w:tcPr>
          <w:p w14:paraId="4EDA9954" w14:textId="77777777" w:rsidR="006208F3" w:rsidRDefault="006208F3" w:rsidP="001C7DB6">
            <w:pPr>
              <w:jc w:val="center"/>
            </w:pPr>
            <w:r>
              <w:rPr>
                <w:sz w:val="21"/>
              </w:rPr>
              <w:t>VARCHAR(255)</w:t>
            </w:r>
          </w:p>
        </w:tc>
        <w:tc>
          <w:tcPr>
            <w:tcW w:w="2343" w:type="dxa"/>
            <w:tcMar>
              <w:top w:w="75" w:type="dxa"/>
              <w:left w:w="90" w:type="dxa"/>
              <w:bottom w:w="75" w:type="dxa"/>
              <w:right w:w="90" w:type="dxa"/>
            </w:tcMar>
            <w:vAlign w:val="center"/>
          </w:tcPr>
          <w:p w14:paraId="3338FA91" w14:textId="77777777" w:rsidR="006208F3" w:rsidRDefault="006208F3" w:rsidP="001C7DB6">
            <w:r>
              <w:rPr>
                <w:sz w:val="21"/>
              </w:rPr>
              <w:t>NOT NULL</w:t>
            </w:r>
          </w:p>
        </w:tc>
        <w:tc>
          <w:tcPr>
            <w:tcW w:w="2559" w:type="dxa"/>
            <w:tcMar>
              <w:top w:w="75" w:type="dxa"/>
              <w:left w:w="90" w:type="dxa"/>
              <w:bottom w:w="75" w:type="dxa"/>
              <w:right w:w="90" w:type="dxa"/>
            </w:tcMar>
            <w:vAlign w:val="center"/>
          </w:tcPr>
          <w:p w14:paraId="2BF1585B" w14:textId="77777777" w:rsidR="006208F3" w:rsidRDefault="006208F3" w:rsidP="001C7DB6">
            <w:r>
              <w:rPr>
                <w:sz w:val="21"/>
              </w:rPr>
              <w:t>Tên công ty</w:t>
            </w:r>
          </w:p>
        </w:tc>
      </w:tr>
      <w:tr w:rsidR="006208F3" w14:paraId="2DF36DF2" w14:textId="77777777" w:rsidTr="00EB44AC">
        <w:trPr>
          <w:cantSplit/>
        </w:trPr>
        <w:tc>
          <w:tcPr>
            <w:tcW w:w="2174" w:type="dxa"/>
            <w:tcMar>
              <w:top w:w="75" w:type="dxa"/>
              <w:left w:w="90" w:type="dxa"/>
              <w:bottom w:w="75" w:type="dxa"/>
              <w:right w:w="90" w:type="dxa"/>
            </w:tcMar>
            <w:vAlign w:val="center"/>
          </w:tcPr>
          <w:p w14:paraId="358D512E" w14:textId="77777777" w:rsidR="006208F3" w:rsidRDefault="006208F3" w:rsidP="001C7DB6">
            <w:pPr>
              <w:jc w:val="center"/>
            </w:pPr>
            <w:r>
              <w:rPr>
                <w:sz w:val="21"/>
              </w:rPr>
              <w:t>sector</w:t>
            </w:r>
          </w:p>
        </w:tc>
        <w:tc>
          <w:tcPr>
            <w:tcW w:w="2206" w:type="dxa"/>
            <w:tcMar>
              <w:top w:w="75" w:type="dxa"/>
              <w:left w:w="90" w:type="dxa"/>
              <w:bottom w:w="75" w:type="dxa"/>
              <w:right w:w="90" w:type="dxa"/>
            </w:tcMar>
            <w:vAlign w:val="center"/>
          </w:tcPr>
          <w:p w14:paraId="097025DC" w14:textId="77777777" w:rsidR="006208F3" w:rsidRDefault="006208F3" w:rsidP="001C7DB6">
            <w:pPr>
              <w:jc w:val="center"/>
            </w:pPr>
            <w:r>
              <w:rPr>
                <w:sz w:val="21"/>
              </w:rPr>
              <w:t>VARCHAR(100)</w:t>
            </w:r>
          </w:p>
        </w:tc>
        <w:tc>
          <w:tcPr>
            <w:tcW w:w="2343" w:type="dxa"/>
            <w:tcMar>
              <w:top w:w="75" w:type="dxa"/>
              <w:left w:w="90" w:type="dxa"/>
              <w:bottom w:w="75" w:type="dxa"/>
              <w:right w:w="90" w:type="dxa"/>
            </w:tcMar>
            <w:vAlign w:val="center"/>
          </w:tcPr>
          <w:p w14:paraId="2E691BBA" w14:textId="77777777" w:rsidR="006208F3" w:rsidRDefault="006208F3" w:rsidP="001C7DB6">
            <w:r>
              <w:rPr>
                <w:sz w:val="21"/>
              </w:rPr>
              <w:t>NULL</w:t>
            </w:r>
          </w:p>
        </w:tc>
        <w:tc>
          <w:tcPr>
            <w:tcW w:w="2559" w:type="dxa"/>
            <w:tcMar>
              <w:top w:w="75" w:type="dxa"/>
              <w:left w:w="90" w:type="dxa"/>
              <w:bottom w:w="75" w:type="dxa"/>
              <w:right w:w="90" w:type="dxa"/>
            </w:tcMar>
            <w:vAlign w:val="center"/>
          </w:tcPr>
          <w:p w14:paraId="115967E5" w14:textId="77777777" w:rsidR="006208F3" w:rsidRDefault="006208F3" w:rsidP="001C7DB6">
            <w:r>
              <w:rPr>
                <w:sz w:val="21"/>
              </w:rPr>
              <w:t>Ngành</w:t>
            </w:r>
          </w:p>
        </w:tc>
      </w:tr>
      <w:tr w:rsidR="006208F3" w14:paraId="5A52BB3F" w14:textId="77777777" w:rsidTr="00EB44AC">
        <w:trPr>
          <w:cantSplit/>
        </w:trPr>
        <w:tc>
          <w:tcPr>
            <w:tcW w:w="2174" w:type="dxa"/>
            <w:tcMar>
              <w:top w:w="75" w:type="dxa"/>
              <w:left w:w="90" w:type="dxa"/>
              <w:bottom w:w="75" w:type="dxa"/>
              <w:right w:w="90" w:type="dxa"/>
            </w:tcMar>
            <w:vAlign w:val="center"/>
          </w:tcPr>
          <w:p w14:paraId="6ECDA7C4" w14:textId="77777777" w:rsidR="006208F3" w:rsidRDefault="006208F3" w:rsidP="001C7DB6">
            <w:pPr>
              <w:jc w:val="center"/>
            </w:pPr>
            <w:r>
              <w:rPr>
                <w:sz w:val="21"/>
              </w:rPr>
              <w:t>exchange</w:t>
            </w:r>
          </w:p>
        </w:tc>
        <w:tc>
          <w:tcPr>
            <w:tcW w:w="2206" w:type="dxa"/>
            <w:tcMar>
              <w:top w:w="75" w:type="dxa"/>
              <w:left w:w="90" w:type="dxa"/>
              <w:bottom w:w="75" w:type="dxa"/>
              <w:right w:w="90" w:type="dxa"/>
            </w:tcMar>
            <w:vAlign w:val="center"/>
          </w:tcPr>
          <w:p w14:paraId="62A9F5A6" w14:textId="77777777" w:rsidR="006208F3" w:rsidRDefault="006208F3" w:rsidP="001C7DB6">
            <w:pPr>
              <w:jc w:val="center"/>
            </w:pPr>
            <w:r>
              <w:rPr>
                <w:sz w:val="21"/>
              </w:rPr>
              <w:t>VARCHAR(50)</w:t>
            </w:r>
          </w:p>
        </w:tc>
        <w:tc>
          <w:tcPr>
            <w:tcW w:w="2343" w:type="dxa"/>
            <w:tcMar>
              <w:top w:w="75" w:type="dxa"/>
              <w:left w:w="90" w:type="dxa"/>
              <w:bottom w:w="75" w:type="dxa"/>
              <w:right w:w="90" w:type="dxa"/>
            </w:tcMar>
            <w:vAlign w:val="center"/>
          </w:tcPr>
          <w:p w14:paraId="2D41CD6D" w14:textId="77777777" w:rsidR="006208F3" w:rsidRDefault="006208F3" w:rsidP="001C7DB6">
            <w:r>
              <w:rPr>
                <w:sz w:val="21"/>
              </w:rPr>
              <w:t>NULL</w:t>
            </w:r>
          </w:p>
        </w:tc>
        <w:tc>
          <w:tcPr>
            <w:tcW w:w="2559" w:type="dxa"/>
            <w:tcMar>
              <w:top w:w="75" w:type="dxa"/>
              <w:left w:w="90" w:type="dxa"/>
              <w:bottom w:w="75" w:type="dxa"/>
              <w:right w:w="90" w:type="dxa"/>
            </w:tcMar>
            <w:vAlign w:val="center"/>
          </w:tcPr>
          <w:p w14:paraId="5072AC8F" w14:textId="77777777" w:rsidR="006208F3" w:rsidRDefault="006208F3" w:rsidP="001C7DB6">
            <w:r>
              <w:rPr>
                <w:sz w:val="21"/>
              </w:rPr>
              <w:t>Sàn giao dịch</w:t>
            </w:r>
          </w:p>
        </w:tc>
      </w:tr>
      <w:tr w:rsidR="006208F3" w14:paraId="6385C3AD" w14:textId="77777777" w:rsidTr="00EB44AC">
        <w:trPr>
          <w:cantSplit/>
        </w:trPr>
        <w:tc>
          <w:tcPr>
            <w:tcW w:w="2174" w:type="dxa"/>
            <w:tcMar>
              <w:top w:w="75" w:type="dxa"/>
              <w:left w:w="90" w:type="dxa"/>
              <w:bottom w:w="75" w:type="dxa"/>
              <w:right w:w="90" w:type="dxa"/>
            </w:tcMar>
            <w:vAlign w:val="center"/>
          </w:tcPr>
          <w:p w14:paraId="32E63CCD" w14:textId="77777777" w:rsidR="006208F3" w:rsidRDefault="006208F3" w:rsidP="001C7DB6">
            <w:pPr>
              <w:jc w:val="center"/>
            </w:pPr>
            <w:r>
              <w:rPr>
                <w:sz w:val="21"/>
              </w:rPr>
              <w:t>status</w:t>
            </w:r>
          </w:p>
        </w:tc>
        <w:tc>
          <w:tcPr>
            <w:tcW w:w="2206" w:type="dxa"/>
            <w:tcMar>
              <w:top w:w="75" w:type="dxa"/>
              <w:left w:w="90" w:type="dxa"/>
              <w:bottom w:w="75" w:type="dxa"/>
              <w:right w:w="90" w:type="dxa"/>
            </w:tcMar>
            <w:vAlign w:val="center"/>
          </w:tcPr>
          <w:p w14:paraId="45B740F1" w14:textId="77777777" w:rsidR="006208F3" w:rsidRDefault="006208F3" w:rsidP="001C7DB6">
            <w:pPr>
              <w:jc w:val="center"/>
            </w:pPr>
            <w:r>
              <w:rPr>
                <w:sz w:val="21"/>
              </w:rPr>
              <w:t>VARCHAR(20)</w:t>
            </w:r>
          </w:p>
        </w:tc>
        <w:tc>
          <w:tcPr>
            <w:tcW w:w="2343" w:type="dxa"/>
            <w:tcMar>
              <w:top w:w="75" w:type="dxa"/>
              <w:left w:w="90" w:type="dxa"/>
              <w:bottom w:w="75" w:type="dxa"/>
              <w:right w:w="90" w:type="dxa"/>
            </w:tcMar>
            <w:vAlign w:val="center"/>
          </w:tcPr>
          <w:p w14:paraId="2243276F" w14:textId="77777777" w:rsidR="006208F3" w:rsidRDefault="006208F3" w:rsidP="001C7DB6">
            <w:r>
              <w:rPr>
                <w:sz w:val="21"/>
              </w:rPr>
              <w:t>NOT NULL DEFAULT 'active'</w:t>
            </w:r>
          </w:p>
        </w:tc>
        <w:tc>
          <w:tcPr>
            <w:tcW w:w="2559" w:type="dxa"/>
            <w:tcMar>
              <w:top w:w="75" w:type="dxa"/>
              <w:left w:w="90" w:type="dxa"/>
              <w:bottom w:w="75" w:type="dxa"/>
              <w:right w:w="90" w:type="dxa"/>
            </w:tcMar>
            <w:vAlign w:val="center"/>
          </w:tcPr>
          <w:p w14:paraId="054C848D" w14:textId="77777777" w:rsidR="006208F3" w:rsidRDefault="006208F3" w:rsidP="001C7DB6">
            <w:r>
              <w:rPr>
                <w:sz w:val="21"/>
              </w:rPr>
              <w:t>Trạng thái mã</w:t>
            </w:r>
          </w:p>
        </w:tc>
      </w:tr>
      <w:tr w:rsidR="006208F3" w14:paraId="2980B3FD" w14:textId="77777777" w:rsidTr="00EB44AC">
        <w:trPr>
          <w:cantSplit/>
        </w:trPr>
        <w:tc>
          <w:tcPr>
            <w:tcW w:w="2174" w:type="dxa"/>
            <w:tcMar>
              <w:top w:w="75" w:type="dxa"/>
              <w:left w:w="90" w:type="dxa"/>
              <w:bottom w:w="75" w:type="dxa"/>
              <w:right w:w="90" w:type="dxa"/>
            </w:tcMar>
            <w:vAlign w:val="center"/>
          </w:tcPr>
          <w:p w14:paraId="1DB0B55E" w14:textId="77777777" w:rsidR="006208F3" w:rsidRDefault="006208F3" w:rsidP="001C7DB6">
            <w:pPr>
              <w:jc w:val="center"/>
            </w:pPr>
            <w:r>
              <w:rPr>
                <w:sz w:val="21"/>
              </w:rPr>
              <w:t>created_at</w:t>
            </w:r>
          </w:p>
        </w:tc>
        <w:tc>
          <w:tcPr>
            <w:tcW w:w="2206" w:type="dxa"/>
            <w:tcMar>
              <w:top w:w="75" w:type="dxa"/>
              <w:left w:w="90" w:type="dxa"/>
              <w:bottom w:w="75" w:type="dxa"/>
              <w:right w:w="90" w:type="dxa"/>
            </w:tcMar>
            <w:vAlign w:val="center"/>
          </w:tcPr>
          <w:p w14:paraId="1F2A91BF" w14:textId="77777777" w:rsidR="006208F3" w:rsidRDefault="006208F3" w:rsidP="001C7DB6">
            <w:pPr>
              <w:jc w:val="center"/>
            </w:pPr>
            <w:r>
              <w:rPr>
                <w:sz w:val="21"/>
              </w:rPr>
              <w:t>DATETIME2(0)</w:t>
            </w:r>
          </w:p>
        </w:tc>
        <w:tc>
          <w:tcPr>
            <w:tcW w:w="2343" w:type="dxa"/>
            <w:tcMar>
              <w:top w:w="75" w:type="dxa"/>
              <w:left w:w="90" w:type="dxa"/>
              <w:bottom w:w="75" w:type="dxa"/>
              <w:right w:w="90" w:type="dxa"/>
            </w:tcMar>
            <w:vAlign w:val="center"/>
          </w:tcPr>
          <w:p w14:paraId="3F260183" w14:textId="77777777" w:rsidR="006208F3" w:rsidRDefault="006208F3" w:rsidP="001C7DB6">
            <w:r>
              <w:rPr>
                <w:sz w:val="21"/>
              </w:rPr>
              <w:t>NOT NULL DEFAULT SYSDATETIME()</w:t>
            </w:r>
          </w:p>
        </w:tc>
        <w:tc>
          <w:tcPr>
            <w:tcW w:w="2559" w:type="dxa"/>
            <w:tcMar>
              <w:top w:w="75" w:type="dxa"/>
              <w:left w:w="90" w:type="dxa"/>
              <w:bottom w:w="75" w:type="dxa"/>
              <w:right w:w="90" w:type="dxa"/>
            </w:tcMar>
            <w:vAlign w:val="center"/>
          </w:tcPr>
          <w:p w14:paraId="3014D01D" w14:textId="77777777" w:rsidR="006208F3" w:rsidRDefault="006208F3" w:rsidP="001C7DB6">
            <w:r>
              <w:rPr>
                <w:sz w:val="21"/>
              </w:rPr>
              <w:t>Thời điểm tạo</w:t>
            </w:r>
          </w:p>
        </w:tc>
      </w:tr>
    </w:tbl>
    <w:p w14:paraId="4985C761" w14:textId="77777777" w:rsidR="006208F3" w:rsidRDefault="006208F3" w:rsidP="006208F3"/>
    <w:p w14:paraId="796FE08A" w14:textId="07FF1F76" w:rsidR="006208F3" w:rsidRPr="0039681F" w:rsidRDefault="005F1E16" w:rsidP="0039681F">
      <w:pPr>
        <w:spacing w:line="312" w:lineRule="auto"/>
        <w:ind w:left="-567" w:right="431"/>
        <w:rPr>
          <w:i/>
          <w:iCs/>
        </w:rPr>
      </w:pPr>
      <w:r w:rsidRPr="00CE4BCE">
        <w:rPr>
          <w:i/>
          <w:lang w:val="en-US"/>
        </w:rPr>
        <w:t>15</w:t>
      </w:r>
      <w:r w:rsidR="00EB6A42">
        <w:rPr>
          <w:i/>
          <w:lang w:val="en-US"/>
        </w:rPr>
        <w:t>)</w:t>
      </w:r>
      <w:r w:rsidRPr="00CE4BCE">
        <w:rPr>
          <w:i/>
        </w:rPr>
        <w:t xml:space="preserve"> </w:t>
      </w:r>
      <w:r w:rsidRPr="00CE4BCE">
        <w:rPr>
          <w:i/>
          <w:lang w:val="en-US"/>
        </w:rPr>
        <w:t>Bảng</w:t>
      </w:r>
      <w:r w:rsidRPr="00CE4BCE">
        <w:rPr>
          <w:i/>
          <w:iCs/>
          <w:lang w:val="en-US"/>
        </w:rPr>
        <w:t xml:space="preserve"> </w:t>
      </w:r>
      <w:r w:rsidRPr="00CE4BCE">
        <w:rPr>
          <w:i/>
          <w:iCs/>
        </w:rPr>
        <w:t>market_prices</w:t>
      </w:r>
    </w:p>
    <w:tbl>
      <w:tblPr>
        <w:tblStyle w:val="TableGrid"/>
        <w:tblW w:w="0" w:type="auto"/>
        <w:tblInd w:w="-498" w:type="dxa"/>
        <w:tblLook w:val="04A0" w:firstRow="1" w:lastRow="0" w:firstColumn="1" w:lastColumn="0" w:noHBand="0" w:noVBand="1"/>
      </w:tblPr>
      <w:tblGrid>
        <w:gridCol w:w="2119"/>
        <w:gridCol w:w="2216"/>
        <w:gridCol w:w="2357"/>
        <w:gridCol w:w="2590"/>
      </w:tblGrid>
      <w:tr w:rsidR="006208F3" w14:paraId="1D05F9D2" w14:textId="77777777" w:rsidTr="00EB44AC">
        <w:trPr>
          <w:cantSplit/>
          <w:tblHeader/>
        </w:trPr>
        <w:tc>
          <w:tcPr>
            <w:tcW w:w="2119" w:type="dxa"/>
            <w:shd w:val="clear" w:color="auto" w:fill="BDD7EE"/>
            <w:tcMar>
              <w:top w:w="80" w:type="dxa"/>
              <w:left w:w="100" w:type="dxa"/>
              <w:bottom w:w="80" w:type="dxa"/>
              <w:right w:w="100" w:type="dxa"/>
            </w:tcMar>
            <w:vAlign w:val="center"/>
          </w:tcPr>
          <w:p w14:paraId="5406183A" w14:textId="77777777" w:rsidR="006208F3" w:rsidRDefault="006208F3" w:rsidP="001C7DB6">
            <w:pPr>
              <w:jc w:val="center"/>
            </w:pPr>
            <w:r>
              <w:rPr>
                <w:b/>
                <w:sz w:val="21"/>
              </w:rPr>
              <w:t>Tên cột</w:t>
            </w:r>
          </w:p>
        </w:tc>
        <w:tc>
          <w:tcPr>
            <w:tcW w:w="2216" w:type="dxa"/>
            <w:shd w:val="clear" w:color="auto" w:fill="BDD7EE"/>
            <w:tcMar>
              <w:top w:w="80" w:type="dxa"/>
              <w:left w:w="100" w:type="dxa"/>
              <w:bottom w:w="80" w:type="dxa"/>
              <w:right w:w="100" w:type="dxa"/>
            </w:tcMar>
            <w:vAlign w:val="center"/>
          </w:tcPr>
          <w:p w14:paraId="08DC39EC" w14:textId="77777777" w:rsidR="006208F3" w:rsidRDefault="006208F3" w:rsidP="001C7DB6">
            <w:pPr>
              <w:jc w:val="center"/>
            </w:pPr>
            <w:r>
              <w:rPr>
                <w:b/>
                <w:sz w:val="21"/>
              </w:rPr>
              <w:t>Kiểu dữ liệu</w:t>
            </w:r>
          </w:p>
        </w:tc>
        <w:tc>
          <w:tcPr>
            <w:tcW w:w="2357" w:type="dxa"/>
            <w:shd w:val="clear" w:color="auto" w:fill="BDD7EE"/>
            <w:tcMar>
              <w:top w:w="80" w:type="dxa"/>
              <w:left w:w="100" w:type="dxa"/>
              <w:bottom w:w="80" w:type="dxa"/>
              <w:right w:w="100" w:type="dxa"/>
            </w:tcMar>
            <w:vAlign w:val="center"/>
          </w:tcPr>
          <w:p w14:paraId="03A6C5D7" w14:textId="77777777" w:rsidR="006208F3" w:rsidRDefault="006208F3" w:rsidP="001C7DB6">
            <w:pPr>
              <w:jc w:val="center"/>
            </w:pPr>
            <w:r>
              <w:rPr>
                <w:b/>
                <w:sz w:val="21"/>
              </w:rPr>
              <w:t>Ràng buộc</w:t>
            </w:r>
          </w:p>
        </w:tc>
        <w:tc>
          <w:tcPr>
            <w:tcW w:w="2590" w:type="dxa"/>
            <w:shd w:val="clear" w:color="auto" w:fill="BDD7EE"/>
            <w:tcMar>
              <w:top w:w="80" w:type="dxa"/>
              <w:left w:w="100" w:type="dxa"/>
              <w:bottom w:w="80" w:type="dxa"/>
              <w:right w:w="100" w:type="dxa"/>
            </w:tcMar>
            <w:vAlign w:val="center"/>
          </w:tcPr>
          <w:p w14:paraId="300077F0" w14:textId="77777777" w:rsidR="006208F3" w:rsidRDefault="006208F3" w:rsidP="001C7DB6">
            <w:pPr>
              <w:jc w:val="center"/>
            </w:pPr>
            <w:r>
              <w:rPr>
                <w:b/>
                <w:sz w:val="21"/>
              </w:rPr>
              <w:t>Mô tả</w:t>
            </w:r>
          </w:p>
        </w:tc>
      </w:tr>
      <w:tr w:rsidR="006208F3" w14:paraId="677AB938" w14:textId="77777777" w:rsidTr="00EB44AC">
        <w:trPr>
          <w:cantSplit/>
        </w:trPr>
        <w:tc>
          <w:tcPr>
            <w:tcW w:w="2119" w:type="dxa"/>
            <w:tcMar>
              <w:top w:w="75" w:type="dxa"/>
              <w:left w:w="90" w:type="dxa"/>
              <w:bottom w:w="75" w:type="dxa"/>
              <w:right w:w="90" w:type="dxa"/>
            </w:tcMar>
            <w:vAlign w:val="center"/>
          </w:tcPr>
          <w:p w14:paraId="094DB9A5" w14:textId="77777777" w:rsidR="006208F3" w:rsidRDefault="006208F3" w:rsidP="001C7DB6">
            <w:pPr>
              <w:jc w:val="center"/>
            </w:pPr>
            <w:r>
              <w:rPr>
                <w:sz w:val="21"/>
              </w:rPr>
              <w:t>price_id</w:t>
            </w:r>
          </w:p>
        </w:tc>
        <w:tc>
          <w:tcPr>
            <w:tcW w:w="2216" w:type="dxa"/>
            <w:tcMar>
              <w:top w:w="75" w:type="dxa"/>
              <w:left w:w="90" w:type="dxa"/>
              <w:bottom w:w="75" w:type="dxa"/>
              <w:right w:w="90" w:type="dxa"/>
            </w:tcMar>
            <w:vAlign w:val="center"/>
          </w:tcPr>
          <w:p w14:paraId="05D7A5F1" w14:textId="77777777" w:rsidR="006208F3" w:rsidRDefault="006208F3" w:rsidP="001C7DB6">
            <w:pPr>
              <w:jc w:val="center"/>
            </w:pPr>
            <w:r>
              <w:rPr>
                <w:sz w:val="21"/>
              </w:rPr>
              <w:t>BIGINT</w:t>
            </w:r>
          </w:p>
        </w:tc>
        <w:tc>
          <w:tcPr>
            <w:tcW w:w="2357" w:type="dxa"/>
            <w:tcMar>
              <w:top w:w="75" w:type="dxa"/>
              <w:left w:w="90" w:type="dxa"/>
              <w:bottom w:w="75" w:type="dxa"/>
              <w:right w:w="90" w:type="dxa"/>
            </w:tcMar>
            <w:vAlign w:val="center"/>
          </w:tcPr>
          <w:p w14:paraId="3D05CE77" w14:textId="77777777" w:rsidR="006208F3" w:rsidRDefault="006208F3" w:rsidP="001C7DB6">
            <w:r>
              <w:rPr>
                <w:sz w:val="21"/>
              </w:rPr>
              <w:t>PK, IDENTITY</w:t>
            </w:r>
          </w:p>
        </w:tc>
        <w:tc>
          <w:tcPr>
            <w:tcW w:w="2590" w:type="dxa"/>
            <w:tcMar>
              <w:top w:w="75" w:type="dxa"/>
              <w:left w:w="90" w:type="dxa"/>
              <w:bottom w:w="75" w:type="dxa"/>
              <w:right w:w="90" w:type="dxa"/>
            </w:tcMar>
            <w:vAlign w:val="center"/>
          </w:tcPr>
          <w:p w14:paraId="22CE82C0" w14:textId="77777777" w:rsidR="006208F3" w:rsidRDefault="006208F3" w:rsidP="001C7DB6">
            <w:r>
              <w:rPr>
                <w:sz w:val="21"/>
              </w:rPr>
              <w:t>ID dòng giá</w:t>
            </w:r>
          </w:p>
        </w:tc>
      </w:tr>
      <w:tr w:rsidR="006208F3" w14:paraId="70F36236" w14:textId="77777777" w:rsidTr="00EB44AC">
        <w:trPr>
          <w:cantSplit/>
        </w:trPr>
        <w:tc>
          <w:tcPr>
            <w:tcW w:w="2119" w:type="dxa"/>
            <w:tcMar>
              <w:top w:w="75" w:type="dxa"/>
              <w:left w:w="90" w:type="dxa"/>
              <w:bottom w:w="75" w:type="dxa"/>
              <w:right w:w="90" w:type="dxa"/>
            </w:tcMar>
            <w:vAlign w:val="center"/>
          </w:tcPr>
          <w:p w14:paraId="6A207F65" w14:textId="77777777" w:rsidR="006208F3" w:rsidRDefault="006208F3" w:rsidP="001C7DB6">
            <w:pPr>
              <w:jc w:val="center"/>
            </w:pPr>
            <w:r>
              <w:rPr>
                <w:sz w:val="21"/>
              </w:rPr>
              <w:t>ticker</w:t>
            </w:r>
          </w:p>
        </w:tc>
        <w:tc>
          <w:tcPr>
            <w:tcW w:w="2216" w:type="dxa"/>
            <w:tcMar>
              <w:top w:w="75" w:type="dxa"/>
              <w:left w:w="90" w:type="dxa"/>
              <w:bottom w:w="75" w:type="dxa"/>
              <w:right w:w="90" w:type="dxa"/>
            </w:tcMar>
            <w:vAlign w:val="center"/>
          </w:tcPr>
          <w:p w14:paraId="7BC42EAA" w14:textId="77777777" w:rsidR="006208F3" w:rsidRDefault="006208F3" w:rsidP="001C7DB6">
            <w:pPr>
              <w:jc w:val="center"/>
            </w:pPr>
            <w:r>
              <w:rPr>
                <w:sz w:val="21"/>
              </w:rPr>
              <w:t>VARCHAR(10)</w:t>
            </w:r>
          </w:p>
        </w:tc>
        <w:tc>
          <w:tcPr>
            <w:tcW w:w="2357" w:type="dxa"/>
            <w:tcMar>
              <w:top w:w="75" w:type="dxa"/>
              <w:left w:w="90" w:type="dxa"/>
              <w:bottom w:w="75" w:type="dxa"/>
              <w:right w:w="90" w:type="dxa"/>
            </w:tcMar>
            <w:vAlign w:val="center"/>
          </w:tcPr>
          <w:p w14:paraId="303F1BF5" w14:textId="77777777" w:rsidR="006208F3" w:rsidRDefault="006208F3" w:rsidP="001C7DB6">
            <w:r>
              <w:rPr>
                <w:sz w:val="21"/>
              </w:rPr>
              <w:t>FK -&gt; stocks(ticker), NOT NULL</w:t>
            </w:r>
          </w:p>
        </w:tc>
        <w:tc>
          <w:tcPr>
            <w:tcW w:w="2590" w:type="dxa"/>
            <w:tcMar>
              <w:top w:w="75" w:type="dxa"/>
              <w:left w:w="90" w:type="dxa"/>
              <w:bottom w:w="75" w:type="dxa"/>
              <w:right w:w="90" w:type="dxa"/>
            </w:tcMar>
            <w:vAlign w:val="center"/>
          </w:tcPr>
          <w:p w14:paraId="00204493" w14:textId="77777777" w:rsidR="006208F3" w:rsidRDefault="006208F3" w:rsidP="001C7DB6">
            <w:r>
              <w:rPr>
                <w:sz w:val="21"/>
              </w:rPr>
              <w:t>Mã cổ phiếu</w:t>
            </w:r>
          </w:p>
        </w:tc>
      </w:tr>
      <w:tr w:rsidR="006208F3" w14:paraId="631B2353" w14:textId="77777777" w:rsidTr="00EB44AC">
        <w:trPr>
          <w:cantSplit/>
        </w:trPr>
        <w:tc>
          <w:tcPr>
            <w:tcW w:w="2119" w:type="dxa"/>
            <w:tcMar>
              <w:top w:w="75" w:type="dxa"/>
              <w:left w:w="90" w:type="dxa"/>
              <w:bottom w:w="75" w:type="dxa"/>
              <w:right w:w="90" w:type="dxa"/>
            </w:tcMar>
            <w:vAlign w:val="center"/>
          </w:tcPr>
          <w:p w14:paraId="440BB545" w14:textId="77777777" w:rsidR="006208F3" w:rsidRDefault="006208F3" w:rsidP="001C7DB6">
            <w:pPr>
              <w:jc w:val="center"/>
            </w:pPr>
            <w:r>
              <w:rPr>
                <w:sz w:val="21"/>
              </w:rPr>
              <w:t>trade_date</w:t>
            </w:r>
          </w:p>
        </w:tc>
        <w:tc>
          <w:tcPr>
            <w:tcW w:w="2216" w:type="dxa"/>
            <w:tcMar>
              <w:top w:w="75" w:type="dxa"/>
              <w:left w:w="90" w:type="dxa"/>
              <w:bottom w:w="75" w:type="dxa"/>
              <w:right w:w="90" w:type="dxa"/>
            </w:tcMar>
            <w:vAlign w:val="center"/>
          </w:tcPr>
          <w:p w14:paraId="1035DF7A" w14:textId="77777777" w:rsidR="006208F3" w:rsidRDefault="006208F3" w:rsidP="001C7DB6">
            <w:pPr>
              <w:jc w:val="center"/>
            </w:pPr>
            <w:r>
              <w:rPr>
                <w:sz w:val="21"/>
              </w:rPr>
              <w:t>DATE</w:t>
            </w:r>
          </w:p>
        </w:tc>
        <w:tc>
          <w:tcPr>
            <w:tcW w:w="2357" w:type="dxa"/>
            <w:tcMar>
              <w:top w:w="75" w:type="dxa"/>
              <w:left w:w="90" w:type="dxa"/>
              <w:bottom w:w="75" w:type="dxa"/>
              <w:right w:w="90" w:type="dxa"/>
            </w:tcMar>
            <w:vAlign w:val="center"/>
          </w:tcPr>
          <w:p w14:paraId="7DCB02C4" w14:textId="77777777" w:rsidR="006208F3" w:rsidRDefault="006208F3" w:rsidP="001C7DB6">
            <w:r>
              <w:rPr>
                <w:sz w:val="21"/>
              </w:rPr>
              <w:t>NOT NULL</w:t>
            </w:r>
          </w:p>
        </w:tc>
        <w:tc>
          <w:tcPr>
            <w:tcW w:w="2590" w:type="dxa"/>
            <w:tcMar>
              <w:top w:w="75" w:type="dxa"/>
              <w:left w:w="90" w:type="dxa"/>
              <w:bottom w:w="75" w:type="dxa"/>
              <w:right w:w="90" w:type="dxa"/>
            </w:tcMar>
            <w:vAlign w:val="center"/>
          </w:tcPr>
          <w:p w14:paraId="703602ED" w14:textId="77777777" w:rsidR="006208F3" w:rsidRDefault="006208F3" w:rsidP="001C7DB6">
            <w:r>
              <w:rPr>
                <w:sz w:val="21"/>
              </w:rPr>
              <w:t>Ngày giao dịch</w:t>
            </w:r>
          </w:p>
        </w:tc>
      </w:tr>
      <w:tr w:rsidR="006208F3" w14:paraId="3B7DEF57" w14:textId="77777777" w:rsidTr="00EB44AC">
        <w:trPr>
          <w:cantSplit/>
        </w:trPr>
        <w:tc>
          <w:tcPr>
            <w:tcW w:w="2119" w:type="dxa"/>
            <w:tcMar>
              <w:top w:w="75" w:type="dxa"/>
              <w:left w:w="90" w:type="dxa"/>
              <w:bottom w:w="75" w:type="dxa"/>
              <w:right w:w="90" w:type="dxa"/>
            </w:tcMar>
            <w:vAlign w:val="center"/>
          </w:tcPr>
          <w:p w14:paraId="23271047" w14:textId="77777777" w:rsidR="006208F3" w:rsidRDefault="006208F3" w:rsidP="001C7DB6">
            <w:pPr>
              <w:jc w:val="center"/>
            </w:pPr>
            <w:r>
              <w:rPr>
                <w:sz w:val="21"/>
              </w:rPr>
              <w:lastRenderedPageBreak/>
              <w:t>open_price</w:t>
            </w:r>
          </w:p>
        </w:tc>
        <w:tc>
          <w:tcPr>
            <w:tcW w:w="2216" w:type="dxa"/>
            <w:tcMar>
              <w:top w:w="75" w:type="dxa"/>
              <w:left w:w="90" w:type="dxa"/>
              <w:bottom w:w="75" w:type="dxa"/>
              <w:right w:w="90" w:type="dxa"/>
            </w:tcMar>
            <w:vAlign w:val="center"/>
          </w:tcPr>
          <w:p w14:paraId="2CA84790" w14:textId="77777777" w:rsidR="006208F3" w:rsidRDefault="006208F3" w:rsidP="001C7DB6">
            <w:pPr>
              <w:jc w:val="center"/>
            </w:pPr>
            <w:r>
              <w:rPr>
                <w:sz w:val="21"/>
              </w:rPr>
              <w:t>DECIMAL(18,4)</w:t>
            </w:r>
          </w:p>
        </w:tc>
        <w:tc>
          <w:tcPr>
            <w:tcW w:w="2357" w:type="dxa"/>
            <w:tcMar>
              <w:top w:w="75" w:type="dxa"/>
              <w:left w:w="90" w:type="dxa"/>
              <w:bottom w:w="75" w:type="dxa"/>
              <w:right w:w="90" w:type="dxa"/>
            </w:tcMar>
            <w:vAlign w:val="center"/>
          </w:tcPr>
          <w:p w14:paraId="4ECE3C00" w14:textId="77777777" w:rsidR="006208F3" w:rsidRDefault="006208F3" w:rsidP="001C7DB6">
            <w:r>
              <w:rPr>
                <w:sz w:val="21"/>
              </w:rPr>
              <w:t>NULL</w:t>
            </w:r>
          </w:p>
        </w:tc>
        <w:tc>
          <w:tcPr>
            <w:tcW w:w="2590" w:type="dxa"/>
            <w:tcMar>
              <w:top w:w="75" w:type="dxa"/>
              <w:left w:w="90" w:type="dxa"/>
              <w:bottom w:w="75" w:type="dxa"/>
              <w:right w:w="90" w:type="dxa"/>
            </w:tcMar>
            <w:vAlign w:val="center"/>
          </w:tcPr>
          <w:p w14:paraId="58E099ED" w14:textId="77777777" w:rsidR="006208F3" w:rsidRDefault="006208F3" w:rsidP="001C7DB6">
            <w:r>
              <w:rPr>
                <w:sz w:val="21"/>
              </w:rPr>
              <w:t>Giá mở cửa</w:t>
            </w:r>
          </w:p>
        </w:tc>
      </w:tr>
      <w:tr w:rsidR="006208F3" w14:paraId="6B5191AE" w14:textId="77777777" w:rsidTr="00EB44AC">
        <w:trPr>
          <w:cantSplit/>
        </w:trPr>
        <w:tc>
          <w:tcPr>
            <w:tcW w:w="2119" w:type="dxa"/>
            <w:tcMar>
              <w:top w:w="75" w:type="dxa"/>
              <w:left w:w="90" w:type="dxa"/>
              <w:bottom w:w="75" w:type="dxa"/>
              <w:right w:w="90" w:type="dxa"/>
            </w:tcMar>
            <w:vAlign w:val="center"/>
          </w:tcPr>
          <w:p w14:paraId="6953B911" w14:textId="77777777" w:rsidR="006208F3" w:rsidRDefault="006208F3" w:rsidP="001C7DB6">
            <w:pPr>
              <w:jc w:val="center"/>
            </w:pPr>
            <w:r>
              <w:rPr>
                <w:sz w:val="21"/>
              </w:rPr>
              <w:t>high_price</w:t>
            </w:r>
          </w:p>
        </w:tc>
        <w:tc>
          <w:tcPr>
            <w:tcW w:w="2216" w:type="dxa"/>
            <w:tcMar>
              <w:top w:w="75" w:type="dxa"/>
              <w:left w:w="90" w:type="dxa"/>
              <w:bottom w:w="75" w:type="dxa"/>
              <w:right w:w="90" w:type="dxa"/>
            </w:tcMar>
            <w:vAlign w:val="center"/>
          </w:tcPr>
          <w:p w14:paraId="4BEFA08F" w14:textId="77777777" w:rsidR="006208F3" w:rsidRDefault="006208F3" w:rsidP="001C7DB6">
            <w:pPr>
              <w:jc w:val="center"/>
            </w:pPr>
            <w:r>
              <w:rPr>
                <w:sz w:val="21"/>
              </w:rPr>
              <w:t>DECIMAL(18,4)</w:t>
            </w:r>
          </w:p>
        </w:tc>
        <w:tc>
          <w:tcPr>
            <w:tcW w:w="2357" w:type="dxa"/>
            <w:tcMar>
              <w:top w:w="75" w:type="dxa"/>
              <w:left w:w="90" w:type="dxa"/>
              <w:bottom w:w="75" w:type="dxa"/>
              <w:right w:w="90" w:type="dxa"/>
            </w:tcMar>
            <w:vAlign w:val="center"/>
          </w:tcPr>
          <w:p w14:paraId="42EF708E" w14:textId="77777777" w:rsidR="006208F3" w:rsidRDefault="006208F3" w:rsidP="001C7DB6">
            <w:r>
              <w:rPr>
                <w:sz w:val="21"/>
              </w:rPr>
              <w:t>NULL</w:t>
            </w:r>
          </w:p>
        </w:tc>
        <w:tc>
          <w:tcPr>
            <w:tcW w:w="2590" w:type="dxa"/>
            <w:tcMar>
              <w:top w:w="75" w:type="dxa"/>
              <w:left w:w="90" w:type="dxa"/>
              <w:bottom w:w="75" w:type="dxa"/>
              <w:right w:w="90" w:type="dxa"/>
            </w:tcMar>
            <w:vAlign w:val="center"/>
          </w:tcPr>
          <w:p w14:paraId="76BDD2EC" w14:textId="77777777" w:rsidR="006208F3" w:rsidRDefault="006208F3" w:rsidP="001C7DB6">
            <w:r>
              <w:rPr>
                <w:sz w:val="21"/>
              </w:rPr>
              <w:t>Giá cao nhất</w:t>
            </w:r>
          </w:p>
        </w:tc>
      </w:tr>
      <w:tr w:rsidR="006208F3" w14:paraId="5658CDBC" w14:textId="77777777" w:rsidTr="00EB44AC">
        <w:trPr>
          <w:cantSplit/>
        </w:trPr>
        <w:tc>
          <w:tcPr>
            <w:tcW w:w="2119" w:type="dxa"/>
            <w:tcMar>
              <w:top w:w="75" w:type="dxa"/>
              <w:left w:w="90" w:type="dxa"/>
              <w:bottom w:w="75" w:type="dxa"/>
              <w:right w:w="90" w:type="dxa"/>
            </w:tcMar>
            <w:vAlign w:val="center"/>
          </w:tcPr>
          <w:p w14:paraId="334EBA6C" w14:textId="77777777" w:rsidR="006208F3" w:rsidRDefault="006208F3" w:rsidP="001C7DB6">
            <w:pPr>
              <w:jc w:val="center"/>
            </w:pPr>
            <w:r>
              <w:rPr>
                <w:sz w:val="21"/>
              </w:rPr>
              <w:t>low_price</w:t>
            </w:r>
          </w:p>
        </w:tc>
        <w:tc>
          <w:tcPr>
            <w:tcW w:w="2216" w:type="dxa"/>
            <w:tcMar>
              <w:top w:w="75" w:type="dxa"/>
              <w:left w:w="90" w:type="dxa"/>
              <w:bottom w:w="75" w:type="dxa"/>
              <w:right w:w="90" w:type="dxa"/>
            </w:tcMar>
            <w:vAlign w:val="center"/>
          </w:tcPr>
          <w:p w14:paraId="6E527E99" w14:textId="77777777" w:rsidR="006208F3" w:rsidRDefault="006208F3" w:rsidP="001C7DB6">
            <w:pPr>
              <w:jc w:val="center"/>
            </w:pPr>
            <w:r>
              <w:rPr>
                <w:sz w:val="21"/>
              </w:rPr>
              <w:t>DECIMAL(18,4)</w:t>
            </w:r>
          </w:p>
        </w:tc>
        <w:tc>
          <w:tcPr>
            <w:tcW w:w="2357" w:type="dxa"/>
            <w:tcMar>
              <w:top w:w="75" w:type="dxa"/>
              <w:left w:w="90" w:type="dxa"/>
              <w:bottom w:w="75" w:type="dxa"/>
              <w:right w:w="90" w:type="dxa"/>
            </w:tcMar>
            <w:vAlign w:val="center"/>
          </w:tcPr>
          <w:p w14:paraId="6DCFAAB7" w14:textId="77777777" w:rsidR="006208F3" w:rsidRDefault="006208F3" w:rsidP="001C7DB6">
            <w:r>
              <w:rPr>
                <w:sz w:val="21"/>
              </w:rPr>
              <w:t>NULL</w:t>
            </w:r>
          </w:p>
        </w:tc>
        <w:tc>
          <w:tcPr>
            <w:tcW w:w="2590" w:type="dxa"/>
            <w:tcMar>
              <w:top w:w="75" w:type="dxa"/>
              <w:left w:w="90" w:type="dxa"/>
              <w:bottom w:w="75" w:type="dxa"/>
              <w:right w:w="90" w:type="dxa"/>
            </w:tcMar>
            <w:vAlign w:val="center"/>
          </w:tcPr>
          <w:p w14:paraId="52D5277D" w14:textId="77777777" w:rsidR="006208F3" w:rsidRDefault="006208F3" w:rsidP="001C7DB6">
            <w:r>
              <w:rPr>
                <w:sz w:val="21"/>
              </w:rPr>
              <w:t>Giá thấp nhất</w:t>
            </w:r>
          </w:p>
        </w:tc>
      </w:tr>
      <w:tr w:rsidR="006208F3" w14:paraId="4E1BFB6A" w14:textId="77777777" w:rsidTr="00EB44AC">
        <w:trPr>
          <w:cantSplit/>
        </w:trPr>
        <w:tc>
          <w:tcPr>
            <w:tcW w:w="2119" w:type="dxa"/>
            <w:tcMar>
              <w:top w:w="75" w:type="dxa"/>
              <w:left w:w="90" w:type="dxa"/>
              <w:bottom w:w="75" w:type="dxa"/>
              <w:right w:w="90" w:type="dxa"/>
            </w:tcMar>
            <w:vAlign w:val="center"/>
          </w:tcPr>
          <w:p w14:paraId="27D991A5" w14:textId="77777777" w:rsidR="006208F3" w:rsidRDefault="006208F3" w:rsidP="001C7DB6">
            <w:pPr>
              <w:jc w:val="center"/>
            </w:pPr>
            <w:r>
              <w:rPr>
                <w:sz w:val="21"/>
              </w:rPr>
              <w:t>close_price</w:t>
            </w:r>
          </w:p>
        </w:tc>
        <w:tc>
          <w:tcPr>
            <w:tcW w:w="2216" w:type="dxa"/>
            <w:tcMar>
              <w:top w:w="75" w:type="dxa"/>
              <w:left w:w="90" w:type="dxa"/>
              <w:bottom w:w="75" w:type="dxa"/>
              <w:right w:w="90" w:type="dxa"/>
            </w:tcMar>
            <w:vAlign w:val="center"/>
          </w:tcPr>
          <w:p w14:paraId="60B53371" w14:textId="77777777" w:rsidR="006208F3" w:rsidRDefault="006208F3" w:rsidP="001C7DB6">
            <w:pPr>
              <w:jc w:val="center"/>
            </w:pPr>
            <w:r>
              <w:rPr>
                <w:sz w:val="21"/>
              </w:rPr>
              <w:t>DECIMAL(18,4)</w:t>
            </w:r>
          </w:p>
        </w:tc>
        <w:tc>
          <w:tcPr>
            <w:tcW w:w="2357" w:type="dxa"/>
            <w:tcMar>
              <w:top w:w="75" w:type="dxa"/>
              <w:left w:w="90" w:type="dxa"/>
              <w:bottom w:w="75" w:type="dxa"/>
              <w:right w:w="90" w:type="dxa"/>
            </w:tcMar>
            <w:vAlign w:val="center"/>
          </w:tcPr>
          <w:p w14:paraId="2283615A" w14:textId="77777777" w:rsidR="006208F3" w:rsidRDefault="006208F3" w:rsidP="001C7DB6">
            <w:r>
              <w:rPr>
                <w:sz w:val="21"/>
              </w:rPr>
              <w:t>NOT NULL</w:t>
            </w:r>
          </w:p>
        </w:tc>
        <w:tc>
          <w:tcPr>
            <w:tcW w:w="2590" w:type="dxa"/>
            <w:tcMar>
              <w:top w:w="75" w:type="dxa"/>
              <w:left w:w="90" w:type="dxa"/>
              <w:bottom w:w="75" w:type="dxa"/>
              <w:right w:w="90" w:type="dxa"/>
            </w:tcMar>
            <w:vAlign w:val="center"/>
          </w:tcPr>
          <w:p w14:paraId="253A715E" w14:textId="77777777" w:rsidR="006208F3" w:rsidRDefault="006208F3" w:rsidP="001C7DB6">
            <w:r>
              <w:rPr>
                <w:sz w:val="21"/>
              </w:rPr>
              <w:t>Giá đóng cửa</w:t>
            </w:r>
          </w:p>
        </w:tc>
      </w:tr>
      <w:tr w:rsidR="006208F3" w14:paraId="7BA45A0F" w14:textId="77777777" w:rsidTr="00EB44AC">
        <w:trPr>
          <w:cantSplit/>
        </w:trPr>
        <w:tc>
          <w:tcPr>
            <w:tcW w:w="2119" w:type="dxa"/>
            <w:tcMar>
              <w:top w:w="75" w:type="dxa"/>
              <w:left w:w="90" w:type="dxa"/>
              <w:bottom w:w="75" w:type="dxa"/>
              <w:right w:w="90" w:type="dxa"/>
            </w:tcMar>
            <w:vAlign w:val="center"/>
          </w:tcPr>
          <w:p w14:paraId="2288EA4D" w14:textId="77777777" w:rsidR="006208F3" w:rsidRDefault="006208F3" w:rsidP="001C7DB6">
            <w:pPr>
              <w:jc w:val="center"/>
            </w:pPr>
            <w:r>
              <w:rPr>
                <w:sz w:val="21"/>
              </w:rPr>
              <w:t>volume</w:t>
            </w:r>
          </w:p>
        </w:tc>
        <w:tc>
          <w:tcPr>
            <w:tcW w:w="2216" w:type="dxa"/>
            <w:tcMar>
              <w:top w:w="75" w:type="dxa"/>
              <w:left w:w="90" w:type="dxa"/>
              <w:bottom w:w="75" w:type="dxa"/>
              <w:right w:w="90" w:type="dxa"/>
            </w:tcMar>
            <w:vAlign w:val="center"/>
          </w:tcPr>
          <w:p w14:paraId="799148D0" w14:textId="77777777" w:rsidR="006208F3" w:rsidRDefault="006208F3" w:rsidP="001C7DB6">
            <w:pPr>
              <w:jc w:val="center"/>
            </w:pPr>
            <w:r>
              <w:rPr>
                <w:sz w:val="21"/>
              </w:rPr>
              <w:t>BIGINT</w:t>
            </w:r>
          </w:p>
        </w:tc>
        <w:tc>
          <w:tcPr>
            <w:tcW w:w="2357" w:type="dxa"/>
            <w:tcMar>
              <w:top w:w="75" w:type="dxa"/>
              <w:left w:w="90" w:type="dxa"/>
              <w:bottom w:w="75" w:type="dxa"/>
              <w:right w:w="90" w:type="dxa"/>
            </w:tcMar>
            <w:vAlign w:val="center"/>
          </w:tcPr>
          <w:p w14:paraId="55A34048" w14:textId="77777777" w:rsidR="006208F3" w:rsidRDefault="006208F3" w:rsidP="001C7DB6">
            <w:r>
              <w:rPr>
                <w:sz w:val="21"/>
              </w:rPr>
              <w:t>NULL</w:t>
            </w:r>
          </w:p>
        </w:tc>
        <w:tc>
          <w:tcPr>
            <w:tcW w:w="2590" w:type="dxa"/>
            <w:tcMar>
              <w:top w:w="75" w:type="dxa"/>
              <w:left w:w="90" w:type="dxa"/>
              <w:bottom w:w="75" w:type="dxa"/>
              <w:right w:w="90" w:type="dxa"/>
            </w:tcMar>
            <w:vAlign w:val="center"/>
          </w:tcPr>
          <w:p w14:paraId="72E5F992" w14:textId="77777777" w:rsidR="006208F3" w:rsidRDefault="006208F3" w:rsidP="001C7DB6">
            <w:r>
              <w:rPr>
                <w:sz w:val="21"/>
              </w:rPr>
              <w:t>Khối lượng giao dịch</w:t>
            </w:r>
          </w:p>
        </w:tc>
      </w:tr>
      <w:tr w:rsidR="006208F3" w14:paraId="4B2D1176" w14:textId="77777777" w:rsidTr="00EB44AC">
        <w:trPr>
          <w:cantSplit/>
        </w:trPr>
        <w:tc>
          <w:tcPr>
            <w:tcW w:w="2119" w:type="dxa"/>
            <w:tcMar>
              <w:top w:w="75" w:type="dxa"/>
              <w:left w:w="90" w:type="dxa"/>
              <w:bottom w:w="75" w:type="dxa"/>
              <w:right w:w="90" w:type="dxa"/>
            </w:tcMar>
            <w:vAlign w:val="center"/>
          </w:tcPr>
          <w:p w14:paraId="6B1FF3BF" w14:textId="77777777" w:rsidR="006208F3" w:rsidRDefault="006208F3" w:rsidP="001C7DB6">
            <w:pPr>
              <w:jc w:val="center"/>
            </w:pPr>
            <w:r>
              <w:rPr>
                <w:sz w:val="21"/>
              </w:rPr>
              <w:t>created_at</w:t>
            </w:r>
          </w:p>
        </w:tc>
        <w:tc>
          <w:tcPr>
            <w:tcW w:w="2216" w:type="dxa"/>
            <w:tcMar>
              <w:top w:w="75" w:type="dxa"/>
              <w:left w:w="90" w:type="dxa"/>
              <w:bottom w:w="75" w:type="dxa"/>
              <w:right w:w="90" w:type="dxa"/>
            </w:tcMar>
            <w:vAlign w:val="center"/>
          </w:tcPr>
          <w:p w14:paraId="43D6E1CB" w14:textId="77777777" w:rsidR="006208F3" w:rsidRDefault="006208F3" w:rsidP="001C7DB6">
            <w:pPr>
              <w:jc w:val="center"/>
            </w:pPr>
            <w:r>
              <w:rPr>
                <w:sz w:val="21"/>
              </w:rPr>
              <w:t>DATETIME2(0)</w:t>
            </w:r>
          </w:p>
        </w:tc>
        <w:tc>
          <w:tcPr>
            <w:tcW w:w="2357" w:type="dxa"/>
            <w:tcMar>
              <w:top w:w="75" w:type="dxa"/>
              <w:left w:w="90" w:type="dxa"/>
              <w:bottom w:w="75" w:type="dxa"/>
              <w:right w:w="90" w:type="dxa"/>
            </w:tcMar>
            <w:vAlign w:val="center"/>
          </w:tcPr>
          <w:p w14:paraId="25A108E2" w14:textId="77777777" w:rsidR="006208F3" w:rsidRDefault="006208F3" w:rsidP="001C7DB6">
            <w:r>
              <w:rPr>
                <w:sz w:val="21"/>
              </w:rPr>
              <w:t>NOT NULL DEFAULT SYSDATETIME()</w:t>
            </w:r>
          </w:p>
        </w:tc>
        <w:tc>
          <w:tcPr>
            <w:tcW w:w="2590" w:type="dxa"/>
            <w:tcMar>
              <w:top w:w="75" w:type="dxa"/>
              <w:left w:w="90" w:type="dxa"/>
              <w:bottom w:w="75" w:type="dxa"/>
              <w:right w:w="90" w:type="dxa"/>
            </w:tcMar>
            <w:vAlign w:val="center"/>
          </w:tcPr>
          <w:p w14:paraId="2DDE7B4D" w14:textId="77777777" w:rsidR="006208F3" w:rsidRDefault="006208F3" w:rsidP="001C7DB6">
            <w:r>
              <w:rPr>
                <w:sz w:val="21"/>
              </w:rPr>
              <w:t>Thời điểm nhập dữ liệu</w:t>
            </w:r>
          </w:p>
        </w:tc>
      </w:tr>
    </w:tbl>
    <w:p w14:paraId="7B587027" w14:textId="6CE168E8" w:rsidR="006208F3" w:rsidRDefault="006208F3" w:rsidP="006208F3">
      <w:pPr>
        <w:spacing w:before="160" w:after="120"/>
        <w:rPr>
          <w:b/>
          <w:color w:val="2F5597"/>
          <w:lang w:val="en-US"/>
        </w:rPr>
      </w:pPr>
    </w:p>
    <w:p w14:paraId="1172AF51" w14:textId="32708150" w:rsidR="008B552B" w:rsidRPr="0039681F" w:rsidRDefault="005F1E16" w:rsidP="0039681F">
      <w:pPr>
        <w:spacing w:line="312" w:lineRule="auto"/>
        <w:ind w:left="-567" w:right="431"/>
        <w:rPr>
          <w:i/>
          <w:iCs/>
        </w:rPr>
      </w:pPr>
      <w:r w:rsidRPr="00CE4BCE">
        <w:rPr>
          <w:i/>
          <w:lang w:val="en-US"/>
        </w:rPr>
        <w:t>1</w:t>
      </w:r>
      <w:r w:rsidR="00015A62" w:rsidRPr="00CE4BCE">
        <w:rPr>
          <w:i/>
          <w:lang w:val="en-US"/>
        </w:rPr>
        <w:t>6</w:t>
      </w:r>
      <w:r w:rsidR="00EB6A42">
        <w:rPr>
          <w:i/>
          <w:lang w:val="en-US"/>
        </w:rPr>
        <w:t>)</w:t>
      </w:r>
      <w:r w:rsidRPr="00CE4BCE">
        <w:rPr>
          <w:i/>
        </w:rPr>
        <w:t xml:space="preserve"> </w:t>
      </w:r>
      <w:r w:rsidRPr="00CE4BCE">
        <w:rPr>
          <w:i/>
          <w:lang w:val="en-US"/>
        </w:rPr>
        <w:t>Bảng</w:t>
      </w:r>
      <w:r w:rsidRPr="00CE4BCE">
        <w:rPr>
          <w:i/>
          <w:iCs/>
          <w:lang w:val="en-US"/>
        </w:rPr>
        <w:t xml:space="preserve"> </w:t>
      </w:r>
      <w:r w:rsidRPr="00CE4BCE">
        <w:rPr>
          <w:i/>
          <w:iCs/>
        </w:rPr>
        <w:t>financial_snapshots</w:t>
      </w:r>
    </w:p>
    <w:tbl>
      <w:tblPr>
        <w:tblStyle w:val="TableGrid"/>
        <w:tblW w:w="0" w:type="auto"/>
        <w:tblInd w:w="-498" w:type="dxa"/>
        <w:tblLook w:val="04A0" w:firstRow="1" w:lastRow="0" w:firstColumn="1" w:lastColumn="0" w:noHBand="0" w:noVBand="1"/>
      </w:tblPr>
      <w:tblGrid>
        <w:gridCol w:w="2261"/>
        <w:gridCol w:w="2252"/>
        <w:gridCol w:w="2299"/>
        <w:gridCol w:w="2470"/>
      </w:tblGrid>
      <w:tr w:rsidR="006208F3" w14:paraId="2AD97366" w14:textId="77777777" w:rsidTr="008B552B">
        <w:trPr>
          <w:cantSplit/>
          <w:tblHeader/>
        </w:trPr>
        <w:tc>
          <w:tcPr>
            <w:tcW w:w="2261" w:type="dxa"/>
            <w:shd w:val="clear" w:color="auto" w:fill="BDD7EE"/>
            <w:tcMar>
              <w:top w:w="80" w:type="dxa"/>
              <w:left w:w="100" w:type="dxa"/>
              <w:bottom w:w="80" w:type="dxa"/>
              <w:right w:w="100" w:type="dxa"/>
            </w:tcMar>
            <w:vAlign w:val="center"/>
          </w:tcPr>
          <w:p w14:paraId="6D633604" w14:textId="77777777" w:rsidR="006208F3" w:rsidRDefault="006208F3" w:rsidP="001C7DB6">
            <w:pPr>
              <w:jc w:val="center"/>
            </w:pPr>
            <w:r>
              <w:rPr>
                <w:b/>
                <w:sz w:val="21"/>
              </w:rPr>
              <w:t>Tên cột</w:t>
            </w:r>
          </w:p>
        </w:tc>
        <w:tc>
          <w:tcPr>
            <w:tcW w:w="2252" w:type="dxa"/>
            <w:shd w:val="clear" w:color="auto" w:fill="BDD7EE"/>
            <w:tcMar>
              <w:top w:w="80" w:type="dxa"/>
              <w:left w:w="100" w:type="dxa"/>
              <w:bottom w:w="80" w:type="dxa"/>
              <w:right w:w="100" w:type="dxa"/>
            </w:tcMar>
            <w:vAlign w:val="center"/>
          </w:tcPr>
          <w:p w14:paraId="121C2AFF" w14:textId="77777777" w:rsidR="006208F3" w:rsidRDefault="006208F3" w:rsidP="001C7DB6">
            <w:pPr>
              <w:jc w:val="center"/>
            </w:pPr>
            <w:r>
              <w:rPr>
                <w:b/>
                <w:sz w:val="21"/>
              </w:rPr>
              <w:t>Kiểu dữ liệu</w:t>
            </w:r>
          </w:p>
        </w:tc>
        <w:tc>
          <w:tcPr>
            <w:tcW w:w="2299" w:type="dxa"/>
            <w:shd w:val="clear" w:color="auto" w:fill="BDD7EE"/>
            <w:tcMar>
              <w:top w:w="80" w:type="dxa"/>
              <w:left w:w="100" w:type="dxa"/>
              <w:bottom w:w="80" w:type="dxa"/>
              <w:right w:w="100" w:type="dxa"/>
            </w:tcMar>
            <w:vAlign w:val="center"/>
          </w:tcPr>
          <w:p w14:paraId="5DAA2FB5" w14:textId="77777777" w:rsidR="006208F3" w:rsidRDefault="006208F3" w:rsidP="001C7DB6">
            <w:pPr>
              <w:jc w:val="center"/>
            </w:pPr>
            <w:r>
              <w:rPr>
                <w:b/>
                <w:sz w:val="21"/>
              </w:rPr>
              <w:t>Ràng buộc</w:t>
            </w:r>
          </w:p>
        </w:tc>
        <w:tc>
          <w:tcPr>
            <w:tcW w:w="2470" w:type="dxa"/>
            <w:shd w:val="clear" w:color="auto" w:fill="BDD7EE"/>
            <w:tcMar>
              <w:top w:w="80" w:type="dxa"/>
              <w:left w:w="100" w:type="dxa"/>
              <w:bottom w:w="80" w:type="dxa"/>
              <w:right w:w="100" w:type="dxa"/>
            </w:tcMar>
            <w:vAlign w:val="center"/>
          </w:tcPr>
          <w:p w14:paraId="64F51FFF" w14:textId="77777777" w:rsidR="006208F3" w:rsidRDefault="006208F3" w:rsidP="001C7DB6">
            <w:pPr>
              <w:jc w:val="center"/>
            </w:pPr>
            <w:r>
              <w:rPr>
                <w:b/>
                <w:sz w:val="21"/>
              </w:rPr>
              <w:t>Mô tả</w:t>
            </w:r>
          </w:p>
        </w:tc>
      </w:tr>
      <w:tr w:rsidR="006208F3" w14:paraId="41399522" w14:textId="77777777" w:rsidTr="008B552B">
        <w:trPr>
          <w:cantSplit/>
        </w:trPr>
        <w:tc>
          <w:tcPr>
            <w:tcW w:w="2261" w:type="dxa"/>
            <w:tcMar>
              <w:top w:w="75" w:type="dxa"/>
              <w:left w:w="90" w:type="dxa"/>
              <w:bottom w:w="75" w:type="dxa"/>
              <w:right w:w="90" w:type="dxa"/>
            </w:tcMar>
            <w:vAlign w:val="center"/>
          </w:tcPr>
          <w:p w14:paraId="732CC9E6" w14:textId="77777777" w:rsidR="006208F3" w:rsidRDefault="006208F3" w:rsidP="001C7DB6">
            <w:pPr>
              <w:jc w:val="center"/>
            </w:pPr>
            <w:r>
              <w:rPr>
                <w:sz w:val="21"/>
              </w:rPr>
              <w:t>financial_snapshot_id</w:t>
            </w:r>
          </w:p>
        </w:tc>
        <w:tc>
          <w:tcPr>
            <w:tcW w:w="2252" w:type="dxa"/>
            <w:tcMar>
              <w:top w:w="75" w:type="dxa"/>
              <w:left w:w="90" w:type="dxa"/>
              <w:bottom w:w="75" w:type="dxa"/>
              <w:right w:w="90" w:type="dxa"/>
            </w:tcMar>
            <w:vAlign w:val="center"/>
          </w:tcPr>
          <w:p w14:paraId="184A5F17" w14:textId="77777777" w:rsidR="006208F3" w:rsidRDefault="006208F3" w:rsidP="001C7DB6">
            <w:pPr>
              <w:jc w:val="center"/>
            </w:pPr>
            <w:r>
              <w:rPr>
                <w:sz w:val="21"/>
              </w:rPr>
              <w:t>BIGINT</w:t>
            </w:r>
          </w:p>
        </w:tc>
        <w:tc>
          <w:tcPr>
            <w:tcW w:w="2299" w:type="dxa"/>
            <w:tcMar>
              <w:top w:w="75" w:type="dxa"/>
              <w:left w:w="90" w:type="dxa"/>
              <w:bottom w:w="75" w:type="dxa"/>
              <w:right w:w="90" w:type="dxa"/>
            </w:tcMar>
            <w:vAlign w:val="center"/>
          </w:tcPr>
          <w:p w14:paraId="782EA36F" w14:textId="77777777" w:rsidR="006208F3" w:rsidRDefault="006208F3" w:rsidP="001C7DB6">
            <w:r>
              <w:rPr>
                <w:sz w:val="21"/>
              </w:rPr>
              <w:t>PK, IDENTITY</w:t>
            </w:r>
          </w:p>
        </w:tc>
        <w:tc>
          <w:tcPr>
            <w:tcW w:w="2470" w:type="dxa"/>
            <w:tcMar>
              <w:top w:w="75" w:type="dxa"/>
              <w:left w:w="90" w:type="dxa"/>
              <w:bottom w:w="75" w:type="dxa"/>
              <w:right w:w="90" w:type="dxa"/>
            </w:tcMar>
            <w:vAlign w:val="center"/>
          </w:tcPr>
          <w:p w14:paraId="3040CE5D" w14:textId="77777777" w:rsidR="006208F3" w:rsidRDefault="006208F3" w:rsidP="001C7DB6">
            <w:r>
              <w:rPr>
                <w:sz w:val="21"/>
              </w:rPr>
              <w:t>ID snapshot tài chính</w:t>
            </w:r>
          </w:p>
        </w:tc>
      </w:tr>
      <w:tr w:rsidR="006208F3" w14:paraId="17C1B0B2" w14:textId="77777777" w:rsidTr="008B552B">
        <w:trPr>
          <w:cantSplit/>
        </w:trPr>
        <w:tc>
          <w:tcPr>
            <w:tcW w:w="2261" w:type="dxa"/>
            <w:tcMar>
              <w:top w:w="75" w:type="dxa"/>
              <w:left w:w="90" w:type="dxa"/>
              <w:bottom w:w="75" w:type="dxa"/>
              <w:right w:w="90" w:type="dxa"/>
            </w:tcMar>
            <w:vAlign w:val="center"/>
          </w:tcPr>
          <w:p w14:paraId="591B20E7" w14:textId="77777777" w:rsidR="006208F3" w:rsidRDefault="006208F3" w:rsidP="001C7DB6">
            <w:pPr>
              <w:jc w:val="center"/>
            </w:pPr>
            <w:r>
              <w:rPr>
                <w:sz w:val="21"/>
              </w:rPr>
              <w:t>ticker</w:t>
            </w:r>
          </w:p>
        </w:tc>
        <w:tc>
          <w:tcPr>
            <w:tcW w:w="2252" w:type="dxa"/>
            <w:tcMar>
              <w:top w:w="75" w:type="dxa"/>
              <w:left w:w="90" w:type="dxa"/>
              <w:bottom w:w="75" w:type="dxa"/>
              <w:right w:w="90" w:type="dxa"/>
            </w:tcMar>
            <w:vAlign w:val="center"/>
          </w:tcPr>
          <w:p w14:paraId="00CA18CF" w14:textId="77777777" w:rsidR="006208F3" w:rsidRDefault="006208F3" w:rsidP="001C7DB6">
            <w:pPr>
              <w:jc w:val="center"/>
            </w:pPr>
            <w:r>
              <w:rPr>
                <w:sz w:val="21"/>
              </w:rPr>
              <w:t>VARCHAR(10)</w:t>
            </w:r>
          </w:p>
        </w:tc>
        <w:tc>
          <w:tcPr>
            <w:tcW w:w="2299" w:type="dxa"/>
            <w:tcMar>
              <w:top w:w="75" w:type="dxa"/>
              <w:left w:w="90" w:type="dxa"/>
              <w:bottom w:w="75" w:type="dxa"/>
              <w:right w:w="90" w:type="dxa"/>
            </w:tcMar>
            <w:vAlign w:val="center"/>
          </w:tcPr>
          <w:p w14:paraId="64267D56" w14:textId="77777777" w:rsidR="006208F3" w:rsidRDefault="006208F3" w:rsidP="001C7DB6">
            <w:r>
              <w:rPr>
                <w:sz w:val="21"/>
              </w:rPr>
              <w:t>FK -&gt; stocks(ticker), NOT NULL</w:t>
            </w:r>
          </w:p>
        </w:tc>
        <w:tc>
          <w:tcPr>
            <w:tcW w:w="2470" w:type="dxa"/>
            <w:tcMar>
              <w:top w:w="75" w:type="dxa"/>
              <w:left w:w="90" w:type="dxa"/>
              <w:bottom w:w="75" w:type="dxa"/>
              <w:right w:w="90" w:type="dxa"/>
            </w:tcMar>
            <w:vAlign w:val="center"/>
          </w:tcPr>
          <w:p w14:paraId="33A338AA" w14:textId="77777777" w:rsidR="006208F3" w:rsidRDefault="006208F3" w:rsidP="001C7DB6">
            <w:r>
              <w:rPr>
                <w:sz w:val="21"/>
              </w:rPr>
              <w:t>Mã cổ phiếu</w:t>
            </w:r>
          </w:p>
        </w:tc>
      </w:tr>
      <w:tr w:rsidR="006208F3" w14:paraId="3A1A5D2E" w14:textId="77777777" w:rsidTr="008B552B">
        <w:trPr>
          <w:cantSplit/>
        </w:trPr>
        <w:tc>
          <w:tcPr>
            <w:tcW w:w="2261" w:type="dxa"/>
            <w:tcMar>
              <w:top w:w="75" w:type="dxa"/>
              <w:left w:w="90" w:type="dxa"/>
              <w:bottom w:w="75" w:type="dxa"/>
              <w:right w:w="90" w:type="dxa"/>
            </w:tcMar>
            <w:vAlign w:val="center"/>
          </w:tcPr>
          <w:p w14:paraId="7CA45575" w14:textId="77777777" w:rsidR="006208F3" w:rsidRDefault="006208F3" w:rsidP="001C7DB6">
            <w:pPr>
              <w:jc w:val="center"/>
            </w:pPr>
            <w:r>
              <w:rPr>
                <w:sz w:val="21"/>
              </w:rPr>
              <w:t>report_date</w:t>
            </w:r>
          </w:p>
        </w:tc>
        <w:tc>
          <w:tcPr>
            <w:tcW w:w="2252" w:type="dxa"/>
            <w:tcMar>
              <w:top w:w="75" w:type="dxa"/>
              <w:left w:w="90" w:type="dxa"/>
              <w:bottom w:w="75" w:type="dxa"/>
              <w:right w:w="90" w:type="dxa"/>
            </w:tcMar>
            <w:vAlign w:val="center"/>
          </w:tcPr>
          <w:p w14:paraId="476F5D91" w14:textId="77777777" w:rsidR="006208F3" w:rsidRDefault="006208F3" w:rsidP="001C7DB6">
            <w:pPr>
              <w:jc w:val="center"/>
            </w:pPr>
            <w:r>
              <w:rPr>
                <w:sz w:val="21"/>
              </w:rPr>
              <w:t>DATE</w:t>
            </w:r>
          </w:p>
        </w:tc>
        <w:tc>
          <w:tcPr>
            <w:tcW w:w="2299" w:type="dxa"/>
            <w:tcMar>
              <w:top w:w="75" w:type="dxa"/>
              <w:left w:w="90" w:type="dxa"/>
              <w:bottom w:w="75" w:type="dxa"/>
              <w:right w:w="90" w:type="dxa"/>
            </w:tcMar>
            <w:vAlign w:val="center"/>
          </w:tcPr>
          <w:p w14:paraId="16656B74" w14:textId="77777777" w:rsidR="006208F3" w:rsidRDefault="006208F3" w:rsidP="001C7DB6">
            <w:r>
              <w:rPr>
                <w:sz w:val="21"/>
              </w:rPr>
              <w:t>NOT NULL</w:t>
            </w:r>
          </w:p>
        </w:tc>
        <w:tc>
          <w:tcPr>
            <w:tcW w:w="2470" w:type="dxa"/>
            <w:tcMar>
              <w:top w:w="75" w:type="dxa"/>
              <w:left w:w="90" w:type="dxa"/>
              <w:bottom w:w="75" w:type="dxa"/>
              <w:right w:w="90" w:type="dxa"/>
            </w:tcMar>
            <w:vAlign w:val="center"/>
          </w:tcPr>
          <w:p w14:paraId="4BD80A92" w14:textId="77777777" w:rsidR="006208F3" w:rsidRDefault="006208F3" w:rsidP="001C7DB6">
            <w:r>
              <w:rPr>
                <w:sz w:val="21"/>
              </w:rPr>
              <w:t>Ngày báo cáo</w:t>
            </w:r>
          </w:p>
        </w:tc>
      </w:tr>
      <w:tr w:rsidR="006208F3" w14:paraId="678038EE" w14:textId="77777777" w:rsidTr="008B552B">
        <w:trPr>
          <w:cantSplit/>
        </w:trPr>
        <w:tc>
          <w:tcPr>
            <w:tcW w:w="2261" w:type="dxa"/>
            <w:tcMar>
              <w:top w:w="75" w:type="dxa"/>
              <w:left w:w="90" w:type="dxa"/>
              <w:bottom w:w="75" w:type="dxa"/>
              <w:right w:w="90" w:type="dxa"/>
            </w:tcMar>
            <w:vAlign w:val="center"/>
          </w:tcPr>
          <w:p w14:paraId="207574E5" w14:textId="77777777" w:rsidR="006208F3" w:rsidRDefault="006208F3" w:rsidP="001C7DB6">
            <w:pPr>
              <w:jc w:val="center"/>
            </w:pPr>
            <w:r>
              <w:rPr>
                <w:sz w:val="21"/>
              </w:rPr>
              <w:t>revenue</w:t>
            </w:r>
          </w:p>
        </w:tc>
        <w:tc>
          <w:tcPr>
            <w:tcW w:w="2252" w:type="dxa"/>
            <w:tcMar>
              <w:top w:w="75" w:type="dxa"/>
              <w:left w:w="90" w:type="dxa"/>
              <w:bottom w:w="75" w:type="dxa"/>
              <w:right w:w="90" w:type="dxa"/>
            </w:tcMar>
            <w:vAlign w:val="center"/>
          </w:tcPr>
          <w:p w14:paraId="55123E18" w14:textId="77777777" w:rsidR="006208F3" w:rsidRDefault="006208F3" w:rsidP="001C7DB6">
            <w:pPr>
              <w:jc w:val="center"/>
            </w:pPr>
            <w:r>
              <w:rPr>
                <w:sz w:val="21"/>
              </w:rPr>
              <w:t>DECIMAL(18,4)</w:t>
            </w:r>
          </w:p>
        </w:tc>
        <w:tc>
          <w:tcPr>
            <w:tcW w:w="2299" w:type="dxa"/>
            <w:tcMar>
              <w:top w:w="75" w:type="dxa"/>
              <w:left w:w="90" w:type="dxa"/>
              <w:bottom w:w="75" w:type="dxa"/>
              <w:right w:w="90" w:type="dxa"/>
            </w:tcMar>
            <w:vAlign w:val="center"/>
          </w:tcPr>
          <w:p w14:paraId="37E514CE" w14:textId="77777777" w:rsidR="006208F3" w:rsidRDefault="006208F3" w:rsidP="001C7DB6">
            <w:r>
              <w:rPr>
                <w:sz w:val="21"/>
              </w:rPr>
              <w:t>NOT NULL</w:t>
            </w:r>
          </w:p>
        </w:tc>
        <w:tc>
          <w:tcPr>
            <w:tcW w:w="2470" w:type="dxa"/>
            <w:tcMar>
              <w:top w:w="75" w:type="dxa"/>
              <w:left w:w="90" w:type="dxa"/>
              <w:bottom w:w="75" w:type="dxa"/>
              <w:right w:w="90" w:type="dxa"/>
            </w:tcMar>
            <w:vAlign w:val="center"/>
          </w:tcPr>
          <w:p w14:paraId="6A5C06DD" w14:textId="77777777" w:rsidR="006208F3" w:rsidRDefault="006208F3" w:rsidP="001C7DB6">
            <w:r>
              <w:rPr>
                <w:sz w:val="21"/>
              </w:rPr>
              <w:t>Doanh thu</w:t>
            </w:r>
          </w:p>
        </w:tc>
      </w:tr>
      <w:tr w:rsidR="006208F3" w14:paraId="51025A25" w14:textId="77777777" w:rsidTr="008B552B">
        <w:trPr>
          <w:cantSplit/>
        </w:trPr>
        <w:tc>
          <w:tcPr>
            <w:tcW w:w="2261" w:type="dxa"/>
            <w:tcMar>
              <w:top w:w="75" w:type="dxa"/>
              <w:left w:w="90" w:type="dxa"/>
              <w:bottom w:w="75" w:type="dxa"/>
              <w:right w:w="90" w:type="dxa"/>
            </w:tcMar>
            <w:vAlign w:val="center"/>
          </w:tcPr>
          <w:p w14:paraId="3D14EAD6" w14:textId="77777777" w:rsidR="006208F3" w:rsidRDefault="006208F3" w:rsidP="001C7DB6">
            <w:pPr>
              <w:jc w:val="center"/>
            </w:pPr>
            <w:r>
              <w:rPr>
                <w:sz w:val="21"/>
              </w:rPr>
              <w:t>profit</w:t>
            </w:r>
          </w:p>
        </w:tc>
        <w:tc>
          <w:tcPr>
            <w:tcW w:w="2252" w:type="dxa"/>
            <w:tcMar>
              <w:top w:w="75" w:type="dxa"/>
              <w:left w:w="90" w:type="dxa"/>
              <w:bottom w:w="75" w:type="dxa"/>
              <w:right w:w="90" w:type="dxa"/>
            </w:tcMar>
            <w:vAlign w:val="center"/>
          </w:tcPr>
          <w:p w14:paraId="6681EE8E" w14:textId="77777777" w:rsidR="006208F3" w:rsidRDefault="006208F3" w:rsidP="001C7DB6">
            <w:pPr>
              <w:jc w:val="center"/>
            </w:pPr>
            <w:r>
              <w:rPr>
                <w:sz w:val="21"/>
              </w:rPr>
              <w:t>DECIMAL(18,4)</w:t>
            </w:r>
          </w:p>
        </w:tc>
        <w:tc>
          <w:tcPr>
            <w:tcW w:w="2299" w:type="dxa"/>
            <w:tcMar>
              <w:top w:w="75" w:type="dxa"/>
              <w:left w:w="90" w:type="dxa"/>
              <w:bottom w:w="75" w:type="dxa"/>
              <w:right w:w="90" w:type="dxa"/>
            </w:tcMar>
            <w:vAlign w:val="center"/>
          </w:tcPr>
          <w:p w14:paraId="21A99D1F" w14:textId="77777777" w:rsidR="006208F3" w:rsidRDefault="006208F3" w:rsidP="001C7DB6">
            <w:r>
              <w:rPr>
                <w:sz w:val="21"/>
              </w:rPr>
              <w:t>NOT NULL</w:t>
            </w:r>
          </w:p>
        </w:tc>
        <w:tc>
          <w:tcPr>
            <w:tcW w:w="2470" w:type="dxa"/>
            <w:tcMar>
              <w:top w:w="75" w:type="dxa"/>
              <w:left w:w="90" w:type="dxa"/>
              <w:bottom w:w="75" w:type="dxa"/>
              <w:right w:w="90" w:type="dxa"/>
            </w:tcMar>
            <w:vAlign w:val="center"/>
          </w:tcPr>
          <w:p w14:paraId="02FD7872" w14:textId="77777777" w:rsidR="006208F3" w:rsidRDefault="006208F3" w:rsidP="001C7DB6">
            <w:r>
              <w:rPr>
                <w:sz w:val="21"/>
              </w:rPr>
              <w:t>Lợi nhuận</w:t>
            </w:r>
          </w:p>
        </w:tc>
      </w:tr>
      <w:tr w:rsidR="006208F3" w14:paraId="5B3FC0C0" w14:textId="77777777" w:rsidTr="008B552B">
        <w:trPr>
          <w:cantSplit/>
        </w:trPr>
        <w:tc>
          <w:tcPr>
            <w:tcW w:w="2261" w:type="dxa"/>
            <w:tcMar>
              <w:top w:w="75" w:type="dxa"/>
              <w:left w:w="90" w:type="dxa"/>
              <w:bottom w:w="75" w:type="dxa"/>
              <w:right w:w="90" w:type="dxa"/>
            </w:tcMar>
            <w:vAlign w:val="center"/>
          </w:tcPr>
          <w:p w14:paraId="62492824" w14:textId="77777777" w:rsidR="006208F3" w:rsidRDefault="006208F3" w:rsidP="001C7DB6">
            <w:pPr>
              <w:jc w:val="center"/>
            </w:pPr>
            <w:r>
              <w:rPr>
                <w:sz w:val="21"/>
              </w:rPr>
              <w:t>eps</w:t>
            </w:r>
          </w:p>
        </w:tc>
        <w:tc>
          <w:tcPr>
            <w:tcW w:w="2252" w:type="dxa"/>
            <w:tcMar>
              <w:top w:w="75" w:type="dxa"/>
              <w:left w:w="90" w:type="dxa"/>
              <w:bottom w:w="75" w:type="dxa"/>
              <w:right w:w="90" w:type="dxa"/>
            </w:tcMar>
            <w:vAlign w:val="center"/>
          </w:tcPr>
          <w:p w14:paraId="2B95D0BC" w14:textId="77777777" w:rsidR="006208F3" w:rsidRDefault="006208F3" w:rsidP="001C7DB6">
            <w:pPr>
              <w:jc w:val="center"/>
            </w:pPr>
            <w:r>
              <w:rPr>
                <w:sz w:val="21"/>
              </w:rPr>
              <w:t>DECIMAL(18,4)</w:t>
            </w:r>
          </w:p>
        </w:tc>
        <w:tc>
          <w:tcPr>
            <w:tcW w:w="2299" w:type="dxa"/>
            <w:tcMar>
              <w:top w:w="75" w:type="dxa"/>
              <w:left w:w="90" w:type="dxa"/>
              <w:bottom w:w="75" w:type="dxa"/>
              <w:right w:w="90" w:type="dxa"/>
            </w:tcMar>
            <w:vAlign w:val="center"/>
          </w:tcPr>
          <w:p w14:paraId="2D75861A" w14:textId="77777777" w:rsidR="006208F3" w:rsidRDefault="006208F3" w:rsidP="001C7DB6">
            <w:r>
              <w:rPr>
                <w:sz w:val="21"/>
              </w:rPr>
              <w:t>NOT NULL</w:t>
            </w:r>
          </w:p>
        </w:tc>
        <w:tc>
          <w:tcPr>
            <w:tcW w:w="2470" w:type="dxa"/>
            <w:tcMar>
              <w:top w:w="75" w:type="dxa"/>
              <w:left w:w="90" w:type="dxa"/>
              <w:bottom w:w="75" w:type="dxa"/>
              <w:right w:w="90" w:type="dxa"/>
            </w:tcMar>
            <w:vAlign w:val="center"/>
          </w:tcPr>
          <w:p w14:paraId="10A66A11" w14:textId="77777777" w:rsidR="006208F3" w:rsidRDefault="006208F3" w:rsidP="001C7DB6">
            <w:r>
              <w:rPr>
                <w:sz w:val="21"/>
              </w:rPr>
              <w:t>EPS</w:t>
            </w:r>
          </w:p>
        </w:tc>
      </w:tr>
      <w:tr w:rsidR="006208F3" w14:paraId="4B4FBDBC" w14:textId="77777777" w:rsidTr="008B552B">
        <w:trPr>
          <w:cantSplit/>
        </w:trPr>
        <w:tc>
          <w:tcPr>
            <w:tcW w:w="2261" w:type="dxa"/>
            <w:tcMar>
              <w:top w:w="75" w:type="dxa"/>
              <w:left w:w="90" w:type="dxa"/>
              <w:bottom w:w="75" w:type="dxa"/>
              <w:right w:w="90" w:type="dxa"/>
            </w:tcMar>
            <w:vAlign w:val="center"/>
          </w:tcPr>
          <w:p w14:paraId="37D276E4" w14:textId="77777777" w:rsidR="006208F3" w:rsidRDefault="006208F3" w:rsidP="001C7DB6">
            <w:pPr>
              <w:jc w:val="center"/>
            </w:pPr>
            <w:r>
              <w:rPr>
                <w:sz w:val="21"/>
              </w:rPr>
              <w:t>payload_json</w:t>
            </w:r>
          </w:p>
        </w:tc>
        <w:tc>
          <w:tcPr>
            <w:tcW w:w="2252" w:type="dxa"/>
            <w:tcMar>
              <w:top w:w="75" w:type="dxa"/>
              <w:left w:w="90" w:type="dxa"/>
              <w:bottom w:w="75" w:type="dxa"/>
              <w:right w:w="90" w:type="dxa"/>
            </w:tcMar>
            <w:vAlign w:val="center"/>
          </w:tcPr>
          <w:p w14:paraId="2027ED4F" w14:textId="77777777" w:rsidR="006208F3" w:rsidRDefault="006208F3" w:rsidP="001C7DB6">
            <w:pPr>
              <w:jc w:val="center"/>
            </w:pPr>
            <w:r>
              <w:rPr>
                <w:sz w:val="21"/>
              </w:rPr>
              <w:t>NVARCHAR(MAX)</w:t>
            </w:r>
          </w:p>
        </w:tc>
        <w:tc>
          <w:tcPr>
            <w:tcW w:w="2299" w:type="dxa"/>
            <w:tcMar>
              <w:top w:w="75" w:type="dxa"/>
              <w:left w:w="90" w:type="dxa"/>
              <w:bottom w:w="75" w:type="dxa"/>
              <w:right w:w="90" w:type="dxa"/>
            </w:tcMar>
            <w:vAlign w:val="center"/>
          </w:tcPr>
          <w:p w14:paraId="36C7B96E" w14:textId="77777777" w:rsidR="006208F3" w:rsidRDefault="006208F3" w:rsidP="001C7DB6">
            <w:r>
              <w:rPr>
                <w:sz w:val="21"/>
              </w:rPr>
              <w:t>NULL</w:t>
            </w:r>
          </w:p>
        </w:tc>
        <w:tc>
          <w:tcPr>
            <w:tcW w:w="2470" w:type="dxa"/>
            <w:tcMar>
              <w:top w:w="75" w:type="dxa"/>
              <w:left w:w="90" w:type="dxa"/>
              <w:bottom w:w="75" w:type="dxa"/>
              <w:right w:w="90" w:type="dxa"/>
            </w:tcMar>
            <w:vAlign w:val="center"/>
          </w:tcPr>
          <w:p w14:paraId="2721809D" w14:textId="77777777" w:rsidR="006208F3" w:rsidRDefault="006208F3" w:rsidP="001C7DB6">
            <w:r>
              <w:rPr>
                <w:sz w:val="21"/>
              </w:rPr>
              <w:t>Các chỉ tiêu tài chính mở rộng</w:t>
            </w:r>
          </w:p>
        </w:tc>
      </w:tr>
      <w:tr w:rsidR="006208F3" w14:paraId="545B1142" w14:textId="77777777" w:rsidTr="008B552B">
        <w:trPr>
          <w:cantSplit/>
        </w:trPr>
        <w:tc>
          <w:tcPr>
            <w:tcW w:w="2261" w:type="dxa"/>
            <w:tcMar>
              <w:top w:w="75" w:type="dxa"/>
              <w:left w:w="90" w:type="dxa"/>
              <w:bottom w:w="75" w:type="dxa"/>
              <w:right w:w="90" w:type="dxa"/>
            </w:tcMar>
            <w:vAlign w:val="center"/>
          </w:tcPr>
          <w:p w14:paraId="4D2E9FB3" w14:textId="77777777" w:rsidR="006208F3" w:rsidRDefault="006208F3" w:rsidP="001C7DB6">
            <w:pPr>
              <w:jc w:val="center"/>
            </w:pPr>
            <w:r>
              <w:rPr>
                <w:sz w:val="21"/>
              </w:rPr>
              <w:t>created_at</w:t>
            </w:r>
          </w:p>
        </w:tc>
        <w:tc>
          <w:tcPr>
            <w:tcW w:w="2252" w:type="dxa"/>
            <w:tcMar>
              <w:top w:w="75" w:type="dxa"/>
              <w:left w:w="90" w:type="dxa"/>
              <w:bottom w:w="75" w:type="dxa"/>
              <w:right w:w="90" w:type="dxa"/>
            </w:tcMar>
            <w:vAlign w:val="center"/>
          </w:tcPr>
          <w:p w14:paraId="10B17E08" w14:textId="77777777" w:rsidR="006208F3" w:rsidRDefault="006208F3" w:rsidP="001C7DB6">
            <w:pPr>
              <w:jc w:val="center"/>
            </w:pPr>
            <w:r>
              <w:rPr>
                <w:sz w:val="21"/>
              </w:rPr>
              <w:t>DATETIME2(0)</w:t>
            </w:r>
          </w:p>
        </w:tc>
        <w:tc>
          <w:tcPr>
            <w:tcW w:w="2299" w:type="dxa"/>
            <w:tcMar>
              <w:top w:w="75" w:type="dxa"/>
              <w:left w:w="90" w:type="dxa"/>
              <w:bottom w:w="75" w:type="dxa"/>
              <w:right w:w="90" w:type="dxa"/>
            </w:tcMar>
            <w:vAlign w:val="center"/>
          </w:tcPr>
          <w:p w14:paraId="043CB0E2" w14:textId="77777777" w:rsidR="006208F3" w:rsidRDefault="006208F3" w:rsidP="001C7DB6">
            <w:r>
              <w:rPr>
                <w:sz w:val="21"/>
              </w:rPr>
              <w:t>NOT NULL DEFAULT SYSDATETIME()</w:t>
            </w:r>
          </w:p>
        </w:tc>
        <w:tc>
          <w:tcPr>
            <w:tcW w:w="2470" w:type="dxa"/>
            <w:tcMar>
              <w:top w:w="75" w:type="dxa"/>
              <w:left w:w="90" w:type="dxa"/>
              <w:bottom w:w="75" w:type="dxa"/>
              <w:right w:w="90" w:type="dxa"/>
            </w:tcMar>
            <w:vAlign w:val="center"/>
          </w:tcPr>
          <w:p w14:paraId="275A7584" w14:textId="77777777" w:rsidR="006208F3" w:rsidRDefault="006208F3" w:rsidP="001C7DB6">
            <w:r>
              <w:rPr>
                <w:sz w:val="21"/>
              </w:rPr>
              <w:t>Thời điểm lưu</w:t>
            </w:r>
          </w:p>
        </w:tc>
      </w:tr>
    </w:tbl>
    <w:p w14:paraId="44B1F5AE" w14:textId="77777777" w:rsidR="006208F3" w:rsidRDefault="006208F3" w:rsidP="006208F3"/>
    <w:p w14:paraId="5CB3321E" w14:textId="17D1D194" w:rsidR="006208F3" w:rsidRPr="0039681F" w:rsidRDefault="00015A62" w:rsidP="0039681F">
      <w:pPr>
        <w:spacing w:line="312" w:lineRule="auto"/>
        <w:ind w:left="-567" w:right="431"/>
        <w:rPr>
          <w:i/>
          <w:iCs/>
        </w:rPr>
      </w:pPr>
      <w:r w:rsidRPr="00CE4BCE">
        <w:rPr>
          <w:i/>
          <w:lang w:val="en-US"/>
        </w:rPr>
        <w:t>17</w:t>
      </w:r>
      <w:r w:rsidR="00EB6A42">
        <w:rPr>
          <w:i/>
          <w:lang w:val="en-US"/>
        </w:rPr>
        <w:t>)</w:t>
      </w:r>
      <w:r w:rsidRPr="00CE4BCE">
        <w:rPr>
          <w:i/>
        </w:rPr>
        <w:t xml:space="preserve"> </w:t>
      </w:r>
      <w:r w:rsidRPr="00CE4BCE">
        <w:rPr>
          <w:i/>
          <w:lang w:val="en-US"/>
        </w:rPr>
        <w:t>Bảng</w:t>
      </w:r>
      <w:r w:rsidRPr="00CE4BCE">
        <w:rPr>
          <w:i/>
          <w:iCs/>
          <w:lang w:val="en-US"/>
        </w:rPr>
        <w:t xml:space="preserve"> news_cache</w:t>
      </w:r>
    </w:p>
    <w:tbl>
      <w:tblPr>
        <w:tblStyle w:val="TableGrid"/>
        <w:tblW w:w="0" w:type="auto"/>
        <w:tblInd w:w="-572" w:type="dxa"/>
        <w:tblLook w:val="04A0" w:firstRow="1" w:lastRow="0" w:firstColumn="1" w:lastColumn="0" w:noHBand="0" w:noVBand="1"/>
      </w:tblPr>
      <w:tblGrid>
        <w:gridCol w:w="2190"/>
        <w:gridCol w:w="2273"/>
        <w:gridCol w:w="2340"/>
        <w:gridCol w:w="2553"/>
      </w:tblGrid>
      <w:tr w:rsidR="006208F3" w14:paraId="56A19023" w14:textId="77777777" w:rsidTr="008B552B">
        <w:trPr>
          <w:cantSplit/>
          <w:tblHeader/>
        </w:trPr>
        <w:tc>
          <w:tcPr>
            <w:tcW w:w="2190" w:type="dxa"/>
            <w:shd w:val="clear" w:color="auto" w:fill="BDD7EE"/>
            <w:tcMar>
              <w:top w:w="80" w:type="dxa"/>
              <w:left w:w="100" w:type="dxa"/>
              <w:bottom w:w="80" w:type="dxa"/>
              <w:right w:w="100" w:type="dxa"/>
            </w:tcMar>
            <w:vAlign w:val="center"/>
          </w:tcPr>
          <w:p w14:paraId="6196873B" w14:textId="77777777" w:rsidR="006208F3" w:rsidRDefault="006208F3" w:rsidP="001C7DB6">
            <w:pPr>
              <w:jc w:val="center"/>
            </w:pPr>
            <w:r>
              <w:rPr>
                <w:b/>
                <w:sz w:val="21"/>
              </w:rPr>
              <w:t>Tên cột</w:t>
            </w:r>
          </w:p>
        </w:tc>
        <w:tc>
          <w:tcPr>
            <w:tcW w:w="2273" w:type="dxa"/>
            <w:shd w:val="clear" w:color="auto" w:fill="BDD7EE"/>
            <w:tcMar>
              <w:top w:w="80" w:type="dxa"/>
              <w:left w:w="100" w:type="dxa"/>
              <w:bottom w:w="80" w:type="dxa"/>
              <w:right w:w="100" w:type="dxa"/>
            </w:tcMar>
            <w:vAlign w:val="center"/>
          </w:tcPr>
          <w:p w14:paraId="66CED692" w14:textId="77777777" w:rsidR="006208F3" w:rsidRDefault="006208F3" w:rsidP="001C7DB6">
            <w:pPr>
              <w:jc w:val="center"/>
            </w:pPr>
            <w:r>
              <w:rPr>
                <w:b/>
                <w:sz w:val="21"/>
              </w:rPr>
              <w:t>Kiểu dữ liệu</w:t>
            </w:r>
          </w:p>
        </w:tc>
        <w:tc>
          <w:tcPr>
            <w:tcW w:w="2340" w:type="dxa"/>
            <w:shd w:val="clear" w:color="auto" w:fill="BDD7EE"/>
            <w:tcMar>
              <w:top w:w="80" w:type="dxa"/>
              <w:left w:w="100" w:type="dxa"/>
              <w:bottom w:w="80" w:type="dxa"/>
              <w:right w:w="100" w:type="dxa"/>
            </w:tcMar>
            <w:vAlign w:val="center"/>
          </w:tcPr>
          <w:p w14:paraId="280A8DB6" w14:textId="77777777" w:rsidR="006208F3" w:rsidRDefault="006208F3" w:rsidP="001C7DB6">
            <w:pPr>
              <w:jc w:val="center"/>
            </w:pPr>
            <w:r>
              <w:rPr>
                <w:b/>
                <w:sz w:val="21"/>
              </w:rPr>
              <w:t>Ràng buộc</w:t>
            </w:r>
          </w:p>
        </w:tc>
        <w:tc>
          <w:tcPr>
            <w:tcW w:w="2553" w:type="dxa"/>
            <w:shd w:val="clear" w:color="auto" w:fill="BDD7EE"/>
            <w:tcMar>
              <w:top w:w="80" w:type="dxa"/>
              <w:left w:w="100" w:type="dxa"/>
              <w:bottom w:w="80" w:type="dxa"/>
              <w:right w:w="100" w:type="dxa"/>
            </w:tcMar>
            <w:vAlign w:val="center"/>
          </w:tcPr>
          <w:p w14:paraId="37EB3D75" w14:textId="77777777" w:rsidR="006208F3" w:rsidRDefault="006208F3" w:rsidP="001C7DB6">
            <w:pPr>
              <w:jc w:val="center"/>
            </w:pPr>
            <w:r>
              <w:rPr>
                <w:b/>
                <w:sz w:val="21"/>
              </w:rPr>
              <w:t>Mô tả</w:t>
            </w:r>
          </w:p>
        </w:tc>
      </w:tr>
      <w:tr w:rsidR="006208F3" w14:paraId="5A9F4F7C" w14:textId="77777777" w:rsidTr="008B552B">
        <w:trPr>
          <w:cantSplit/>
        </w:trPr>
        <w:tc>
          <w:tcPr>
            <w:tcW w:w="2190" w:type="dxa"/>
            <w:tcMar>
              <w:top w:w="75" w:type="dxa"/>
              <w:left w:w="90" w:type="dxa"/>
              <w:bottom w:w="75" w:type="dxa"/>
              <w:right w:w="90" w:type="dxa"/>
            </w:tcMar>
            <w:vAlign w:val="center"/>
          </w:tcPr>
          <w:p w14:paraId="0F23785E" w14:textId="77777777" w:rsidR="006208F3" w:rsidRDefault="006208F3" w:rsidP="001C7DB6">
            <w:pPr>
              <w:jc w:val="center"/>
            </w:pPr>
            <w:r>
              <w:rPr>
                <w:sz w:val="21"/>
              </w:rPr>
              <w:t>news_id</w:t>
            </w:r>
          </w:p>
        </w:tc>
        <w:tc>
          <w:tcPr>
            <w:tcW w:w="2273" w:type="dxa"/>
            <w:tcMar>
              <w:top w:w="75" w:type="dxa"/>
              <w:left w:w="90" w:type="dxa"/>
              <w:bottom w:w="75" w:type="dxa"/>
              <w:right w:w="90" w:type="dxa"/>
            </w:tcMar>
            <w:vAlign w:val="center"/>
          </w:tcPr>
          <w:p w14:paraId="5ECD65F8" w14:textId="77777777" w:rsidR="006208F3" w:rsidRDefault="006208F3" w:rsidP="001C7DB6">
            <w:pPr>
              <w:jc w:val="center"/>
            </w:pPr>
            <w:r>
              <w:rPr>
                <w:sz w:val="21"/>
              </w:rPr>
              <w:t>BIGINT</w:t>
            </w:r>
          </w:p>
        </w:tc>
        <w:tc>
          <w:tcPr>
            <w:tcW w:w="2340" w:type="dxa"/>
            <w:tcMar>
              <w:top w:w="75" w:type="dxa"/>
              <w:left w:w="90" w:type="dxa"/>
              <w:bottom w:w="75" w:type="dxa"/>
              <w:right w:w="90" w:type="dxa"/>
            </w:tcMar>
            <w:vAlign w:val="center"/>
          </w:tcPr>
          <w:p w14:paraId="08CDC14D" w14:textId="77777777" w:rsidR="006208F3" w:rsidRDefault="006208F3" w:rsidP="001C7DB6">
            <w:r>
              <w:rPr>
                <w:sz w:val="21"/>
              </w:rPr>
              <w:t>PK, IDENTITY</w:t>
            </w:r>
          </w:p>
        </w:tc>
        <w:tc>
          <w:tcPr>
            <w:tcW w:w="2553" w:type="dxa"/>
            <w:tcMar>
              <w:top w:w="75" w:type="dxa"/>
              <w:left w:w="90" w:type="dxa"/>
              <w:bottom w:w="75" w:type="dxa"/>
              <w:right w:w="90" w:type="dxa"/>
            </w:tcMar>
            <w:vAlign w:val="center"/>
          </w:tcPr>
          <w:p w14:paraId="587D5128" w14:textId="77777777" w:rsidR="006208F3" w:rsidRDefault="006208F3" w:rsidP="001C7DB6">
            <w:r>
              <w:rPr>
                <w:sz w:val="21"/>
              </w:rPr>
              <w:t>ID bản tin</w:t>
            </w:r>
          </w:p>
        </w:tc>
      </w:tr>
      <w:tr w:rsidR="006208F3" w14:paraId="2D403A53" w14:textId="77777777" w:rsidTr="008B552B">
        <w:trPr>
          <w:cantSplit/>
        </w:trPr>
        <w:tc>
          <w:tcPr>
            <w:tcW w:w="2190" w:type="dxa"/>
            <w:tcMar>
              <w:top w:w="75" w:type="dxa"/>
              <w:left w:w="90" w:type="dxa"/>
              <w:bottom w:w="75" w:type="dxa"/>
              <w:right w:w="90" w:type="dxa"/>
            </w:tcMar>
            <w:vAlign w:val="center"/>
          </w:tcPr>
          <w:p w14:paraId="2CB92DBA" w14:textId="77777777" w:rsidR="006208F3" w:rsidRDefault="006208F3" w:rsidP="001C7DB6">
            <w:pPr>
              <w:jc w:val="center"/>
            </w:pPr>
            <w:r>
              <w:rPr>
                <w:sz w:val="21"/>
              </w:rPr>
              <w:t>ticker</w:t>
            </w:r>
          </w:p>
        </w:tc>
        <w:tc>
          <w:tcPr>
            <w:tcW w:w="2273" w:type="dxa"/>
            <w:tcMar>
              <w:top w:w="75" w:type="dxa"/>
              <w:left w:w="90" w:type="dxa"/>
              <w:bottom w:w="75" w:type="dxa"/>
              <w:right w:w="90" w:type="dxa"/>
            </w:tcMar>
            <w:vAlign w:val="center"/>
          </w:tcPr>
          <w:p w14:paraId="571BFEB4" w14:textId="77777777" w:rsidR="006208F3" w:rsidRDefault="006208F3" w:rsidP="001C7DB6">
            <w:pPr>
              <w:jc w:val="center"/>
            </w:pPr>
            <w:r>
              <w:rPr>
                <w:sz w:val="21"/>
              </w:rPr>
              <w:t>VARCHAR(10)</w:t>
            </w:r>
          </w:p>
        </w:tc>
        <w:tc>
          <w:tcPr>
            <w:tcW w:w="2340" w:type="dxa"/>
            <w:tcMar>
              <w:top w:w="75" w:type="dxa"/>
              <w:left w:w="90" w:type="dxa"/>
              <w:bottom w:w="75" w:type="dxa"/>
              <w:right w:w="90" w:type="dxa"/>
            </w:tcMar>
            <w:vAlign w:val="center"/>
          </w:tcPr>
          <w:p w14:paraId="680719D4" w14:textId="77777777" w:rsidR="006208F3" w:rsidRDefault="006208F3" w:rsidP="001C7DB6">
            <w:r>
              <w:rPr>
                <w:sz w:val="21"/>
              </w:rPr>
              <w:t>FK -&gt; stocks(ticker), NULL</w:t>
            </w:r>
          </w:p>
        </w:tc>
        <w:tc>
          <w:tcPr>
            <w:tcW w:w="2553" w:type="dxa"/>
            <w:tcMar>
              <w:top w:w="75" w:type="dxa"/>
              <w:left w:w="90" w:type="dxa"/>
              <w:bottom w:w="75" w:type="dxa"/>
              <w:right w:w="90" w:type="dxa"/>
            </w:tcMar>
            <w:vAlign w:val="center"/>
          </w:tcPr>
          <w:p w14:paraId="7376BD11" w14:textId="77777777" w:rsidR="006208F3" w:rsidRDefault="006208F3" w:rsidP="001C7DB6">
            <w:r>
              <w:rPr>
                <w:sz w:val="21"/>
              </w:rPr>
              <w:t>Mã liên quan</w:t>
            </w:r>
          </w:p>
        </w:tc>
      </w:tr>
      <w:tr w:rsidR="006208F3" w14:paraId="02EF92E0" w14:textId="77777777" w:rsidTr="008B552B">
        <w:trPr>
          <w:cantSplit/>
        </w:trPr>
        <w:tc>
          <w:tcPr>
            <w:tcW w:w="2190" w:type="dxa"/>
            <w:tcMar>
              <w:top w:w="75" w:type="dxa"/>
              <w:left w:w="90" w:type="dxa"/>
              <w:bottom w:w="75" w:type="dxa"/>
              <w:right w:w="90" w:type="dxa"/>
            </w:tcMar>
            <w:vAlign w:val="center"/>
          </w:tcPr>
          <w:p w14:paraId="140A5374" w14:textId="77777777" w:rsidR="006208F3" w:rsidRDefault="006208F3" w:rsidP="001C7DB6">
            <w:pPr>
              <w:jc w:val="center"/>
            </w:pPr>
            <w:r>
              <w:rPr>
                <w:sz w:val="21"/>
              </w:rPr>
              <w:t>title</w:t>
            </w:r>
          </w:p>
        </w:tc>
        <w:tc>
          <w:tcPr>
            <w:tcW w:w="2273" w:type="dxa"/>
            <w:tcMar>
              <w:top w:w="75" w:type="dxa"/>
              <w:left w:w="90" w:type="dxa"/>
              <w:bottom w:w="75" w:type="dxa"/>
              <w:right w:w="90" w:type="dxa"/>
            </w:tcMar>
            <w:vAlign w:val="center"/>
          </w:tcPr>
          <w:p w14:paraId="6B303FB0" w14:textId="77777777" w:rsidR="006208F3" w:rsidRDefault="006208F3" w:rsidP="001C7DB6">
            <w:pPr>
              <w:jc w:val="center"/>
            </w:pPr>
            <w:r>
              <w:rPr>
                <w:sz w:val="21"/>
              </w:rPr>
              <w:t>VARCHAR(255)</w:t>
            </w:r>
          </w:p>
        </w:tc>
        <w:tc>
          <w:tcPr>
            <w:tcW w:w="2340" w:type="dxa"/>
            <w:tcMar>
              <w:top w:w="75" w:type="dxa"/>
              <w:left w:w="90" w:type="dxa"/>
              <w:bottom w:w="75" w:type="dxa"/>
              <w:right w:w="90" w:type="dxa"/>
            </w:tcMar>
            <w:vAlign w:val="center"/>
          </w:tcPr>
          <w:p w14:paraId="350825C5" w14:textId="77777777" w:rsidR="006208F3" w:rsidRDefault="006208F3" w:rsidP="001C7DB6">
            <w:r>
              <w:rPr>
                <w:sz w:val="21"/>
              </w:rPr>
              <w:t>NOT NULL</w:t>
            </w:r>
          </w:p>
        </w:tc>
        <w:tc>
          <w:tcPr>
            <w:tcW w:w="2553" w:type="dxa"/>
            <w:tcMar>
              <w:top w:w="75" w:type="dxa"/>
              <w:left w:w="90" w:type="dxa"/>
              <w:bottom w:w="75" w:type="dxa"/>
              <w:right w:w="90" w:type="dxa"/>
            </w:tcMar>
            <w:vAlign w:val="center"/>
          </w:tcPr>
          <w:p w14:paraId="149DC086" w14:textId="77777777" w:rsidR="006208F3" w:rsidRDefault="006208F3" w:rsidP="001C7DB6">
            <w:r>
              <w:rPr>
                <w:sz w:val="21"/>
              </w:rPr>
              <w:t>Tiêu đề</w:t>
            </w:r>
          </w:p>
        </w:tc>
      </w:tr>
      <w:tr w:rsidR="006208F3" w14:paraId="5FE07DE8" w14:textId="77777777" w:rsidTr="008B552B">
        <w:trPr>
          <w:cantSplit/>
        </w:trPr>
        <w:tc>
          <w:tcPr>
            <w:tcW w:w="2190" w:type="dxa"/>
            <w:tcMar>
              <w:top w:w="75" w:type="dxa"/>
              <w:left w:w="90" w:type="dxa"/>
              <w:bottom w:w="75" w:type="dxa"/>
              <w:right w:w="90" w:type="dxa"/>
            </w:tcMar>
            <w:vAlign w:val="center"/>
          </w:tcPr>
          <w:p w14:paraId="3BE245B6" w14:textId="77777777" w:rsidR="006208F3" w:rsidRDefault="006208F3" w:rsidP="001C7DB6">
            <w:pPr>
              <w:jc w:val="center"/>
            </w:pPr>
            <w:r>
              <w:rPr>
                <w:sz w:val="21"/>
              </w:rPr>
              <w:t>source</w:t>
            </w:r>
          </w:p>
        </w:tc>
        <w:tc>
          <w:tcPr>
            <w:tcW w:w="2273" w:type="dxa"/>
            <w:tcMar>
              <w:top w:w="75" w:type="dxa"/>
              <w:left w:w="90" w:type="dxa"/>
              <w:bottom w:w="75" w:type="dxa"/>
              <w:right w:w="90" w:type="dxa"/>
            </w:tcMar>
            <w:vAlign w:val="center"/>
          </w:tcPr>
          <w:p w14:paraId="729922A5" w14:textId="77777777" w:rsidR="006208F3" w:rsidRDefault="006208F3" w:rsidP="001C7DB6">
            <w:pPr>
              <w:jc w:val="center"/>
            </w:pPr>
            <w:r>
              <w:rPr>
                <w:sz w:val="21"/>
              </w:rPr>
              <w:t>VARCHAR(100)</w:t>
            </w:r>
          </w:p>
        </w:tc>
        <w:tc>
          <w:tcPr>
            <w:tcW w:w="2340" w:type="dxa"/>
            <w:tcMar>
              <w:top w:w="75" w:type="dxa"/>
              <w:left w:w="90" w:type="dxa"/>
              <w:bottom w:w="75" w:type="dxa"/>
              <w:right w:w="90" w:type="dxa"/>
            </w:tcMar>
            <w:vAlign w:val="center"/>
          </w:tcPr>
          <w:p w14:paraId="77D30860" w14:textId="77777777" w:rsidR="006208F3" w:rsidRDefault="006208F3" w:rsidP="001C7DB6">
            <w:r>
              <w:rPr>
                <w:sz w:val="21"/>
              </w:rPr>
              <w:t>NULL</w:t>
            </w:r>
          </w:p>
        </w:tc>
        <w:tc>
          <w:tcPr>
            <w:tcW w:w="2553" w:type="dxa"/>
            <w:tcMar>
              <w:top w:w="75" w:type="dxa"/>
              <w:left w:w="90" w:type="dxa"/>
              <w:bottom w:w="75" w:type="dxa"/>
              <w:right w:w="90" w:type="dxa"/>
            </w:tcMar>
            <w:vAlign w:val="center"/>
          </w:tcPr>
          <w:p w14:paraId="75F55590" w14:textId="77777777" w:rsidR="006208F3" w:rsidRDefault="006208F3" w:rsidP="001C7DB6">
            <w:r>
              <w:rPr>
                <w:sz w:val="21"/>
              </w:rPr>
              <w:t>Nguồn tin</w:t>
            </w:r>
          </w:p>
        </w:tc>
      </w:tr>
      <w:tr w:rsidR="006208F3" w14:paraId="0D8BCD1A" w14:textId="77777777" w:rsidTr="008B552B">
        <w:trPr>
          <w:cantSplit/>
        </w:trPr>
        <w:tc>
          <w:tcPr>
            <w:tcW w:w="2190" w:type="dxa"/>
            <w:tcMar>
              <w:top w:w="75" w:type="dxa"/>
              <w:left w:w="90" w:type="dxa"/>
              <w:bottom w:w="75" w:type="dxa"/>
              <w:right w:w="90" w:type="dxa"/>
            </w:tcMar>
            <w:vAlign w:val="center"/>
          </w:tcPr>
          <w:p w14:paraId="424B0C37" w14:textId="77777777" w:rsidR="006208F3" w:rsidRDefault="006208F3" w:rsidP="001C7DB6">
            <w:pPr>
              <w:jc w:val="center"/>
            </w:pPr>
            <w:r>
              <w:rPr>
                <w:sz w:val="21"/>
              </w:rPr>
              <w:t>published_at</w:t>
            </w:r>
          </w:p>
        </w:tc>
        <w:tc>
          <w:tcPr>
            <w:tcW w:w="2273" w:type="dxa"/>
            <w:tcMar>
              <w:top w:w="75" w:type="dxa"/>
              <w:left w:w="90" w:type="dxa"/>
              <w:bottom w:w="75" w:type="dxa"/>
              <w:right w:w="90" w:type="dxa"/>
            </w:tcMar>
            <w:vAlign w:val="center"/>
          </w:tcPr>
          <w:p w14:paraId="54207923" w14:textId="77777777" w:rsidR="006208F3" w:rsidRDefault="006208F3" w:rsidP="001C7DB6">
            <w:pPr>
              <w:jc w:val="center"/>
            </w:pPr>
            <w:r>
              <w:rPr>
                <w:sz w:val="21"/>
              </w:rPr>
              <w:t>DATETIME2(0)</w:t>
            </w:r>
          </w:p>
        </w:tc>
        <w:tc>
          <w:tcPr>
            <w:tcW w:w="2340" w:type="dxa"/>
            <w:tcMar>
              <w:top w:w="75" w:type="dxa"/>
              <w:left w:w="90" w:type="dxa"/>
              <w:bottom w:w="75" w:type="dxa"/>
              <w:right w:w="90" w:type="dxa"/>
            </w:tcMar>
            <w:vAlign w:val="center"/>
          </w:tcPr>
          <w:p w14:paraId="7CD427C6" w14:textId="77777777" w:rsidR="006208F3" w:rsidRDefault="006208F3" w:rsidP="001C7DB6">
            <w:r>
              <w:rPr>
                <w:sz w:val="21"/>
              </w:rPr>
              <w:t>NULL</w:t>
            </w:r>
          </w:p>
        </w:tc>
        <w:tc>
          <w:tcPr>
            <w:tcW w:w="2553" w:type="dxa"/>
            <w:tcMar>
              <w:top w:w="75" w:type="dxa"/>
              <w:left w:w="90" w:type="dxa"/>
              <w:bottom w:w="75" w:type="dxa"/>
              <w:right w:w="90" w:type="dxa"/>
            </w:tcMar>
            <w:vAlign w:val="center"/>
          </w:tcPr>
          <w:p w14:paraId="7206E4FE" w14:textId="77777777" w:rsidR="006208F3" w:rsidRDefault="006208F3" w:rsidP="001C7DB6">
            <w:r>
              <w:rPr>
                <w:sz w:val="21"/>
              </w:rPr>
              <w:t>Thời điểm xuất bản</w:t>
            </w:r>
          </w:p>
        </w:tc>
      </w:tr>
      <w:tr w:rsidR="006208F3" w14:paraId="32935E83" w14:textId="77777777" w:rsidTr="008B552B">
        <w:trPr>
          <w:cantSplit/>
        </w:trPr>
        <w:tc>
          <w:tcPr>
            <w:tcW w:w="2190" w:type="dxa"/>
            <w:tcMar>
              <w:top w:w="75" w:type="dxa"/>
              <w:left w:w="90" w:type="dxa"/>
              <w:bottom w:w="75" w:type="dxa"/>
              <w:right w:w="90" w:type="dxa"/>
            </w:tcMar>
            <w:vAlign w:val="center"/>
          </w:tcPr>
          <w:p w14:paraId="4748166B" w14:textId="77777777" w:rsidR="006208F3" w:rsidRDefault="006208F3" w:rsidP="001C7DB6">
            <w:pPr>
              <w:jc w:val="center"/>
            </w:pPr>
            <w:r>
              <w:rPr>
                <w:sz w:val="21"/>
              </w:rPr>
              <w:t>sentiment</w:t>
            </w:r>
          </w:p>
        </w:tc>
        <w:tc>
          <w:tcPr>
            <w:tcW w:w="2273" w:type="dxa"/>
            <w:tcMar>
              <w:top w:w="75" w:type="dxa"/>
              <w:left w:w="90" w:type="dxa"/>
              <w:bottom w:w="75" w:type="dxa"/>
              <w:right w:w="90" w:type="dxa"/>
            </w:tcMar>
            <w:vAlign w:val="center"/>
          </w:tcPr>
          <w:p w14:paraId="3390D4A6" w14:textId="77777777" w:rsidR="006208F3" w:rsidRDefault="006208F3" w:rsidP="001C7DB6">
            <w:pPr>
              <w:jc w:val="center"/>
            </w:pPr>
            <w:r>
              <w:rPr>
                <w:sz w:val="21"/>
              </w:rPr>
              <w:t>DECIMAL(8,4)</w:t>
            </w:r>
          </w:p>
        </w:tc>
        <w:tc>
          <w:tcPr>
            <w:tcW w:w="2340" w:type="dxa"/>
            <w:tcMar>
              <w:top w:w="75" w:type="dxa"/>
              <w:left w:w="90" w:type="dxa"/>
              <w:bottom w:w="75" w:type="dxa"/>
              <w:right w:w="90" w:type="dxa"/>
            </w:tcMar>
            <w:vAlign w:val="center"/>
          </w:tcPr>
          <w:p w14:paraId="563AAC9C" w14:textId="77777777" w:rsidR="006208F3" w:rsidRDefault="006208F3" w:rsidP="001C7DB6">
            <w:r>
              <w:rPr>
                <w:sz w:val="21"/>
              </w:rPr>
              <w:t>NULL</w:t>
            </w:r>
          </w:p>
        </w:tc>
        <w:tc>
          <w:tcPr>
            <w:tcW w:w="2553" w:type="dxa"/>
            <w:tcMar>
              <w:top w:w="75" w:type="dxa"/>
              <w:left w:w="90" w:type="dxa"/>
              <w:bottom w:w="75" w:type="dxa"/>
              <w:right w:w="90" w:type="dxa"/>
            </w:tcMar>
            <w:vAlign w:val="center"/>
          </w:tcPr>
          <w:p w14:paraId="23FCC161" w14:textId="77777777" w:rsidR="006208F3" w:rsidRDefault="006208F3" w:rsidP="001C7DB6">
            <w:r>
              <w:rPr>
                <w:sz w:val="21"/>
              </w:rPr>
              <w:t>Điểm cảm xúc</w:t>
            </w:r>
          </w:p>
        </w:tc>
      </w:tr>
      <w:tr w:rsidR="006208F3" w14:paraId="709B216F" w14:textId="77777777" w:rsidTr="008B552B">
        <w:trPr>
          <w:cantSplit/>
        </w:trPr>
        <w:tc>
          <w:tcPr>
            <w:tcW w:w="2190" w:type="dxa"/>
            <w:tcMar>
              <w:top w:w="75" w:type="dxa"/>
              <w:left w:w="90" w:type="dxa"/>
              <w:bottom w:w="75" w:type="dxa"/>
              <w:right w:w="90" w:type="dxa"/>
            </w:tcMar>
            <w:vAlign w:val="center"/>
          </w:tcPr>
          <w:p w14:paraId="5A9D8AE0" w14:textId="77777777" w:rsidR="006208F3" w:rsidRDefault="006208F3" w:rsidP="001C7DB6">
            <w:pPr>
              <w:jc w:val="center"/>
            </w:pPr>
            <w:r>
              <w:rPr>
                <w:sz w:val="21"/>
              </w:rPr>
              <w:t>summary</w:t>
            </w:r>
          </w:p>
        </w:tc>
        <w:tc>
          <w:tcPr>
            <w:tcW w:w="2273" w:type="dxa"/>
            <w:tcMar>
              <w:top w:w="75" w:type="dxa"/>
              <w:left w:w="90" w:type="dxa"/>
              <w:bottom w:w="75" w:type="dxa"/>
              <w:right w:w="90" w:type="dxa"/>
            </w:tcMar>
            <w:vAlign w:val="center"/>
          </w:tcPr>
          <w:p w14:paraId="68E5918F" w14:textId="77777777" w:rsidR="006208F3" w:rsidRDefault="006208F3" w:rsidP="001C7DB6">
            <w:pPr>
              <w:jc w:val="center"/>
            </w:pPr>
            <w:r>
              <w:rPr>
                <w:sz w:val="21"/>
              </w:rPr>
              <w:t>NVARCHAR(MAX)</w:t>
            </w:r>
          </w:p>
        </w:tc>
        <w:tc>
          <w:tcPr>
            <w:tcW w:w="2340" w:type="dxa"/>
            <w:tcMar>
              <w:top w:w="75" w:type="dxa"/>
              <w:left w:w="90" w:type="dxa"/>
              <w:bottom w:w="75" w:type="dxa"/>
              <w:right w:w="90" w:type="dxa"/>
            </w:tcMar>
            <w:vAlign w:val="center"/>
          </w:tcPr>
          <w:p w14:paraId="4A0E0127" w14:textId="77777777" w:rsidR="006208F3" w:rsidRDefault="006208F3" w:rsidP="001C7DB6">
            <w:r>
              <w:rPr>
                <w:sz w:val="21"/>
              </w:rPr>
              <w:t>NULL</w:t>
            </w:r>
          </w:p>
        </w:tc>
        <w:tc>
          <w:tcPr>
            <w:tcW w:w="2553" w:type="dxa"/>
            <w:tcMar>
              <w:top w:w="75" w:type="dxa"/>
              <w:left w:w="90" w:type="dxa"/>
              <w:bottom w:w="75" w:type="dxa"/>
              <w:right w:w="90" w:type="dxa"/>
            </w:tcMar>
            <w:vAlign w:val="center"/>
          </w:tcPr>
          <w:p w14:paraId="164F05B8" w14:textId="77777777" w:rsidR="006208F3" w:rsidRDefault="006208F3" w:rsidP="001C7DB6">
            <w:r>
              <w:rPr>
                <w:sz w:val="21"/>
              </w:rPr>
              <w:t>Tóm tắt nội dung</w:t>
            </w:r>
          </w:p>
        </w:tc>
      </w:tr>
      <w:tr w:rsidR="006208F3" w14:paraId="5F065C7E" w14:textId="77777777" w:rsidTr="008B552B">
        <w:trPr>
          <w:cantSplit/>
        </w:trPr>
        <w:tc>
          <w:tcPr>
            <w:tcW w:w="2190" w:type="dxa"/>
            <w:tcMar>
              <w:top w:w="75" w:type="dxa"/>
              <w:left w:w="90" w:type="dxa"/>
              <w:bottom w:w="75" w:type="dxa"/>
              <w:right w:w="90" w:type="dxa"/>
            </w:tcMar>
            <w:vAlign w:val="center"/>
          </w:tcPr>
          <w:p w14:paraId="0A5E8501" w14:textId="77777777" w:rsidR="006208F3" w:rsidRDefault="006208F3" w:rsidP="001C7DB6">
            <w:pPr>
              <w:jc w:val="center"/>
            </w:pPr>
            <w:r>
              <w:rPr>
                <w:sz w:val="21"/>
              </w:rPr>
              <w:lastRenderedPageBreak/>
              <w:t>url</w:t>
            </w:r>
          </w:p>
        </w:tc>
        <w:tc>
          <w:tcPr>
            <w:tcW w:w="2273" w:type="dxa"/>
            <w:tcMar>
              <w:top w:w="75" w:type="dxa"/>
              <w:left w:w="90" w:type="dxa"/>
              <w:bottom w:w="75" w:type="dxa"/>
              <w:right w:w="90" w:type="dxa"/>
            </w:tcMar>
            <w:vAlign w:val="center"/>
          </w:tcPr>
          <w:p w14:paraId="67213D92" w14:textId="77777777" w:rsidR="006208F3" w:rsidRDefault="006208F3" w:rsidP="001C7DB6">
            <w:pPr>
              <w:jc w:val="center"/>
            </w:pPr>
            <w:r>
              <w:rPr>
                <w:sz w:val="21"/>
              </w:rPr>
              <w:t>VARCHAR(500)</w:t>
            </w:r>
          </w:p>
        </w:tc>
        <w:tc>
          <w:tcPr>
            <w:tcW w:w="2340" w:type="dxa"/>
            <w:tcMar>
              <w:top w:w="75" w:type="dxa"/>
              <w:left w:w="90" w:type="dxa"/>
              <w:bottom w:w="75" w:type="dxa"/>
              <w:right w:w="90" w:type="dxa"/>
            </w:tcMar>
            <w:vAlign w:val="center"/>
          </w:tcPr>
          <w:p w14:paraId="0143EB73" w14:textId="77777777" w:rsidR="006208F3" w:rsidRDefault="006208F3" w:rsidP="001C7DB6">
            <w:r>
              <w:rPr>
                <w:sz w:val="21"/>
              </w:rPr>
              <w:t>NULL</w:t>
            </w:r>
          </w:p>
        </w:tc>
        <w:tc>
          <w:tcPr>
            <w:tcW w:w="2553" w:type="dxa"/>
            <w:tcMar>
              <w:top w:w="75" w:type="dxa"/>
              <w:left w:w="90" w:type="dxa"/>
              <w:bottom w:w="75" w:type="dxa"/>
              <w:right w:w="90" w:type="dxa"/>
            </w:tcMar>
            <w:vAlign w:val="center"/>
          </w:tcPr>
          <w:p w14:paraId="25AC535A" w14:textId="77777777" w:rsidR="006208F3" w:rsidRDefault="006208F3" w:rsidP="001C7DB6">
            <w:r>
              <w:rPr>
                <w:sz w:val="21"/>
              </w:rPr>
              <w:t>Liên kết nguồn</w:t>
            </w:r>
          </w:p>
        </w:tc>
      </w:tr>
      <w:tr w:rsidR="006208F3" w14:paraId="399AD257" w14:textId="77777777" w:rsidTr="008B552B">
        <w:trPr>
          <w:cantSplit/>
        </w:trPr>
        <w:tc>
          <w:tcPr>
            <w:tcW w:w="2190" w:type="dxa"/>
            <w:tcMar>
              <w:top w:w="75" w:type="dxa"/>
              <w:left w:w="90" w:type="dxa"/>
              <w:bottom w:w="75" w:type="dxa"/>
              <w:right w:w="90" w:type="dxa"/>
            </w:tcMar>
            <w:vAlign w:val="center"/>
          </w:tcPr>
          <w:p w14:paraId="121726FB" w14:textId="77777777" w:rsidR="006208F3" w:rsidRDefault="006208F3" w:rsidP="001C7DB6">
            <w:pPr>
              <w:jc w:val="center"/>
            </w:pPr>
            <w:r>
              <w:rPr>
                <w:sz w:val="21"/>
              </w:rPr>
              <w:t>created_at</w:t>
            </w:r>
          </w:p>
        </w:tc>
        <w:tc>
          <w:tcPr>
            <w:tcW w:w="2273" w:type="dxa"/>
            <w:tcMar>
              <w:top w:w="75" w:type="dxa"/>
              <w:left w:w="90" w:type="dxa"/>
              <w:bottom w:w="75" w:type="dxa"/>
              <w:right w:w="90" w:type="dxa"/>
            </w:tcMar>
            <w:vAlign w:val="center"/>
          </w:tcPr>
          <w:p w14:paraId="1D3F14D9" w14:textId="77777777" w:rsidR="006208F3" w:rsidRDefault="006208F3" w:rsidP="001C7DB6">
            <w:pPr>
              <w:jc w:val="center"/>
            </w:pPr>
            <w:r>
              <w:rPr>
                <w:sz w:val="21"/>
              </w:rPr>
              <w:t>DATETIME2(0)</w:t>
            </w:r>
          </w:p>
        </w:tc>
        <w:tc>
          <w:tcPr>
            <w:tcW w:w="2340" w:type="dxa"/>
            <w:tcMar>
              <w:top w:w="75" w:type="dxa"/>
              <w:left w:w="90" w:type="dxa"/>
              <w:bottom w:w="75" w:type="dxa"/>
              <w:right w:w="90" w:type="dxa"/>
            </w:tcMar>
            <w:vAlign w:val="center"/>
          </w:tcPr>
          <w:p w14:paraId="180F7C03" w14:textId="77777777" w:rsidR="006208F3" w:rsidRDefault="006208F3" w:rsidP="001C7DB6">
            <w:r>
              <w:rPr>
                <w:sz w:val="21"/>
              </w:rPr>
              <w:t>NOT NULL DEFAULT SYSDATETIME()</w:t>
            </w:r>
          </w:p>
        </w:tc>
        <w:tc>
          <w:tcPr>
            <w:tcW w:w="2553" w:type="dxa"/>
            <w:tcMar>
              <w:top w:w="75" w:type="dxa"/>
              <w:left w:w="90" w:type="dxa"/>
              <w:bottom w:w="75" w:type="dxa"/>
              <w:right w:w="90" w:type="dxa"/>
            </w:tcMar>
            <w:vAlign w:val="center"/>
          </w:tcPr>
          <w:p w14:paraId="251534E4" w14:textId="77777777" w:rsidR="006208F3" w:rsidRDefault="006208F3" w:rsidP="001C7DB6">
            <w:r>
              <w:rPr>
                <w:sz w:val="21"/>
              </w:rPr>
              <w:t>Thời điểm cache</w:t>
            </w:r>
          </w:p>
        </w:tc>
      </w:tr>
    </w:tbl>
    <w:p w14:paraId="03842056" w14:textId="77777777" w:rsidR="006208F3" w:rsidRDefault="006208F3" w:rsidP="006208F3"/>
    <w:p w14:paraId="08A6B10A" w14:textId="127E03C8" w:rsidR="008B552B" w:rsidRPr="0039681F" w:rsidRDefault="00015A62" w:rsidP="0039681F">
      <w:pPr>
        <w:spacing w:line="312" w:lineRule="auto"/>
        <w:ind w:left="-567" w:right="431"/>
        <w:rPr>
          <w:b/>
          <w:bCs/>
          <w:i/>
          <w:iCs/>
        </w:rPr>
      </w:pPr>
      <w:r w:rsidRPr="00CE4BCE">
        <w:rPr>
          <w:i/>
          <w:lang w:val="en-US"/>
        </w:rPr>
        <w:t>18</w:t>
      </w:r>
      <w:r w:rsidR="00EB6A42">
        <w:rPr>
          <w:i/>
          <w:lang w:val="en-US"/>
        </w:rPr>
        <w:t>)</w:t>
      </w:r>
      <w:r w:rsidRPr="00CE4BCE">
        <w:rPr>
          <w:i/>
        </w:rPr>
        <w:t xml:space="preserve"> </w:t>
      </w:r>
      <w:r w:rsidRPr="00CE4BCE">
        <w:rPr>
          <w:i/>
          <w:lang w:val="en-US"/>
        </w:rPr>
        <w:t>Bảng</w:t>
      </w:r>
      <w:r w:rsidRPr="00CE4BCE">
        <w:rPr>
          <w:i/>
          <w:iCs/>
          <w:lang w:val="en-US"/>
        </w:rPr>
        <w:t xml:space="preserve"> audit_logs</w:t>
      </w:r>
    </w:p>
    <w:tbl>
      <w:tblPr>
        <w:tblStyle w:val="TableGrid"/>
        <w:tblW w:w="0" w:type="auto"/>
        <w:tblInd w:w="-572" w:type="dxa"/>
        <w:tblLook w:val="04A0" w:firstRow="1" w:lastRow="0" w:firstColumn="1" w:lastColumn="0" w:noHBand="0" w:noVBand="1"/>
      </w:tblPr>
      <w:tblGrid>
        <w:gridCol w:w="2189"/>
        <w:gridCol w:w="2274"/>
        <w:gridCol w:w="2342"/>
        <w:gridCol w:w="2551"/>
      </w:tblGrid>
      <w:tr w:rsidR="006208F3" w14:paraId="29A4DF28" w14:textId="77777777" w:rsidTr="008B552B">
        <w:trPr>
          <w:cantSplit/>
          <w:tblHeader/>
        </w:trPr>
        <w:tc>
          <w:tcPr>
            <w:tcW w:w="2189" w:type="dxa"/>
            <w:shd w:val="clear" w:color="auto" w:fill="BDD7EE"/>
            <w:tcMar>
              <w:top w:w="80" w:type="dxa"/>
              <w:left w:w="100" w:type="dxa"/>
              <w:bottom w:w="80" w:type="dxa"/>
              <w:right w:w="100" w:type="dxa"/>
            </w:tcMar>
            <w:vAlign w:val="center"/>
          </w:tcPr>
          <w:p w14:paraId="370E5B7E" w14:textId="77777777" w:rsidR="006208F3" w:rsidRDefault="006208F3" w:rsidP="001C7DB6">
            <w:pPr>
              <w:jc w:val="center"/>
            </w:pPr>
            <w:r>
              <w:rPr>
                <w:b/>
                <w:sz w:val="21"/>
              </w:rPr>
              <w:t>Tên cột</w:t>
            </w:r>
          </w:p>
        </w:tc>
        <w:tc>
          <w:tcPr>
            <w:tcW w:w="2274" w:type="dxa"/>
            <w:shd w:val="clear" w:color="auto" w:fill="BDD7EE"/>
            <w:tcMar>
              <w:top w:w="80" w:type="dxa"/>
              <w:left w:w="100" w:type="dxa"/>
              <w:bottom w:w="80" w:type="dxa"/>
              <w:right w:w="100" w:type="dxa"/>
            </w:tcMar>
            <w:vAlign w:val="center"/>
          </w:tcPr>
          <w:p w14:paraId="3CD8CD03" w14:textId="77777777" w:rsidR="006208F3" w:rsidRDefault="006208F3" w:rsidP="001C7DB6">
            <w:pPr>
              <w:jc w:val="center"/>
            </w:pPr>
            <w:r>
              <w:rPr>
                <w:b/>
                <w:sz w:val="21"/>
              </w:rPr>
              <w:t>Kiểu dữ liệu</w:t>
            </w:r>
          </w:p>
        </w:tc>
        <w:tc>
          <w:tcPr>
            <w:tcW w:w="2342" w:type="dxa"/>
            <w:shd w:val="clear" w:color="auto" w:fill="BDD7EE"/>
            <w:tcMar>
              <w:top w:w="80" w:type="dxa"/>
              <w:left w:w="100" w:type="dxa"/>
              <w:bottom w:w="80" w:type="dxa"/>
              <w:right w:w="100" w:type="dxa"/>
            </w:tcMar>
            <w:vAlign w:val="center"/>
          </w:tcPr>
          <w:p w14:paraId="643DB691" w14:textId="77777777" w:rsidR="006208F3" w:rsidRDefault="006208F3" w:rsidP="001C7DB6">
            <w:pPr>
              <w:jc w:val="center"/>
            </w:pPr>
            <w:r>
              <w:rPr>
                <w:b/>
                <w:sz w:val="21"/>
              </w:rPr>
              <w:t>Ràng buộc</w:t>
            </w:r>
          </w:p>
        </w:tc>
        <w:tc>
          <w:tcPr>
            <w:tcW w:w="2551" w:type="dxa"/>
            <w:shd w:val="clear" w:color="auto" w:fill="BDD7EE"/>
            <w:tcMar>
              <w:top w:w="80" w:type="dxa"/>
              <w:left w:w="100" w:type="dxa"/>
              <w:bottom w:w="80" w:type="dxa"/>
              <w:right w:w="100" w:type="dxa"/>
            </w:tcMar>
            <w:vAlign w:val="center"/>
          </w:tcPr>
          <w:p w14:paraId="2E91C7A5" w14:textId="77777777" w:rsidR="006208F3" w:rsidRDefault="006208F3" w:rsidP="001C7DB6">
            <w:pPr>
              <w:jc w:val="center"/>
            </w:pPr>
            <w:r>
              <w:rPr>
                <w:b/>
                <w:sz w:val="21"/>
              </w:rPr>
              <w:t>Mô tả</w:t>
            </w:r>
          </w:p>
        </w:tc>
      </w:tr>
      <w:tr w:rsidR="006208F3" w14:paraId="1C8862B2" w14:textId="77777777" w:rsidTr="008B552B">
        <w:trPr>
          <w:cantSplit/>
        </w:trPr>
        <w:tc>
          <w:tcPr>
            <w:tcW w:w="2189" w:type="dxa"/>
            <w:tcMar>
              <w:top w:w="75" w:type="dxa"/>
              <w:left w:w="90" w:type="dxa"/>
              <w:bottom w:w="75" w:type="dxa"/>
              <w:right w:w="90" w:type="dxa"/>
            </w:tcMar>
            <w:vAlign w:val="center"/>
          </w:tcPr>
          <w:p w14:paraId="3511CFAF" w14:textId="77777777" w:rsidR="006208F3" w:rsidRDefault="006208F3" w:rsidP="001C7DB6">
            <w:pPr>
              <w:jc w:val="center"/>
            </w:pPr>
            <w:r>
              <w:rPr>
                <w:sz w:val="21"/>
              </w:rPr>
              <w:t>audit_log_id</w:t>
            </w:r>
          </w:p>
        </w:tc>
        <w:tc>
          <w:tcPr>
            <w:tcW w:w="2274" w:type="dxa"/>
            <w:tcMar>
              <w:top w:w="75" w:type="dxa"/>
              <w:left w:w="90" w:type="dxa"/>
              <w:bottom w:w="75" w:type="dxa"/>
              <w:right w:w="90" w:type="dxa"/>
            </w:tcMar>
            <w:vAlign w:val="center"/>
          </w:tcPr>
          <w:p w14:paraId="0759315D" w14:textId="77777777" w:rsidR="006208F3" w:rsidRDefault="006208F3" w:rsidP="001C7DB6">
            <w:pPr>
              <w:jc w:val="center"/>
            </w:pPr>
            <w:r>
              <w:rPr>
                <w:sz w:val="21"/>
              </w:rPr>
              <w:t>BIGINT</w:t>
            </w:r>
          </w:p>
        </w:tc>
        <w:tc>
          <w:tcPr>
            <w:tcW w:w="2342" w:type="dxa"/>
            <w:tcMar>
              <w:top w:w="75" w:type="dxa"/>
              <w:left w:w="90" w:type="dxa"/>
              <w:bottom w:w="75" w:type="dxa"/>
              <w:right w:w="90" w:type="dxa"/>
            </w:tcMar>
            <w:vAlign w:val="center"/>
          </w:tcPr>
          <w:p w14:paraId="03C76686" w14:textId="77777777" w:rsidR="006208F3" w:rsidRDefault="006208F3" w:rsidP="001C7DB6">
            <w:r>
              <w:rPr>
                <w:sz w:val="21"/>
              </w:rPr>
              <w:t>PK, IDENTITY</w:t>
            </w:r>
          </w:p>
        </w:tc>
        <w:tc>
          <w:tcPr>
            <w:tcW w:w="2551" w:type="dxa"/>
            <w:tcMar>
              <w:top w:w="75" w:type="dxa"/>
              <w:left w:w="90" w:type="dxa"/>
              <w:bottom w:w="75" w:type="dxa"/>
              <w:right w:w="90" w:type="dxa"/>
            </w:tcMar>
            <w:vAlign w:val="center"/>
          </w:tcPr>
          <w:p w14:paraId="13B4DCD4" w14:textId="77777777" w:rsidR="006208F3" w:rsidRDefault="006208F3" w:rsidP="001C7DB6">
            <w:r>
              <w:rPr>
                <w:sz w:val="21"/>
              </w:rPr>
              <w:t>ID log</w:t>
            </w:r>
          </w:p>
        </w:tc>
      </w:tr>
      <w:tr w:rsidR="006208F3" w14:paraId="737B3FE5" w14:textId="77777777" w:rsidTr="008B552B">
        <w:trPr>
          <w:cantSplit/>
        </w:trPr>
        <w:tc>
          <w:tcPr>
            <w:tcW w:w="2189" w:type="dxa"/>
            <w:tcMar>
              <w:top w:w="75" w:type="dxa"/>
              <w:left w:w="90" w:type="dxa"/>
              <w:bottom w:w="75" w:type="dxa"/>
              <w:right w:w="90" w:type="dxa"/>
            </w:tcMar>
            <w:vAlign w:val="center"/>
          </w:tcPr>
          <w:p w14:paraId="373F0A8D" w14:textId="77777777" w:rsidR="006208F3" w:rsidRDefault="006208F3" w:rsidP="001C7DB6">
            <w:pPr>
              <w:jc w:val="center"/>
            </w:pPr>
            <w:r>
              <w:rPr>
                <w:sz w:val="21"/>
              </w:rPr>
              <w:t>user_id</w:t>
            </w:r>
          </w:p>
        </w:tc>
        <w:tc>
          <w:tcPr>
            <w:tcW w:w="2274" w:type="dxa"/>
            <w:tcMar>
              <w:top w:w="75" w:type="dxa"/>
              <w:left w:w="90" w:type="dxa"/>
              <w:bottom w:w="75" w:type="dxa"/>
              <w:right w:w="90" w:type="dxa"/>
            </w:tcMar>
            <w:vAlign w:val="center"/>
          </w:tcPr>
          <w:p w14:paraId="08848C6E" w14:textId="77777777" w:rsidR="006208F3" w:rsidRDefault="006208F3" w:rsidP="001C7DB6">
            <w:pPr>
              <w:jc w:val="center"/>
            </w:pPr>
            <w:r>
              <w:rPr>
                <w:sz w:val="21"/>
              </w:rPr>
              <w:t>BIGINT</w:t>
            </w:r>
          </w:p>
        </w:tc>
        <w:tc>
          <w:tcPr>
            <w:tcW w:w="2342" w:type="dxa"/>
            <w:tcMar>
              <w:top w:w="75" w:type="dxa"/>
              <w:left w:w="90" w:type="dxa"/>
              <w:bottom w:w="75" w:type="dxa"/>
              <w:right w:w="90" w:type="dxa"/>
            </w:tcMar>
            <w:vAlign w:val="center"/>
          </w:tcPr>
          <w:p w14:paraId="600C1D31" w14:textId="77777777" w:rsidR="006208F3" w:rsidRDefault="006208F3" w:rsidP="001C7DB6">
            <w:r>
              <w:rPr>
                <w:sz w:val="21"/>
              </w:rPr>
              <w:t>FK -&gt; users(user_id), NULL</w:t>
            </w:r>
          </w:p>
        </w:tc>
        <w:tc>
          <w:tcPr>
            <w:tcW w:w="2551" w:type="dxa"/>
            <w:tcMar>
              <w:top w:w="75" w:type="dxa"/>
              <w:left w:w="90" w:type="dxa"/>
              <w:bottom w:w="75" w:type="dxa"/>
              <w:right w:w="90" w:type="dxa"/>
            </w:tcMar>
            <w:vAlign w:val="center"/>
          </w:tcPr>
          <w:p w14:paraId="4BC8DAB5" w14:textId="77777777" w:rsidR="006208F3" w:rsidRDefault="006208F3" w:rsidP="001C7DB6">
            <w:r>
              <w:rPr>
                <w:sz w:val="21"/>
              </w:rPr>
              <w:t>Người thực hiện hành động</w:t>
            </w:r>
          </w:p>
        </w:tc>
      </w:tr>
      <w:tr w:rsidR="006208F3" w14:paraId="1B441493" w14:textId="77777777" w:rsidTr="008B552B">
        <w:trPr>
          <w:cantSplit/>
        </w:trPr>
        <w:tc>
          <w:tcPr>
            <w:tcW w:w="2189" w:type="dxa"/>
            <w:tcMar>
              <w:top w:w="75" w:type="dxa"/>
              <w:left w:w="90" w:type="dxa"/>
              <w:bottom w:w="75" w:type="dxa"/>
              <w:right w:w="90" w:type="dxa"/>
            </w:tcMar>
            <w:vAlign w:val="center"/>
          </w:tcPr>
          <w:p w14:paraId="5A4F34D8" w14:textId="77777777" w:rsidR="006208F3" w:rsidRDefault="006208F3" w:rsidP="001C7DB6">
            <w:pPr>
              <w:jc w:val="center"/>
            </w:pPr>
            <w:r>
              <w:rPr>
                <w:sz w:val="21"/>
              </w:rPr>
              <w:t>action</w:t>
            </w:r>
          </w:p>
        </w:tc>
        <w:tc>
          <w:tcPr>
            <w:tcW w:w="2274" w:type="dxa"/>
            <w:tcMar>
              <w:top w:w="75" w:type="dxa"/>
              <w:left w:w="90" w:type="dxa"/>
              <w:bottom w:w="75" w:type="dxa"/>
              <w:right w:w="90" w:type="dxa"/>
            </w:tcMar>
            <w:vAlign w:val="center"/>
          </w:tcPr>
          <w:p w14:paraId="2BAB17AA" w14:textId="77777777" w:rsidR="006208F3" w:rsidRDefault="006208F3" w:rsidP="001C7DB6">
            <w:pPr>
              <w:jc w:val="center"/>
            </w:pPr>
            <w:r>
              <w:rPr>
                <w:sz w:val="21"/>
              </w:rPr>
              <w:t>VARCHAR(100)</w:t>
            </w:r>
          </w:p>
        </w:tc>
        <w:tc>
          <w:tcPr>
            <w:tcW w:w="2342" w:type="dxa"/>
            <w:tcMar>
              <w:top w:w="75" w:type="dxa"/>
              <w:left w:w="90" w:type="dxa"/>
              <w:bottom w:w="75" w:type="dxa"/>
              <w:right w:w="90" w:type="dxa"/>
            </w:tcMar>
            <w:vAlign w:val="center"/>
          </w:tcPr>
          <w:p w14:paraId="5DB79C63" w14:textId="77777777" w:rsidR="006208F3" w:rsidRDefault="006208F3" w:rsidP="001C7DB6">
            <w:r>
              <w:rPr>
                <w:sz w:val="21"/>
              </w:rPr>
              <w:t>NOT NULL</w:t>
            </w:r>
          </w:p>
        </w:tc>
        <w:tc>
          <w:tcPr>
            <w:tcW w:w="2551" w:type="dxa"/>
            <w:tcMar>
              <w:top w:w="75" w:type="dxa"/>
              <w:left w:w="90" w:type="dxa"/>
              <w:bottom w:w="75" w:type="dxa"/>
              <w:right w:w="90" w:type="dxa"/>
            </w:tcMar>
            <w:vAlign w:val="center"/>
          </w:tcPr>
          <w:p w14:paraId="67F774AE" w14:textId="77777777" w:rsidR="006208F3" w:rsidRDefault="006208F3" w:rsidP="001C7DB6">
            <w:r>
              <w:rPr>
                <w:sz w:val="21"/>
              </w:rPr>
              <w:t>Tên hành động</w:t>
            </w:r>
          </w:p>
        </w:tc>
      </w:tr>
      <w:tr w:rsidR="006208F3" w14:paraId="468192A4" w14:textId="77777777" w:rsidTr="008B552B">
        <w:trPr>
          <w:cantSplit/>
        </w:trPr>
        <w:tc>
          <w:tcPr>
            <w:tcW w:w="2189" w:type="dxa"/>
            <w:tcMar>
              <w:top w:w="75" w:type="dxa"/>
              <w:left w:w="90" w:type="dxa"/>
              <w:bottom w:w="75" w:type="dxa"/>
              <w:right w:w="90" w:type="dxa"/>
            </w:tcMar>
            <w:vAlign w:val="center"/>
          </w:tcPr>
          <w:p w14:paraId="1DD60B52" w14:textId="77777777" w:rsidR="006208F3" w:rsidRDefault="006208F3" w:rsidP="001C7DB6">
            <w:pPr>
              <w:jc w:val="center"/>
            </w:pPr>
            <w:r>
              <w:rPr>
                <w:sz w:val="21"/>
              </w:rPr>
              <w:t>entity_type</w:t>
            </w:r>
          </w:p>
        </w:tc>
        <w:tc>
          <w:tcPr>
            <w:tcW w:w="2274" w:type="dxa"/>
            <w:tcMar>
              <w:top w:w="75" w:type="dxa"/>
              <w:left w:w="90" w:type="dxa"/>
              <w:bottom w:w="75" w:type="dxa"/>
              <w:right w:w="90" w:type="dxa"/>
            </w:tcMar>
            <w:vAlign w:val="center"/>
          </w:tcPr>
          <w:p w14:paraId="377CF9F1" w14:textId="77777777" w:rsidR="006208F3" w:rsidRDefault="006208F3" w:rsidP="001C7DB6">
            <w:pPr>
              <w:jc w:val="center"/>
            </w:pPr>
            <w:r>
              <w:rPr>
                <w:sz w:val="21"/>
              </w:rPr>
              <w:t>VARCHAR(50)</w:t>
            </w:r>
          </w:p>
        </w:tc>
        <w:tc>
          <w:tcPr>
            <w:tcW w:w="2342" w:type="dxa"/>
            <w:tcMar>
              <w:top w:w="75" w:type="dxa"/>
              <w:left w:w="90" w:type="dxa"/>
              <w:bottom w:w="75" w:type="dxa"/>
              <w:right w:w="90" w:type="dxa"/>
            </w:tcMar>
            <w:vAlign w:val="center"/>
          </w:tcPr>
          <w:p w14:paraId="508D7262" w14:textId="77777777" w:rsidR="006208F3" w:rsidRDefault="006208F3" w:rsidP="001C7DB6">
            <w:r>
              <w:rPr>
                <w:sz w:val="21"/>
              </w:rPr>
              <w:t>NOT NULL</w:t>
            </w:r>
          </w:p>
        </w:tc>
        <w:tc>
          <w:tcPr>
            <w:tcW w:w="2551" w:type="dxa"/>
            <w:tcMar>
              <w:top w:w="75" w:type="dxa"/>
              <w:left w:w="90" w:type="dxa"/>
              <w:bottom w:w="75" w:type="dxa"/>
              <w:right w:w="90" w:type="dxa"/>
            </w:tcMar>
            <w:vAlign w:val="center"/>
          </w:tcPr>
          <w:p w14:paraId="5D69FFA7" w14:textId="77777777" w:rsidR="006208F3" w:rsidRDefault="006208F3" w:rsidP="001C7DB6">
            <w:r>
              <w:rPr>
                <w:sz w:val="21"/>
              </w:rPr>
              <w:t>Loại đối tượng bị tác động</w:t>
            </w:r>
          </w:p>
        </w:tc>
      </w:tr>
      <w:tr w:rsidR="006208F3" w14:paraId="332C414B" w14:textId="77777777" w:rsidTr="008B552B">
        <w:trPr>
          <w:cantSplit/>
        </w:trPr>
        <w:tc>
          <w:tcPr>
            <w:tcW w:w="2189" w:type="dxa"/>
            <w:tcMar>
              <w:top w:w="75" w:type="dxa"/>
              <w:left w:w="90" w:type="dxa"/>
              <w:bottom w:w="75" w:type="dxa"/>
              <w:right w:w="90" w:type="dxa"/>
            </w:tcMar>
            <w:vAlign w:val="center"/>
          </w:tcPr>
          <w:p w14:paraId="73E389C6" w14:textId="77777777" w:rsidR="006208F3" w:rsidRDefault="006208F3" w:rsidP="001C7DB6">
            <w:pPr>
              <w:jc w:val="center"/>
            </w:pPr>
            <w:r>
              <w:rPr>
                <w:sz w:val="21"/>
              </w:rPr>
              <w:t>entity_id</w:t>
            </w:r>
          </w:p>
        </w:tc>
        <w:tc>
          <w:tcPr>
            <w:tcW w:w="2274" w:type="dxa"/>
            <w:tcMar>
              <w:top w:w="75" w:type="dxa"/>
              <w:left w:w="90" w:type="dxa"/>
              <w:bottom w:w="75" w:type="dxa"/>
              <w:right w:w="90" w:type="dxa"/>
            </w:tcMar>
            <w:vAlign w:val="center"/>
          </w:tcPr>
          <w:p w14:paraId="7B2955DB" w14:textId="77777777" w:rsidR="006208F3" w:rsidRDefault="006208F3" w:rsidP="001C7DB6">
            <w:pPr>
              <w:jc w:val="center"/>
            </w:pPr>
            <w:r>
              <w:rPr>
                <w:sz w:val="21"/>
              </w:rPr>
              <w:t>VARCHAR(50)</w:t>
            </w:r>
          </w:p>
        </w:tc>
        <w:tc>
          <w:tcPr>
            <w:tcW w:w="2342" w:type="dxa"/>
            <w:tcMar>
              <w:top w:w="75" w:type="dxa"/>
              <w:left w:w="90" w:type="dxa"/>
              <w:bottom w:w="75" w:type="dxa"/>
              <w:right w:w="90" w:type="dxa"/>
            </w:tcMar>
            <w:vAlign w:val="center"/>
          </w:tcPr>
          <w:p w14:paraId="7BCFA62B" w14:textId="77777777" w:rsidR="006208F3" w:rsidRDefault="006208F3" w:rsidP="001C7DB6">
            <w:r>
              <w:rPr>
                <w:sz w:val="21"/>
              </w:rPr>
              <w:t>NULL</w:t>
            </w:r>
          </w:p>
        </w:tc>
        <w:tc>
          <w:tcPr>
            <w:tcW w:w="2551" w:type="dxa"/>
            <w:tcMar>
              <w:top w:w="75" w:type="dxa"/>
              <w:left w:w="90" w:type="dxa"/>
              <w:bottom w:w="75" w:type="dxa"/>
              <w:right w:w="90" w:type="dxa"/>
            </w:tcMar>
            <w:vAlign w:val="center"/>
          </w:tcPr>
          <w:p w14:paraId="6826CA50" w14:textId="77777777" w:rsidR="006208F3" w:rsidRDefault="006208F3" w:rsidP="001C7DB6">
            <w:r>
              <w:rPr>
                <w:sz w:val="21"/>
              </w:rPr>
              <w:t>ID đối tượng bị tác động</w:t>
            </w:r>
          </w:p>
        </w:tc>
      </w:tr>
      <w:tr w:rsidR="006208F3" w14:paraId="37D58C62" w14:textId="77777777" w:rsidTr="008B552B">
        <w:trPr>
          <w:cantSplit/>
        </w:trPr>
        <w:tc>
          <w:tcPr>
            <w:tcW w:w="2189" w:type="dxa"/>
            <w:tcMar>
              <w:top w:w="75" w:type="dxa"/>
              <w:left w:w="90" w:type="dxa"/>
              <w:bottom w:w="75" w:type="dxa"/>
              <w:right w:w="90" w:type="dxa"/>
            </w:tcMar>
            <w:vAlign w:val="center"/>
          </w:tcPr>
          <w:p w14:paraId="43D1B91B" w14:textId="77777777" w:rsidR="006208F3" w:rsidRDefault="006208F3" w:rsidP="001C7DB6">
            <w:pPr>
              <w:jc w:val="center"/>
            </w:pPr>
            <w:r>
              <w:rPr>
                <w:sz w:val="21"/>
              </w:rPr>
              <w:t>detail_json</w:t>
            </w:r>
          </w:p>
        </w:tc>
        <w:tc>
          <w:tcPr>
            <w:tcW w:w="2274" w:type="dxa"/>
            <w:tcMar>
              <w:top w:w="75" w:type="dxa"/>
              <w:left w:w="90" w:type="dxa"/>
              <w:bottom w:w="75" w:type="dxa"/>
              <w:right w:w="90" w:type="dxa"/>
            </w:tcMar>
            <w:vAlign w:val="center"/>
          </w:tcPr>
          <w:p w14:paraId="5FB718FF" w14:textId="77777777" w:rsidR="006208F3" w:rsidRDefault="006208F3" w:rsidP="001C7DB6">
            <w:pPr>
              <w:jc w:val="center"/>
            </w:pPr>
            <w:r>
              <w:rPr>
                <w:sz w:val="21"/>
              </w:rPr>
              <w:t>NVARCHAR(MAX)</w:t>
            </w:r>
          </w:p>
        </w:tc>
        <w:tc>
          <w:tcPr>
            <w:tcW w:w="2342" w:type="dxa"/>
            <w:tcMar>
              <w:top w:w="75" w:type="dxa"/>
              <w:left w:w="90" w:type="dxa"/>
              <w:bottom w:w="75" w:type="dxa"/>
              <w:right w:w="90" w:type="dxa"/>
            </w:tcMar>
            <w:vAlign w:val="center"/>
          </w:tcPr>
          <w:p w14:paraId="0E46E6D3" w14:textId="77777777" w:rsidR="006208F3" w:rsidRDefault="006208F3" w:rsidP="001C7DB6">
            <w:r>
              <w:rPr>
                <w:sz w:val="21"/>
              </w:rPr>
              <w:t>NULL</w:t>
            </w:r>
          </w:p>
        </w:tc>
        <w:tc>
          <w:tcPr>
            <w:tcW w:w="2551" w:type="dxa"/>
            <w:tcMar>
              <w:top w:w="75" w:type="dxa"/>
              <w:left w:w="90" w:type="dxa"/>
              <w:bottom w:w="75" w:type="dxa"/>
              <w:right w:w="90" w:type="dxa"/>
            </w:tcMar>
            <w:vAlign w:val="center"/>
          </w:tcPr>
          <w:p w14:paraId="5111ED9D" w14:textId="77777777" w:rsidR="006208F3" w:rsidRDefault="006208F3" w:rsidP="001C7DB6">
            <w:r>
              <w:rPr>
                <w:sz w:val="21"/>
              </w:rPr>
              <w:t>Chi tiết thay đổi</w:t>
            </w:r>
          </w:p>
        </w:tc>
      </w:tr>
      <w:tr w:rsidR="006208F3" w14:paraId="646BB724" w14:textId="77777777" w:rsidTr="008B552B">
        <w:trPr>
          <w:cantSplit/>
        </w:trPr>
        <w:tc>
          <w:tcPr>
            <w:tcW w:w="2189" w:type="dxa"/>
            <w:tcMar>
              <w:top w:w="75" w:type="dxa"/>
              <w:left w:w="90" w:type="dxa"/>
              <w:bottom w:w="75" w:type="dxa"/>
              <w:right w:w="90" w:type="dxa"/>
            </w:tcMar>
            <w:vAlign w:val="center"/>
          </w:tcPr>
          <w:p w14:paraId="1677581B" w14:textId="77777777" w:rsidR="006208F3" w:rsidRDefault="006208F3" w:rsidP="001C7DB6">
            <w:pPr>
              <w:jc w:val="center"/>
            </w:pPr>
            <w:r>
              <w:rPr>
                <w:sz w:val="21"/>
              </w:rPr>
              <w:t>created_at</w:t>
            </w:r>
          </w:p>
        </w:tc>
        <w:tc>
          <w:tcPr>
            <w:tcW w:w="2274" w:type="dxa"/>
            <w:tcMar>
              <w:top w:w="75" w:type="dxa"/>
              <w:left w:w="90" w:type="dxa"/>
              <w:bottom w:w="75" w:type="dxa"/>
              <w:right w:w="90" w:type="dxa"/>
            </w:tcMar>
            <w:vAlign w:val="center"/>
          </w:tcPr>
          <w:p w14:paraId="7B7BC8BD" w14:textId="77777777" w:rsidR="006208F3" w:rsidRDefault="006208F3" w:rsidP="001C7DB6">
            <w:pPr>
              <w:jc w:val="center"/>
            </w:pPr>
            <w:r>
              <w:rPr>
                <w:sz w:val="21"/>
              </w:rPr>
              <w:t>DATETIME2(0)</w:t>
            </w:r>
          </w:p>
        </w:tc>
        <w:tc>
          <w:tcPr>
            <w:tcW w:w="2342" w:type="dxa"/>
            <w:tcMar>
              <w:top w:w="75" w:type="dxa"/>
              <w:left w:w="90" w:type="dxa"/>
              <w:bottom w:w="75" w:type="dxa"/>
              <w:right w:w="90" w:type="dxa"/>
            </w:tcMar>
            <w:vAlign w:val="center"/>
          </w:tcPr>
          <w:p w14:paraId="56D0FF0F" w14:textId="77777777" w:rsidR="006208F3" w:rsidRDefault="006208F3" w:rsidP="001C7DB6">
            <w:r>
              <w:rPr>
                <w:sz w:val="21"/>
              </w:rPr>
              <w:t>NOT NULL DEFAULT SYSDATETIME()</w:t>
            </w:r>
          </w:p>
        </w:tc>
        <w:tc>
          <w:tcPr>
            <w:tcW w:w="2551" w:type="dxa"/>
            <w:tcMar>
              <w:top w:w="75" w:type="dxa"/>
              <w:left w:w="90" w:type="dxa"/>
              <w:bottom w:w="75" w:type="dxa"/>
              <w:right w:w="90" w:type="dxa"/>
            </w:tcMar>
            <w:vAlign w:val="center"/>
          </w:tcPr>
          <w:p w14:paraId="2AD5BACB" w14:textId="77777777" w:rsidR="006208F3" w:rsidRDefault="006208F3" w:rsidP="001C7DB6">
            <w:r>
              <w:rPr>
                <w:sz w:val="21"/>
              </w:rPr>
              <w:t>Thời điểm ghi log</w:t>
            </w:r>
          </w:p>
        </w:tc>
      </w:tr>
    </w:tbl>
    <w:p w14:paraId="1BD4C6AA" w14:textId="77777777" w:rsidR="007339A6" w:rsidRPr="00556182" w:rsidRDefault="007339A6" w:rsidP="00625793">
      <w:pPr>
        <w:spacing w:line="312" w:lineRule="auto"/>
        <w:ind w:left="-567" w:right="431"/>
        <w:rPr>
          <w:iCs/>
          <w:lang w:val="en-US"/>
        </w:rPr>
      </w:pPr>
    </w:p>
    <w:p w14:paraId="57873343" w14:textId="77777777" w:rsidR="00814327" w:rsidRDefault="00814327">
      <w:pPr>
        <w:rPr>
          <w:b/>
          <w:bCs/>
          <w:iCs/>
          <w:sz w:val="28"/>
          <w:szCs w:val="28"/>
          <w:lang w:val="en-US"/>
        </w:rPr>
      </w:pPr>
      <w:r>
        <w:rPr>
          <w:b/>
          <w:bCs/>
          <w:iCs/>
          <w:sz w:val="28"/>
          <w:szCs w:val="28"/>
          <w:lang w:val="en-US"/>
        </w:rPr>
        <w:br w:type="page"/>
      </w:r>
    </w:p>
    <w:p w14:paraId="20EF7CAF" w14:textId="7FEA3885" w:rsidR="004B1F3E" w:rsidRPr="00D314DB" w:rsidRDefault="00E36A7E" w:rsidP="00EB6A42">
      <w:pPr>
        <w:pStyle w:val="ListParagraph"/>
        <w:numPr>
          <w:ilvl w:val="1"/>
          <w:numId w:val="9"/>
        </w:numPr>
        <w:spacing w:line="312" w:lineRule="auto"/>
        <w:ind w:left="-284" w:right="431" w:hanging="283"/>
        <w:rPr>
          <w:b/>
          <w:bCs/>
          <w:iCs/>
          <w:sz w:val="28"/>
          <w:szCs w:val="28"/>
        </w:rPr>
      </w:pPr>
      <w:r>
        <w:rPr>
          <w:b/>
          <w:bCs/>
          <w:iCs/>
          <w:sz w:val="28"/>
          <w:szCs w:val="28"/>
          <w:lang w:val="en-US"/>
        </w:rPr>
        <w:lastRenderedPageBreak/>
        <w:t>Biểu đồ ERD</w:t>
      </w:r>
    </w:p>
    <w:p w14:paraId="17FFF5BE" w14:textId="36901C7E" w:rsidR="00D314DB" w:rsidRPr="00D314DB" w:rsidRDefault="00D314DB" w:rsidP="00D314DB">
      <w:pPr>
        <w:spacing w:line="312" w:lineRule="auto"/>
        <w:ind w:left="-567" w:right="431"/>
        <w:jc w:val="center"/>
        <w:rPr>
          <w:iCs/>
          <w:lang w:val="en-GB"/>
        </w:rPr>
      </w:pPr>
      <w:r w:rsidRPr="00D314DB">
        <w:rPr>
          <w:iCs/>
          <w:noProof/>
          <w:lang w:val="en-GB"/>
        </w:rPr>
        <w:drawing>
          <wp:inline distT="0" distB="0" distL="0" distR="0" wp14:anchorId="6E590D08" wp14:editId="3B55AEB3">
            <wp:extent cx="5851525" cy="601408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51525" cy="6014085"/>
                    </a:xfrm>
                    <a:prstGeom prst="rect">
                      <a:avLst/>
                    </a:prstGeom>
                    <a:noFill/>
                    <a:ln>
                      <a:noFill/>
                    </a:ln>
                  </pic:spPr>
                </pic:pic>
              </a:graphicData>
            </a:graphic>
          </wp:inline>
        </w:drawing>
      </w:r>
    </w:p>
    <w:p w14:paraId="4BB7FE46" w14:textId="77777777" w:rsidR="00D314DB" w:rsidRDefault="00D314DB">
      <w:pPr>
        <w:rPr>
          <w:b/>
          <w:bCs/>
          <w:iCs/>
          <w:sz w:val="28"/>
          <w:szCs w:val="28"/>
        </w:rPr>
      </w:pPr>
      <w:r>
        <w:rPr>
          <w:b/>
          <w:bCs/>
          <w:iCs/>
          <w:sz w:val="28"/>
          <w:szCs w:val="28"/>
        </w:rPr>
        <w:br w:type="page"/>
      </w:r>
    </w:p>
    <w:p w14:paraId="6990C16F" w14:textId="51A1EAC2" w:rsidR="0023239E" w:rsidRPr="00AB7D50" w:rsidRDefault="00735E51" w:rsidP="00EB6A42">
      <w:pPr>
        <w:pStyle w:val="ListParagraph"/>
        <w:numPr>
          <w:ilvl w:val="1"/>
          <w:numId w:val="9"/>
        </w:numPr>
        <w:spacing w:line="312" w:lineRule="auto"/>
        <w:ind w:left="-284" w:right="431" w:hanging="283"/>
        <w:rPr>
          <w:b/>
          <w:bCs/>
          <w:iCs/>
          <w:sz w:val="28"/>
          <w:szCs w:val="28"/>
        </w:rPr>
      </w:pPr>
      <w:r w:rsidRPr="00735E51">
        <w:rPr>
          <w:b/>
          <w:bCs/>
          <w:iCs/>
          <w:sz w:val="28"/>
          <w:szCs w:val="28"/>
        </w:rPr>
        <w:lastRenderedPageBreak/>
        <w:t>Các truy vấn SQL phức tạp hỗ trợ phân tích rủi ro</w:t>
      </w:r>
    </w:p>
    <w:p w14:paraId="7159AD17" w14:textId="1778F345" w:rsidR="0023239E" w:rsidRDefault="00EB6A42" w:rsidP="0023239E">
      <w:pPr>
        <w:spacing w:line="312" w:lineRule="auto"/>
        <w:ind w:left="-567" w:right="431"/>
        <w:rPr>
          <w:b/>
          <w:bCs/>
          <w:i/>
          <w:lang w:val="en-US"/>
        </w:rPr>
      </w:pPr>
      <w:r>
        <w:rPr>
          <w:b/>
          <w:bCs/>
          <w:i/>
          <w:lang w:val="en-US"/>
        </w:rPr>
        <w:t>a)</w:t>
      </w:r>
      <w:r w:rsidR="0023239E" w:rsidRPr="00E4533A">
        <w:rPr>
          <w:b/>
          <w:bCs/>
          <w:i/>
        </w:rPr>
        <w:t xml:space="preserve"> </w:t>
      </w:r>
      <w:r w:rsidR="009D25FE" w:rsidRPr="009D25FE">
        <w:rPr>
          <w:b/>
          <w:bCs/>
          <w:i/>
        </w:rPr>
        <w:t>Truy vấn tính Volatility</w:t>
      </w:r>
    </w:p>
    <w:p w14:paraId="5280891B" w14:textId="0222D573" w:rsidR="00D25E74" w:rsidRDefault="001E5B1C" w:rsidP="00E82D25">
      <w:pPr>
        <w:spacing w:line="312" w:lineRule="auto"/>
        <w:ind w:left="-567" w:right="431" w:firstLine="567"/>
        <w:rPr>
          <w:iCs/>
          <w:lang w:val="en-US"/>
        </w:rPr>
      </w:pPr>
      <w:r w:rsidRPr="001E5B1C">
        <w:rPr>
          <w:iCs/>
          <w:lang w:val="en-US"/>
        </w:rPr>
        <w:t>Từ bảng market_prices, có thể dùng hàm cửa sổ LAG() để tạo chuỗi lợi suất ngày, sau đó áp dụng STDEV() để tính độ biến động ngày và annualize theo 252 phiên giao dịch/năm.</w:t>
      </w:r>
    </w:p>
    <w:p w14:paraId="1A3C8F4C" w14:textId="77777777" w:rsidR="00237847" w:rsidRDefault="00237847" w:rsidP="008F6970">
      <w:pPr>
        <w:pStyle w:val="CodeBlock"/>
        <w:shd w:val="clear" w:color="auto" w:fill="F7F7F7"/>
        <w:ind w:left="-567" w:right="426"/>
      </w:pPr>
      <w:r>
        <w:rPr>
          <w:sz w:val="19"/>
        </w:rPr>
        <w:t>WITH returns_cte AS (</w:t>
      </w:r>
      <w:r>
        <w:rPr>
          <w:sz w:val="19"/>
        </w:rPr>
        <w:br/>
        <w:t xml:space="preserve">    SELECT</w:t>
      </w:r>
      <w:r>
        <w:rPr>
          <w:sz w:val="19"/>
        </w:rPr>
        <w:br/>
        <w:t xml:space="preserve">        ticker,</w:t>
      </w:r>
      <w:r>
        <w:rPr>
          <w:sz w:val="19"/>
        </w:rPr>
        <w:br/>
        <w:t xml:space="preserve">        trade_date,</w:t>
      </w:r>
      <w:r>
        <w:rPr>
          <w:sz w:val="19"/>
        </w:rPr>
        <w:br/>
        <w:t xml:space="preserve">        close_price,</w:t>
      </w:r>
      <w:r>
        <w:rPr>
          <w:sz w:val="19"/>
        </w:rPr>
        <w:br/>
        <w:t xml:space="preserve">        LAG(close_price) OVER (PARTITION BY ticker ORDER BY trade_date) AS prev_close,</w:t>
      </w:r>
      <w:r>
        <w:rPr>
          <w:sz w:val="19"/>
        </w:rPr>
        <w:br/>
        <w:t xml:space="preserve">        CASE</w:t>
      </w:r>
      <w:r>
        <w:rPr>
          <w:sz w:val="19"/>
        </w:rPr>
        <w:br/>
        <w:t xml:space="preserve">            WHEN LAG(close_price) OVER (PARTITION BY ticker ORDER BY trade_date) IS NULL THEN NULL</w:t>
      </w:r>
      <w:r>
        <w:rPr>
          <w:sz w:val="19"/>
        </w:rPr>
        <w:br/>
        <w:t xml:space="preserve">            ELSE (close_price - LAG(close_price) OVER (PARTITION BY ticker ORDER BY trade_date))</w:t>
      </w:r>
      <w:r>
        <w:rPr>
          <w:sz w:val="19"/>
        </w:rPr>
        <w:br/>
        <w:t xml:space="preserve">                 / LAG(close_price) OVER (PARTITION BY ticker ORDER BY trade_date)</w:t>
      </w:r>
      <w:r>
        <w:rPr>
          <w:sz w:val="19"/>
        </w:rPr>
        <w:br/>
        <w:t xml:space="preserve">        END AS daily_return</w:t>
      </w:r>
      <w:r>
        <w:rPr>
          <w:sz w:val="19"/>
        </w:rPr>
        <w:br/>
        <w:t xml:space="preserve">    FROM market_prices</w:t>
      </w:r>
      <w:r>
        <w:rPr>
          <w:sz w:val="19"/>
        </w:rPr>
        <w:br/>
        <w:t xml:space="preserve">    WHERE ticker = 'FPT'</w:t>
      </w:r>
      <w:r>
        <w:rPr>
          <w:sz w:val="19"/>
        </w:rPr>
        <w:br/>
        <w:t>)</w:t>
      </w:r>
      <w:r>
        <w:rPr>
          <w:sz w:val="19"/>
        </w:rPr>
        <w:br/>
        <w:t>SELECT</w:t>
      </w:r>
      <w:r>
        <w:rPr>
          <w:sz w:val="19"/>
        </w:rPr>
        <w:br/>
        <w:t xml:space="preserve">    ticker,</w:t>
      </w:r>
      <w:r>
        <w:rPr>
          <w:sz w:val="19"/>
        </w:rPr>
        <w:br/>
        <w:t xml:space="preserve">    STDEV(daily_return) AS daily_volatility,</w:t>
      </w:r>
      <w:r>
        <w:rPr>
          <w:sz w:val="19"/>
        </w:rPr>
        <w:br/>
        <w:t xml:space="preserve">    STDEV(daily_return) * SQRT(252) AS annualized_volatility</w:t>
      </w:r>
      <w:r>
        <w:rPr>
          <w:sz w:val="19"/>
        </w:rPr>
        <w:br/>
        <w:t>FROM returns_cte</w:t>
      </w:r>
      <w:r>
        <w:rPr>
          <w:sz w:val="19"/>
        </w:rPr>
        <w:br/>
        <w:t>WHERE daily_return IS NOT NULL</w:t>
      </w:r>
      <w:r>
        <w:rPr>
          <w:sz w:val="19"/>
        </w:rPr>
        <w:br/>
        <w:t>GROUP BY ticker;</w:t>
      </w:r>
    </w:p>
    <w:p w14:paraId="6B759E08" w14:textId="77777777" w:rsidR="00237847" w:rsidRPr="00E82D25" w:rsidRDefault="00237847" w:rsidP="00E82D25">
      <w:pPr>
        <w:spacing w:line="312" w:lineRule="auto"/>
        <w:ind w:left="-567" w:right="431" w:firstLine="567"/>
        <w:rPr>
          <w:iCs/>
          <w:lang w:val="en-US"/>
        </w:rPr>
      </w:pPr>
    </w:p>
    <w:p w14:paraId="0860B905" w14:textId="05AF1CFF" w:rsidR="00DE488A" w:rsidRDefault="00EB6A42" w:rsidP="00DE488A">
      <w:pPr>
        <w:spacing w:line="312" w:lineRule="auto"/>
        <w:ind w:left="-567" w:right="431"/>
        <w:rPr>
          <w:b/>
          <w:bCs/>
          <w:i/>
          <w:lang w:val="en-US"/>
        </w:rPr>
      </w:pPr>
      <w:r>
        <w:rPr>
          <w:b/>
          <w:bCs/>
          <w:i/>
          <w:lang w:val="en-US"/>
        </w:rPr>
        <w:t>b)</w:t>
      </w:r>
      <w:r w:rsidR="00DE488A" w:rsidRPr="00E4533A">
        <w:rPr>
          <w:b/>
          <w:bCs/>
          <w:i/>
        </w:rPr>
        <w:t xml:space="preserve"> </w:t>
      </w:r>
      <w:r w:rsidR="004C334A" w:rsidRPr="004C334A">
        <w:rPr>
          <w:b/>
          <w:bCs/>
          <w:i/>
        </w:rPr>
        <w:t>Truy vấn tính Beta so với benchmark</w:t>
      </w:r>
    </w:p>
    <w:p w14:paraId="2A9B5CE9" w14:textId="1D96E93D" w:rsidR="004C334A" w:rsidRDefault="002D36C2" w:rsidP="002D36C2">
      <w:pPr>
        <w:spacing w:line="312" w:lineRule="auto"/>
        <w:ind w:left="-567" w:right="431" w:firstLine="567"/>
        <w:rPr>
          <w:iCs/>
          <w:lang w:val="en-US"/>
        </w:rPr>
      </w:pPr>
      <w:r w:rsidRPr="002D36C2">
        <w:rPr>
          <w:iCs/>
          <w:lang w:val="en-US"/>
        </w:rPr>
        <w:t>Beta được tính từ chuỗi lợi suất danh mục và lợi suất benchmark dựa trên dữ liệu total_value và benchmark_value của portfolio_snapshots.</w:t>
      </w:r>
    </w:p>
    <w:p w14:paraId="07E3CC75" w14:textId="77777777" w:rsidR="0033289A" w:rsidRDefault="0033289A" w:rsidP="008F6970">
      <w:pPr>
        <w:pStyle w:val="CodeBlock"/>
        <w:shd w:val="clear" w:color="auto" w:fill="F7F7F7"/>
        <w:ind w:left="-567" w:right="426"/>
      </w:pPr>
      <w:r>
        <w:rPr>
          <w:sz w:val="19"/>
        </w:rPr>
        <w:t>WITH perf AS (</w:t>
      </w:r>
      <w:r>
        <w:rPr>
          <w:sz w:val="19"/>
        </w:rPr>
        <w:br/>
        <w:t xml:space="preserve">    SELECT</w:t>
      </w:r>
      <w:r>
        <w:rPr>
          <w:sz w:val="19"/>
        </w:rPr>
        <w:br/>
        <w:t xml:space="preserve">        snapshot_date,</w:t>
      </w:r>
      <w:r>
        <w:rPr>
          <w:sz w:val="19"/>
        </w:rPr>
        <w:br/>
        <w:t xml:space="preserve">        total_value,</w:t>
      </w:r>
      <w:r>
        <w:rPr>
          <w:sz w:val="19"/>
        </w:rPr>
        <w:br/>
        <w:t xml:space="preserve">        benchmark_value,</w:t>
      </w:r>
      <w:r>
        <w:rPr>
          <w:sz w:val="19"/>
        </w:rPr>
        <w:br/>
        <w:t xml:space="preserve">        LAG(total_value) OVER (ORDER BY snapshot_date) AS prev_total_value,</w:t>
      </w:r>
      <w:r>
        <w:rPr>
          <w:sz w:val="19"/>
        </w:rPr>
        <w:br/>
        <w:t xml:space="preserve">        LAG(benchmark_value) OVER (ORDER BY snapshot_date) AS prev_benchmark_value</w:t>
      </w:r>
      <w:r>
        <w:rPr>
          <w:sz w:val="19"/>
        </w:rPr>
        <w:br/>
        <w:t xml:space="preserve">    FROM portfolio_snapshots</w:t>
      </w:r>
      <w:r>
        <w:rPr>
          <w:sz w:val="19"/>
        </w:rPr>
        <w:br/>
        <w:t xml:space="preserve">    WHERE portfolio_id = 1</w:t>
      </w:r>
      <w:r>
        <w:rPr>
          <w:sz w:val="19"/>
        </w:rPr>
        <w:br/>
        <w:t>),</w:t>
      </w:r>
      <w:r>
        <w:rPr>
          <w:sz w:val="19"/>
        </w:rPr>
        <w:br/>
        <w:t>returns_cte AS (</w:t>
      </w:r>
      <w:r>
        <w:rPr>
          <w:sz w:val="19"/>
        </w:rPr>
        <w:br/>
        <w:t xml:space="preserve">    SELECT</w:t>
      </w:r>
      <w:r>
        <w:rPr>
          <w:sz w:val="19"/>
        </w:rPr>
        <w:br/>
        <w:t xml:space="preserve">        snapshot_date,</w:t>
      </w:r>
      <w:r>
        <w:rPr>
          <w:sz w:val="19"/>
        </w:rPr>
        <w:br/>
        <w:t xml:space="preserve">        (total_value - prev_total_value) / NULLIF(prev_total_value, 0) AS portfolio_return,</w:t>
      </w:r>
      <w:r>
        <w:rPr>
          <w:sz w:val="19"/>
        </w:rPr>
        <w:br/>
        <w:t xml:space="preserve">        (benchmark_value - prev_benchmark_value) / NULLIF(prev_benchmark_value, 0) AS </w:t>
      </w:r>
      <w:r>
        <w:rPr>
          <w:sz w:val="19"/>
        </w:rPr>
        <w:lastRenderedPageBreak/>
        <w:t>benchmark_return</w:t>
      </w:r>
      <w:r>
        <w:rPr>
          <w:sz w:val="19"/>
        </w:rPr>
        <w:br/>
        <w:t xml:space="preserve">    FROM perf</w:t>
      </w:r>
      <w:r>
        <w:rPr>
          <w:sz w:val="19"/>
        </w:rPr>
        <w:br/>
        <w:t xml:space="preserve">    WHERE prev_total_value IS NOT NULL</w:t>
      </w:r>
      <w:r>
        <w:rPr>
          <w:sz w:val="19"/>
        </w:rPr>
        <w:br/>
        <w:t xml:space="preserve">      AND prev_benchmark_value IS NOT NULL</w:t>
      </w:r>
      <w:r>
        <w:rPr>
          <w:sz w:val="19"/>
        </w:rPr>
        <w:br/>
        <w:t>)</w:t>
      </w:r>
      <w:r>
        <w:rPr>
          <w:sz w:val="19"/>
        </w:rPr>
        <w:br/>
        <w:t>SELECT</w:t>
      </w:r>
      <w:r>
        <w:rPr>
          <w:sz w:val="19"/>
        </w:rPr>
        <w:br/>
        <w:t xml:space="preserve">    AVG((portfolio_return - avg_p) * (benchmark_return - avg_b))</w:t>
      </w:r>
      <w:r>
        <w:rPr>
          <w:sz w:val="19"/>
        </w:rPr>
        <w:br/>
        <w:t xml:space="preserve">    / NULLIF(AVG(POWER(benchmark_return - avg_b, 2)), 0) AS beta</w:t>
      </w:r>
      <w:r>
        <w:rPr>
          <w:sz w:val="19"/>
        </w:rPr>
        <w:br/>
        <w:t>FROM (</w:t>
      </w:r>
      <w:r>
        <w:rPr>
          <w:sz w:val="19"/>
        </w:rPr>
        <w:br/>
        <w:t xml:space="preserve">    SELECT *,</w:t>
      </w:r>
      <w:r>
        <w:rPr>
          <w:sz w:val="19"/>
        </w:rPr>
        <w:br/>
        <w:t xml:space="preserve">           AVG(portfolio_return) OVER () AS avg_p,</w:t>
      </w:r>
      <w:r>
        <w:rPr>
          <w:sz w:val="19"/>
        </w:rPr>
        <w:br/>
        <w:t xml:space="preserve">           AVG(benchmark_return) OVER () AS avg_b</w:t>
      </w:r>
      <w:r>
        <w:rPr>
          <w:sz w:val="19"/>
        </w:rPr>
        <w:br/>
        <w:t xml:space="preserve">    FROM returns_cte</w:t>
      </w:r>
      <w:r>
        <w:rPr>
          <w:sz w:val="19"/>
        </w:rPr>
        <w:br/>
        <w:t>) x;</w:t>
      </w:r>
    </w:p>
    <w:p w14:paraId="600D2FC0" w14:textId="0ACB7470" w:rsidR="0033289A" w:rsidRPr="00D314DB" w:rsidRDefault="00EB6A42" w:rsidP="00D314DB">
      <w:pPr>
        <w:ind w:left="-567"/>
        <w:rPr>
          <w:b/>
          <w:bCs/>
          <w:i/>
        </w:rPr>
      </w:pPr>
      <w:r>
        <w:rPr>
          <w:b/>
          <w:bCs/>
          <w:i/>
          <w:lang w:val="en-US"/>
        </w:rPr>
        <w:t>c)</w:t>
      </w:r>
      <w:r w:rsidR="0033289A" w:rsidRPr="00E4533A">
        <w:rPr>
          <w:b/>
          <w:bCs/>
          <w:i/>
        </w:rPr>
        <w:t xml:space="preserve"> </w:t>
      </w:r>
      <w:r w:rsidR="00EE37FD" w:rsidRPr="00EE37FD">
        <w:rPr>
          <w:b/>
          <w:bCs/>
          <w:i/>
        </w:rPr>
        <w:t>Truy vấn tính VaR 95%</w:t>
      </w:r>
    </w:p>
    <w:p w14:paraId="302D972C" w14:textId="263AEA37" w:rsidR="0033289A" w:rsidRDefault="00312A0B" w:rsidP="002D36C2">
      <w:pPr>
        <w:spacing w:line="312" w:lineRule="auto"/>
        <w:ind w:left="-567" w:right="431" w:firstLine="567"/>
        <w:rPr>
          <w:iCs/>
          <w:lang w:val="en-US"/>
        </w:rPr>
      </w:pPr>
      <w:r w:rsidRPr="00312A0B">
        <w:rPr>
          <w:iCs/>
          <w:lang w:val="en-US"/>
        </w:rPr>
        <w:t>Với phương pháp historical simulation, có thể dùng PERCENTILE_CONT(0.05) để xác định phân vị 5% của chuỗi lợi suất ngày, sau đó nhân với total_value hiện tại của danh mục để thu được Value at Risk 95%.</w:t>
      </w:r>
    </w:p>
    <w:p w14:paraId="270D9AF8" w14:textId="7355B3D0" w:rsidR="00312A0B" w:rsidRPr="00D314DB" w:rsidRDefault="00F641B2" w:rsidP="00D314DB">
      <w:pPr>
        <w:pStyle w:val="CodeBlock"/>
        <w:shd w:val="clear" w:color="auto" w:fill="F7F7F7"/>
        <w:ind w:left="-567" w:right="426"/>
      </w:pPr>
      <w:r>
        <w:rPr>
          <w:sz w:val="19"/>
        </w:rPr>
        <w:t>WITH perf AS (</w:t>
      </w:r>
      <w:r>
        <w:rPr>
          <w:sz w:val="19"/>
        </w:rPr>
        <w:br/>
        <w:t xml:space="preserve">    SELECT</w:t>
      </w:r>
      <w:r>
        <w:rPr>
          <w:sz w:val="19"/>
        </w:rPr>
        <w:br/>
        <w:t xml:space="preserve">        snapshot_date,</w:t>
      </w:r>
      <w:r>
        <w:rPr>
          <w:sz w:val="19"/>
        </w:rPr>
        <w:br/>
        <w:t xml:space="preserve">        total_value,</w:t>
      </w:r>
      <w:r>
        <w:rPr>
          <w:sz w:val="19"/>
        </w:rPr>
        <w:br/>
        <w:t xml:space="preserve">        LAG(total_value) OVER (ORDER BY snapshot_date) AS prev_total_value</w:t>
      </w:r>
      <w:r>
        <w:rPr>
          <w:sz w:val="19"/>
        </w:rPr>
        <w:br/>
        <w:t xml:space="preserve">    FROM portfolio_snapshots</w:t>
      </w:r>
      <w:r>
        <w:rPr>
          <w:sz w:val="19"/>
        </w:rPr>
        <w:br/>
        <w:t xml:space="preserve">    WHERE portfolio_id = 1</w:t>
      </w:r>
      <w:r>
        <w:rPr>
          <w:sz w:val="19"/>
        </w:rPr>
        <w:br/>
        <w:t>),</w:t>
      </w:r>
      <w:r>
        <w:rPr>
          <w:sz w:val="19"/>
        </w:rPr>
        <w:br/>
        <w:t>returns_cte AS (</w:t>
      </w:r>
      <w:r>
        <w:rPr>
          <w:sz w:val="19"/>
        </w:rPr>
        <w:br/>
        <w:t xml:space="preserve">    SELECT</w:t>
      </w:r>
      <w:r>
        <w:rPr>
          <w:sz w:val="19"/>
        </w:rPr>
        <w:br/>
        <w:t xml:space="preserve">        snapshot_date,</w:t>
      </w:r>
      <w:r>
        <w:rPr>
          <w:sz w:val="19"/>
        </w:rPr>
        <w:br/>
        <w:t xml:space="preserve">        (total_value - prev_total_value) / NULLIF(prev_total_value, 0) AS daily_return</w:t>
      </w:r>
      <w:r>
        <w:rPr>
          <w:sz w:val="19"/>
        </w:rPr>
        <w:br/>
        <w:t xml:space="preserve">    FROM perf</w:t>
      </w:r>
      <w:r>
        <w:rPr>
          <w:sz w:val="19"/>
        </w:rPr>
        <w:br/>
        <w:t xml:space="preserve">    WHERE prev_total_value IS NOT NULL</w:t>
      </w:r>
      <w:r>
        <w:rPr>
          <w:sz w:val="19"/>
        </w:rPr>
        <w:br/>
        <w:t>),</w:t>
      </w:r>
      <w:r>
        <w:rPr>
          <w:sz w:val="19"/>
        </w:rPr>
        <w:br/>
        <w:t>var_cte AS (</w:t>
      </w:r>
      <w:r>
        <w:rPr>
          <w:sz w:val="19"/>
        </w:rPr>
        <w:br/>
        <w:t xml:space="preserve">    SELECT</w:t>
      </w:r>
      <w:r>
        <w:rPr>
          <w:sz w:val="19"/>
        </w:rPr>
        <w:br/>
        <w:t xml:space="preserve">        PERCENTILE_CONT(0.05) WITHIN GROUP (ORDER BY daily_return)</w:t>
      </w:r>
      <w:r>
        <w:rPr>
          <w:sz w:val="19"/>
        </w:rPr>
        <w:br/>
        <w:t xml:space="preserve">            OVER () AS var_95_return</w:t>
      </w:r>
      <w:r>
        <w:rPr>
          <w:sz w:val="19"/>
        </w:rPr>
        <w:br/>
        <w:t xml:space="preserve">    FROM returns_cte</w:t>
      </w:r>
      <w:r>
        <w:rPr>
          <w:sz w:val="19"/>
        </w:rPr>
        <w:br/>
        <w:t>)</w:t>
      </w:r>
      <w:r>
        <w:rPr>
          <w:sz w:val="19"/>
        </w:rPr>
        <w:br/>
        <w:t>SELECT TOP 1</w:t>
      </w:r>
      <w:r>
        <w:rPr>
          <w:sz w:val="19"/>
        </w:rPr>
        <w:br/>
        <w:t xml:space="preserve">    var_95_return,</w:t>
      </w:r>
      <w:r>
        <w:rPr>
          <w:sz w:val="19"/>
        </w:rPr>
        <w:br/>
        <w:t xml:space="preserve">    var_95_return * (</w:t>
      </w:r>
      <w:r>
        <w:rPr>
          <w:sz w:val="19"/>
        </w:rPr>
        <w:br/>
        <w:t xml:space="preserve">        SELECT TOP 1 total_value</w:t>
      </w:r>
      <w:r>
        <w:rPr>
          <w:sz w:val="19"/>
        </w:rPr>
        <w:br/>
        <w:t xml:space="preserve">        FROM portfolio_snapshots</w:t>
      </w:r>
      <w:r>
        <w:rPr>
          <w:sz w:val="19"/>
        </w:rPr>
        <w:br/>
        <w:t xml:space="preserve">        WHERE portfolio_id = 1</w:t>
      </w:r>
      <w:r>
        <w:rPr>
          <w:sz w:val="19"/>
        </w:rPr>
        <w:br/>
        <w:t xml:space="preserve">        ORDER BY snapshot_date DESC</w:t>
      </w:r>
      <w:r>
        <w:rPr>
          <w:sz w:val="19"/>
        </w:rPr>
        <w:br/>
        <w:t xml:space="preserve">    ) AS var_95_value</w:t>
      </w:r>
      <w:r>
        <w:rPr>
          <w:sz w:val="19"/>
        </w:rPr>
        <w:br/>
        <w:t>FROM var_cte;</w:t>
      </w:r>
    </w:p>
    <w:p w14:paraId="662906F1" w14:textId="1CAE6BCA" w:rsidR="00F641B2" w:rsidRDefault="00EB6A42" w:rsidP="00D65E85">
      <w:pPr>
        <w:spacing w:line="312" w:lineRule="auto"/>
        <w:ind w:left="-567" w:right="431"/>
        <w:rPr>
          <w:b/>
          <w:bCs/>
          <w:i/>
          <w:lang w:val="en-US"/>
        </w:rPr>
      </w:pPr>
      <w:r>
        <w:rPr>
          <w:b/>
          <w:bCs/>
          <w:i/>
          <w:lang w:val="en-US"/>
        </w:rPr>
        <w:t>d)</w:t>
      </w:r>
      <w:r w:rsidR="00F641B2" w:rsidRPr="00E4533A">
        <w:rPr>
          <w:b/>
          <w:bCs/>
          <w:i/>
        </w:rPr>
        <w:t xml:space="preserve"> </w:t>
      </w:r>
      <w:r w:rsidR="00590D83" w:rsidRPr="00590D83">
        <w:rPr>
          <w:b/>
          <w:bCs/>
          <w:i/>
        </w:rPr>
        <w:t>Truy vấn tổng hợp dashboard danh mục</w:t>
      </w:r>
    </w:p>
    <w:p w14:paraId="33E20BF4" w14:textId="071B9F08" w:rsidR="00D76927" w:rsidRDefault="00F66EFD" w:rsidP="00D65E85">
      <w:pPr>
        <w:ind w:left="-567" w:right="431" w:firstLine="567"/>
        <w:rPr>
          <w:lang w:val="en-US"/>
        </w:rPr>
      </w:pPr>
      <w:r w:rsidRPr="00F66EFD">
        <w:rPr>
          <w:lang w:val="en-US"/>
        </w:rPr>
        <w:t>Để phục</w:t>
      </w:r>
      <w:r w:rsidR="001635E0">
        <w:rPr>
          <w:lang w:val="en-US"/>
        </w:rPr>
        <w:t xml:space="preserve"> </w:t>
      </w:r>
      <w:r w:rsidRPr="00F66EFD">
        <w:rPr>
          <w:lang w:val="en-US"/>
        </w:rPr>
        <w:t>vụ dashboard, có thể kết hợp portfolio_holdings_cache và</w:t>
      </w:r>
      <w:r w:rsidR="001635E0">
        <w:rPr>
          <w:lang w:val="en-US"/>
        </w:rPr>
        <w:t xml:space="preserve"> </w:t>
      </w:r>
      <w:r w:rsidRPr="00F66EFD">
        <w:rPr>
          <w:lang w:val="en-US"/>
        </w:rPr>
        <w:t>portfolio_snapshots để lấy nhanh số mã đang nắm giữ, tổng market value, unrealized PnL và các chỉ số hiệu suất gần nhất của danh mục</w:t>
      </w:r>
    </w:p>
    <w:p w14:paraId="7854E986" w14:textId="77777777" w:rsidR="00870740" w:rsidRDefault="00870740" w:rsidP="00E85911">
      <w:pPr>
        <w:pStyle w:val="CodeBlock"/>
        <w:shd w:val="clear" w:color="auto" w:fill="F7F7F7"/>
        <w:ind w:left="-567" w:right="426"/>
      </w:pPr>
      <w:r>
        <w:rPr>
          <w:sz w:val="19"/>
        </w:rPr>
        <w:lastRenderedPageBreak/>
        <w:t>SELECT</w:t>
      </w:r>
      <w:r>
        <w:rPr>
          <w:sz w:val="19"/>
        </w:rPr>
        <w:br/>
        <w:t xml:space="preserve">    p.portfolio_id,</w:t>
      </w:r>
      <w:r>
        <w:rPr>
          <w:sz w:val="19"/>
        </w:rPr>
        <w:br/>
        <w:t xml:space="preserve">    p.name AS portfolio_name,</w:t>
      </w:r>
      <w:r>
        <w:rPr>
          <w:sz w:val="19"/>
        </w:rPr>
        <w:br/>
        <w:t xml:space="preserve">    COUNT(h.ticker) AS number_of_holdings,</w:t>
      </w:r>
      <w:r>
        <w:rPr>
          <w:sz w:val="19"/>
        </w:rPr>
        <w:br/>
        <w:t xml:space="preserve">    SUM(h.market_value) AS total_market_value,</w:t>
      </w:r>
      <w:r>
        <w:rPr>
          <w:sz w:val="19"/>
        </w:rPr>
        <w:br/>
        <w:t xml:space="preserve">    SUM(h.unrealized_pnl) AS total_unrealized_pnl,</w:t>
      </w:r>
      <w:r>
        <w:rPr>
          <w:sz w:val="19"/>
        </w:rPr>
        <w:br/>
        <w:t xml:space="preserve">    ps.total_value,</w:t>
      </w:r>
      <w:r>
        <w:rPr>
          <w:sz w:val="19"/>
        </w:rPr>
        <w:br/>
        <w:t xml:space="preserve">    ps.realized_pnl,</w:t>
      </w:r>
      <w:r>
        <w:rPr>
          <w:sz w:val="19"/>
        </w:rPr>
        <w:br/>
        <w:t xml:space="preserve">    ps.unrealized_pnl,</w:t>
      </w:r>
      <w:r>
        <w:rPr>
          <w:sz w:val="19"/>
        </w:rPr>
        <w:br/>
        <w:t xml:space="preserve">    ps.daily_return_pct,</w:t>
      </w:r>
      <w:r>
        <w:rPr>
          <w:sz w:val="19"/>
        </w:rPr>
        <w:br/>
        <w:t xml:space="preserve">    ps.benchmark_value</w:t>
      </w:r>
      <w:r>
        <w:rPr>
          <w:sz w:val="19"/>
        </w:rPr>
        <w:br/>
        <w:t>FROM portfolios p</w:t>
      </w:r>
      <w:r>
        <w:rPr>
          <w:sz w:val="19"/>
        </w:rPr>
        <w:br/>
        <w:t>LEFT JOIN portfolio_holdings_cache h</w:t>
      </w:r>
      <w:r>
        <w:rPr>
          <w:sz w:val="19"/>
        </w:rPr>
        <w:br/>
        <w:t xml:space="preserve">    ON p.portfolio_id = h.portfolio_id</w:t>
      </w:r>
      <w:r>
        <w:rPr>
          <w:sz w:val="19"/>
        </w:rPr>
        <w:br/>
        <w:t>LEFT JOIN (</w:t>
      </w:r>
      <w:r>
        <w:rPr>
          <w:sz w:val="19"/>
        </w:rPr>
        <w:br/>
        <w:t xml:space="preserve">    SELECT portfolio_id, total_value, realized_pnl, unrealized_pnl,</w:t>
      </w:r>
      <w:r>
        <w:rPr>
          <w:sz w:val="19"/>
        </w:rPr>
        <w:br/>
        <w:t xml:space="preserve">           daily_return_pct, benchmark_value</w:t>
      </w:r>
      <w:r>
        <w:rPr>
          <w:sz w:val="19"/>
        </w:rPr>
        <w:br/>
        <w:t xml:space="preserve">    FROM portfolio_snapshots s</w:t>
      </w:r>
      <w:r>
        <w:rPr>
          <w:sz w:val="19"/>
        </w:rPr>
        <w:br/>
        <w:t xml:space="preserve">    WHERE snapshot_date = (</w:t>
      </w:r>
      <w:r>
        <w:rPr>
          <w:sz w:val="19"/>
        </w:rPr>
        <w:br/>
        <w:t xml:space="preserve">        SELECT MAX(snapshot_date)</w:t>
      </w:r>
      <w:r>
        <w:rPr>
          <w:sz w:val="19"/>
        </w:rPr>
        <w:br/>
        <w:t xml:space="preserve">        FROM portfolio_snapshots s2</w:t>
      </w:r>
      <w:r>
        <w:rPr>
          <w:sz w:val="19"/>
        </w:rPr>
        <w:br/>
        <w:t xml:space="preserve">        WHERE s2.portfolio_id = s.portfolio_id</w:t>
      </w:r>
      <w:r>
        <w:rPr>
          <w:sz w:val="19"/>
        </w:rPr>
        <w:br/>
        <w:t xml:space="preserve">    )</w:t>
      </w:r>
      <w:r>
        <w:rPr>
          <w:sz w:val="19"/>
        </w:rPr>
        <w:br/>
        <w:t>) ps</w:t>
      </w:r>
      <w:r>
        <w:rPr>
          <w:sz w:val="19"/>
        </w:rPr>
        <w:br/>
        <w:t xml:space="preserve">    ON p.portfolio_id = ps.portfolio_id</w:t>
      </w:r>
      <w:r>
        <w:rPr>
          <w:sz w:val="19"/>
        </w:rPr>
        <w:br/>
        <w:t>WHERE p.user_id = 1</w:t>
      </w:r>
      <w:r>
        <w:rPr>
          <w:sz w:val="19"/>
        </w:rPr>
        <w:br/>
        <w:t>GROUP BY</w:t>
      </w:r>
      <w:r>
        <w:rPr>
          <w:sz w:val="19"/>
        </w:rPr>
        <w:br/>
        <w:t xml:space="preserve">    p.portfolio_id, p.name,</w:t>
      </w:r>
      <w:r>
        <w:rPr>
          <w:sz w:val="19"/>
        </w:rPr>
        <w:br/>
        <w:t xml:space="preserve">    ps.total_value, ps.realized_pnl, ps.unrealized_pnl,</w:t>
      </w:r>
      <w:r>
        <w:rPr>
          <w:sz w:val="19"/>
        </w:rPr>
        <w:br/>
        <w:t xml:space="preserve">    ps.daily_return_pct, ps.benchmark_value;</w:t>
      </w:r>
    </w:p>
    <w:p w14:paraId="0ABF981A" w14:textId="77777777" w:rsidR="00D314DB" w:rsidRDefault="00D314DB">
      <w:pPr>
        <w:rPr>
          <w:b/>
          <w:bCs/>
          <w:sz w:val="30"/>
          <w:szCs w:val="30"/>
          <w:lang w:val="en-US"/>
        </w:rPr>
      </w:pPr>
      <w:r>
        <w:rPr>
          <w:b/>
          <w:bCs/>
          <w:sz w:val="30"/>
          <w:szCs w:val="30"/>
          <w:lang w:val="en-US"/>
        </w:rPr>
        <w:br w:type="page"/>
      </w:r>
    </w:p>
    <w:p w14:paraId="17C9A322" w14:textId="77495E64" w:rsidR="0039227B" w:rsidRDefault="0039227B" w:rsidP="0039227B">
      <w:pPr>
        <w:spacing w:line="312" w:lineRule="auto"/>
        <w:ind w:left="-567" w:right="431"/>
        <w:jc w:val="left"/>
        <w:rPr>
          <w:b/>
          <w:bCs/>
          <w:sz w:val="30"/>
          <w:szCs w:val="30"/>
          <w:lang w:val="en-US"/>
        </w:rPr>
      </w:pPr>
      <w:r w:rsidRPr="00D7485A">
        <w:rPr>
          <w:b/>
          <w:bCs/>
          <w:sz w:val="30"/>
          <w:szCs w:val="30"/>
          <w:lang w:val="en-US"/>
        </w:rPr>
        <w:lastRenderedPageBreak/>
        <w:t>I</w:t>
      </w:r>
      <w:r w:rsidR="00ED3DD6">
        <w:rPr>
          <w:b/>
          <w:bCs/>
          <w:sz w:val="30"/>
          <w:szCs w:val="30"/>
          <w:lang w:val="en-US"/>
        </w:rPr>
        <w:t>V</w:t>
      </w:r>
      <w:r w:rsidRPr="00D7485A">
        <w:rPr>
          <w:b/>
          <w:bCs/>
          <w:sz w:val="30"/>
          <w:szCs w:val="30"/>
          <w:lang w:val="en-US"/>
        </w:rPr>
        <w:t>.</w:t>
      </w:r>
      <w:r w:rsidRPr="00D7485A">
        <w:rPr>
          <w:b/>
          <w:bCs/>
          <w:sz w:val="30"/>
          <w:szCs w:val="30"/>
        </w:rPr>
        <w:t xml:space="preserve"> </w:t>
      </w:r>
      <w:r w:rsidR="00110A20" w:rsidRPr="00110A20">
        <w:rPr>
          <w:b/>
          <w:bCs/>
          <w:sz w:val="30"/>
          <w:szCs w:val="30"/>
        </w:rPr>
        <w:t>THIẾT KẾ KIẾN TRÚC VÀ GIAO DIỆN HỆ THỐNG</w:t>
      </w:r>
    </w:p>
    <w:p w14:paraId="2D841BB4" w14:textId="77777777" w:rsidR="0039227B" w:rsidRPr="00386249" w:rsidRDefault="0039227B" w:rsidP="00CB3E7C">
      <w:pPr>
        <w:pStyle w:val="ListParagraph"/>
        <w:numPr>
          <w:ilvl w:val="0"/>
          <w:numId w:val="9"/>
        </w:numPr>
        <w:spacing w:line="312" w:lineRule="auto"/>
        <w:ind w:right="431"/>
        <w:rPr>
          <w:b/>
          <w:bCs/>
          <w:iCs/>
          <w:vanish/>
          <w:sz w:val="28"/>
          <w:szCs w:val="28"/>
          <w:lang w:val="en-US"/>
        </w:rPr>
      </w:pPr>
    </w:p>
    <w:p w14:paraId="3667F343" w14:textId="77777777" w:rsidR="00ED3DD6" w:rsidRPr="00ED3DD6" w:rsidRDefault="00ED3DD6" w:rsidP="00D314DB">
      <w:pPr>
        <w:pStyle w:val="ListParagraph"/>
        <w:numPr>
          <w:ilvl w:val="0"/>
          <w:numId w:val="20"/>
        </w:numPr>
        <w:spacing w:line="312" w:lineRule="auto"/>
        <w:ind w:right="431"/>
        <w:rPr>
          <w:b/>
          <w:bCs/>
          <w:iCs/>
          <w:vanish/>
          <w:sz w:val="28"/>
          <w:szCs w:val="28"/>
          <w:lang w:val="en-US"/>
        </w:rPr>
      </w:pPr>
    </w:p>
    <w:p w14:paraId="17E01C50" w14:textId="77777777" w:rsidR="00ED3DD6" w:rsidRPr="00ED3DD6" w:rsidRDefault="00ED3DD6" w:rsidP="00D314DB">
      <w:pPr>
        <w:pStyle w:val="ListParagraph"/>
        <w:numPr>
          <w:ilvl w:val="0"/>
          <w:numId w:val="20"/>
        </w:numPr>
        <w:spacing w:line="312" w:lineRule="auto"/>
        <w:ind w:right="431"/>
        <w:rPr>
          <w:b/>
          <w:bCs/>
          <w:iCs/>
          <w:vanish/>
          <w:sz w:val="28"/>
          <w:szCs w:val="28"/>
          <w:lang w:val="en-US"/>
        </w:rPr>
      </w:pPr>
    </w:p>
    <w:p w14:paraId="36B5B677" w14:textId="77777777" w:rsidR="00ED3DD6" w:rsidRPr="00ED3DD6" w:rsidRDefault="00ED3DD6" w:rsidP="00D314DB">
      <w:pPr>
        <w:pStyle w:val="ListParagraph"/>
        <w:numPr>
          <w:ilvl w:val="0"/>
          <w:numId w:val="20"/>
        </w:numPr>
        <w:spacing w:line="312" w:lineRule="auto"/>
        <w:ind w:right="431"/>
        <w:rPr>
          <w:b/>
          <w:bCs/>
          <w:iCs/>
          <w:vanish/>
          <w:sz w:val="28"/>
          <w:szCs w:val="28"/>
          <w:lang w:val="en-US"/>
        </w:rPr>
      </w:pPr>
    </w:p>
    <w:p w14:paraId="6ABD0BC0" w14:textId="77777777" w:rsidR="00ED3DD6" w:rsidRPr="00ED3DD6" w:rsidRDefault="00ED3DD6" w:rsidP="00D314DB">
      <w:pPr>
        <w:pStyle w:val="ListParagraph"/>
        <w:numPr>
          <w:ilvl w:val="0"/>
          <w:numId w:val="20"/>
        </w:numPr>
        <w:spacing w:line="312" w:lineRule="auto"/>
        <w:ind w:right="431"/>
        <w:rPr>
          <w:b/>
          <w:bCs/>
          <w:iCs/>
          <w:vanish/>
          <w:sz w:val="28"/>
          <w:szCs w:val="28"/>
          <w:lang w:val="en-US"/>
        </w:rPr>
      </w:pPr>
    </w:p>
    <w:p w14:paraId="4027A5C0" w14:textId="7AC32A4D" w:rsidR="0039227B" w:rsidRPr="00EB6A42" w:rsidRDefault="00C02C16" w:rsidP="00EB6A42">
      <w:pPr>
        <w:pStyle w:val="ListParagraph"/>
        <w:numPr>
          <w:ilvl w:val="1"/>
          <w:numId w:val="9"/>
        </w:numPr>
        <w:spacing w:line="312" w:lineRule="auto"/>
        <w:ind w:left="-284" w:right="431" w:hanging="283"/>
        <w:rPr>
          <w:b/>
          <w:bCs/>
          <w:iCs/>
          <w:sz w:val="28"/>
          <w:szCs w:val="28"/>
        </w:rPr>
      </w:pPr>
      <w:r w:rsidRPr="00EB6A42">
        <w:rPr>
          <w:b/>
          <w:bCs/>
          <w:iCs/>
          <w:sz w:val="28"/>
          <w:szCs w:val="28"/>
          <w:lang w:val="en-US"/>
        </w:rPr>
        <w:t>Kiến trúc tổng thể hệ thống</w:t>
      </w:r>
    </w:p>
    <w:p w14:paraId="2F871405" w14:textId="721E67B3" w:rsidR="00F41DC3" w:rsidRPr="00F41DC3" w:rsidRDefault="00F41DC3" w:rsidP="00F41DC3">
      <w:pPr>
        <w:spacing w:line="312" w:lineRule="auto"/>
        <w:ind w:left="-567" w:right="431" w:firstLine="567"/>
        <w:rPr>
          <w:iCs/>
          <w:lang w:val="en-US"/>
        </w:rPr>
      </w:pPr>
      <w:r w:rsidRPr="00F41DC3">
        <w:rPr>
          <w:iCs/>
          <w:lang w:val="en-US"/>
        </w:rPr>
        <w:t>Hệ thống được xây dựng theo kiến trúc client - server. Phía client là ứng dụng web chạy trên trình duyệt, chịu trách nhiệm hiển thị giao diện, nhận thao tác của người dùng và gọi các API của hệ thống. Phía server là dịch vụ FastAPI triển khai toàn bộ nghiệp vụ gồm xác thực người dùng, quản lý danh mục, quản lý giao dịch, hiệu suất danh mục, tư vấn AI, báo cáo và tích hợp các mô-đun phân tích định lượng.</w:t>
      </w:r>
    </w:p>
    <w:p w14:paraId="6C17D2CA" w14:textId="77777777" w:rsidR="00F41DC3" w:rsidRPr="00F41DC3" w:rsidRDefault="00F41DC3" w:rsidP="00F41DC3">
      <w:pPr>
        <w:spacing w:line="312" w:lineRule="auto"/>
        <w:ind w:left="-567" w:right="431" w:firstLine="567"/>
        <w:rPr>
          <w:iCs/>
          <w:lang w:val="en-US"/>
        </w:rPr>
      </w:pPr>
      <w:r w:rsidRPr="00F41DC3">
        <w:rPr>
          <w:iCs/>
          <w:lang w:val="en-US"/>
        </w:rPr>
        <w:t xml:space="preserve">Trong nội bộ backend, dự án được tổ chức theo hướng tách lớp rõ ràng: lớp router tiếp nhận request và xuất response; lớp service xử lý nghiệp vụ; lớp model ánh xạ bảng dữ liệu; lớp schema chuẩn hóa dữ liệu vào/ra; </w:t>
      </w:r>
      <w:r w:rsidRPr="00DD5D52">
        <w:rPr>
          <w:iCs/>
          <w:lang w:val="en-US"/>
        </w:rPr>
        <w:t>lớp core xử</w:t>
      </w:r>
      <w:r w:rsidRPr="00F41DC3">
        <w:rPr>
          <w:iCs/>
          <w:lang w:val="en-US"/>
        </w:rPr>
        <w:t xml:space="preserve"> lý cấu hình, bảo mật và dependency; lớp database quản lý session kết nối. Cách tổ chức này bám theo nguyên tắc phân tách trách nhiệm, tương đương với tư duy MVC mở rộng cho RESTful API, giúp mã nguồn dễ bảo trì và dễ mở rộng trong các giai đoạn sau.</w:t>
      </w:r>
    </w:p>
    <w:p w14:paraId="044505D4" w14:textId="68FE7A74" w:rsidR="00ED3DD6" w:rsidRDefault="00F41DC3" w:rsidP="00F41DC3">
      <w:pPr>
        <w:spacing w:line="312" w:lineRule="auto"/>
        <w:ind w:left="-567" w:right="431" w:firstLine="567"/>
        <w:rPr>
          <w:iCs/>
          <w:lang w:val="en-US"/>
        </w:rPr>
      </w:pPr>
      <w:r w:rsidRPr="00F41DC3">
        <w:rPr>
          <w:iCs/>
          <w:lang w:val="en-US"/>
        </w:rPr>
        <w:t>Kiến trúc triển khai cụ thể của hệ thống có thể tóm tắt như sau: người dùng thao tác trên giao diện web; frontend gửi HTTP request tới các endpoint REST; backend xác thực token, xử lý nghiệp vụ và tương tác với SQL Server; dữ liệu thị trường, dữ liệu tài chính và dữ liệu danh mục được tổng hợp để trả về kết quả; cuối cùng frontend hiển thị dưới dạng bảng số liệu, biểu đồ và các màn hình phân tích.</w:t>
      </w:r>
    </w:p>
    <w:tbl>
      <w:tblPr>
        <w:tblStyle w:val="TableGrid"/>
        <w:tblW w:w="0" w:type="auto"/>
        <w:tblInd w:w="-498"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1980"/>
        <w:gridCol w:w="2977"/>
        <w:gridCol w:w="4325"/>
      </w:tblGrid>
      <w:tr w:rsidR="0050647D" w14:paraId="246CF882" w14:textId="77777777" w:rsidTr="00E85911">
        <w:tc>
          <w:tcPr>
            <w:tcW w:w="1980" w:type="dxa"/>
            <w:shd w:val="clear" w:color="auto" w:fill="D9EAF7"/>
            <w:vAlign w:val="center"/>
          </w:tcPr>
          <w:p w14:paraId="4C3FDC9D" w14:textId="77777777" w:rsidR="0050647D" w:rsidRDefault="0050647D" w:rsidP="001C7DB6">
            <w:pPr>
              <w:jc w:val="center"/>
            </w:pPr>
            <w:r>
              <w:rPr>
                <w:b/>
                <w:sz w:val="23"/>
              </w:rPr>
              <w:t>Tầng</w:t>
            </w:r>
          </w:p>
        </w:tc>
        <w:tc>
          <w:tcPr>
            <w:tcW w:w="2977" w:type="dxa"/>
            <w:shd w:val="clear" w:color="auto" w:fill="D9EAF7"/>
            <w:vAlign w:val="center"/>
          </w:tcPr>
          <w:p w14:paraId="48FF3DF7" w14:textId="77777777" w:rsidR="0050647D" w:rsidRDefault="0050647D" w:rsidP="001C7DB6">
            <w:pPr>
              <w:jc w:val="center"/>
            </w:pPr>
            <w:r>
              <w:rPr>
                <w:b/>
                <w:sz w:val="23"/>
              </w:rPr>
              <w:t>Thành phần</w:t>
            </w:r>
          </w:p>
        </w:tc>
        <w:tc>
          <w:tcPr>
            <w:tcW w:w="4325" w:type="dxa"/>
            <w:shd w:val="clear" w:color="auto" w:fill="D9EAF7"/>
            <w:vAlign w:val="center"/>
          </w:tcPr>
          <w:p w14:paraId="02F8F8C9" w14:textId="77777777" w:rsidR="0050647D" w:rsidRDefault="0050647D" w:rsidP="001C7DB6">
            <w:pPr>
              <w:jc w:val="center"/>
            </w:pPr>
            <w:r>
              <w:rPr>
                <w:b/>
                <w:sz w:val="23"/>
              </w:rPr>
              <w:t>Vai trò chính</w:t>
            </w:r>
          </w:p>
        </w:tc>
      </w:tr>
      <w:tr w:rsidR="0050647D" w14:paraId="3CE727D1" w14:textId="77777777" w:rsidTr="00E85911">
        <w:tc>
          <w:tcPr>
            <w:tcW w:w="1980" w:type="dxa"/>
            <w:vAlign w:val="center"/>
          </w:tcPr>
          <w:p w14:paraId="038663A2" w14:textId="77777777" w:rsidR="0050647D" w:rsidRDefault="0050647D" w:rsidP="001C7DB6">
            <w:pPr>
              <w:spacing w:after="20"/>
              <w:jc w:val="center"/>
            </w:pPr>
            <w:r>
              <w:rPr>
                <w:sz w:val="22"/>
              </w:rPr>
              <w:t>Client</w:t>
            </w:r>
          </w:p>
        </w:tc>
        <w:tc>
          <w:tcPr>
            <w:tcW w:w="2977" w:type="dxa"/>
            <w:vAlign w:val="center"/>
          </w:tcPr>
          <w:p w14:paraId="55A8DE25" w14:textId="77777777" w:rsidR="0050647D" w:rsidRDefault="0050647D" w:rsidP="0050647D">
            <w:pPr>
              <w:spacing w:after="20"/>
              <w:jc w:val="center"/>
            </w:pPr>
            <w:r>
              <w:rPr>
                <w:sz w:val="22"/>
              </w:rPr>
              <w:t>HTML/CSS/JavaScript SPA</w:t>
            </w:r>
          </w:p>
        </w:tc>
        <w:tc>
          <w:tcPr>
            <w:tcW w:w="4325" w:type="dxa"/>
            <w:vAlign w:val="center"/>
          </w:tcPr>
          <w:p w14:paraId="4A5F164B" w14:textId="77777777" w:rsidR="0050647D" w:rsidRDefault="0050647D" w:rsidP="001C7DB6">
            <w:pPr>
              <w:spacing w:after="20"/>
            </w:pPr>
            <w:r>
              <w:rPr>
                <w:sz w:val="22"/>
              </w:rPr>
              <w:t>Hiển thị giao diện, điều hướng, gọi API, trực quan hóa dữ liệu</w:t>
            </w:r>
          </w:p>
        </w:tc>
      </w:tr>
      <w:tr w:rsidR="0050647D" w14:paraId="094AB1E9" w14:textId="77777777" w:rsidTr="00E85911">
        <w:tc>
          <w:tcPr>
            <w:tcW w:w="1980" w:type="dxa"/>
            <w:vAlign w:val="center"/>
          </w:tcPr>
          <w:p w14:paraId="0AEF5E56" w14:textId="77777777" w:rsidR="0050647D" w:rsidRDefault="0050647D" w:rsidP="001C7DB6">
            <w:pPr>
              <w:spacing w:after="20"/>
              <w:jc w:val="center"/>
            </w:pPr>
            <w:r>
              <w:rPr>
                <w:sz w:val="22"/>
              </w:rPr>
              <w:t>API Layer</w:t>
            </w:r>
          </w:p>
        </w:tc>
        <w:tc>
          <w:tcPr>
            <w:tcW w:w="2977" w:type="dxa"/>
            <w:vAlign w:val="center"/>
          </w:tcPr>
          <w:p w14:paraId="1C02C1D1" w14:textId="77777777" w:rsidR="0050647D" w:rsidRDefault="0050647D" w:rsidP="0050647D">
            <w:pPr>
              <w:spacing w:after="20"/>
              <w:jc w:val="center"/>
            </w:pPr>
            <w:r>
              <w:rPr>
                <w:sz w:val="22"/>
              </w:rPr>
              <w:t>FastAPI Router</w:t>
            </w:r>
          </w:p>
        </w:tc>
        <w:tc>
          <w:tcPr>
            <w:tcW w:w="4325" w:type="dxa"/>
            <w:vAlign w:val="center"/>
          </w:tcPr>
          <w:p w14:paraId="30D227B9" w14:textId="77777777" w:rsidR="0050647D" w:rsidRDefault="0050647D" w:rsidP="001C7DB6">
            <w:pPr>
              <w:spacing w:after="20"/>
            </w:pPr>
            <w:r>
              <w:rPr>
                <w:sz w:val="22"/>
              </w:rPr>
              <w:t>Tiếp nhận request, xác thực, điều phối nghiệp vụ</w:t>
            </w:r>
          </w:p>
        </w:tc>
      </w:tr>
      <w:tr w:rsidR="0050647D" w14:paraId="7E8800B7" w14:textId="77777777" w:rsidTr="00E85911">
        <w:tc>
          <w:tcPr>
            <w:tcW w:w="1980" w:type="dxa"/>
            <w:vAlign w:val="center"/>
          </w:tcPr>
          <w:p w14:paraId="1197F8FC" w14:textId="77777777" w:rsidR="0050647D" w:rsidRDefault="0050647D" w:rsidP="001C7DB6">
            <w:pPr>
              <w:spacing w:after="20"/>
              <w:jc w:val="center"/>
            </w:pPr>
            <w:r>
              <w:rPr>
                <w:sz w:val="22"/>
              </w:rPr>
              <w:t>Business Layer</w:t>
            </w:r>
          </w:p>
        </w:tc>
        <w:tc>
          <w:tcPr>
            <w:tcW w:w="2977" w:type="dxa"/>
            <w:vAlign w:val="center"/>
          </w:tcPr>
          <w:p w14:paraId="0E379E03" w14:textId="77777777" w:rsidR="0050647D" w:rsidRDefault="0050647D" w:rsidP="0050647D">
            <w:pPr>
              <w:spacing w:after="20"/>
              <w:jc w:val="center"/>
            </w:pPr>
            <w:r>
              <w:rPr>
                <w:sz w:val="22"/>
              </w:rPr>
              <w:t>Service</w:t>
            </w:r>
          </w:p>
        </w:tc>
        <w:tc>
          <w:tcPr>
            <w:tcW w:w="4325" w:type="dxa"/>
            <w:vAlign w:val="center"/>
          </w:tcPr>
          <w:p w14:paraId="06B590FD" w14:textId="77777777" w:rsidR="0050647D" w:rsidRDefault="0050647D" w:rsidP="001C7DB6">
            <w:pPr>
              <w:spacing w:after="20"/>
            </w:pPr>
            <w:r>
              <w:rPr>
                <w:sz w:val="22"/>
              </w:rPr>
              <w:t>Xử lý xác thực, danh mục, giao dịch, snapshot, chat, báo cáo</w:t>
            </w:r>
          </w:p>
        </w:tc>
      </w:tr>
      <w:tr w:rsidR="0050647D" w14:paraId="71C8FEB8" w14:textId="77777777" w:rsidTr="00E85911">
        <w:tc>
          <w:tcPr>
            <w:tcW w:w="1980" w:type="dxa"/>
            <w:vAlign w:val="center"/>
          </w:tcPr>
          <w:p w14:paraId="42905F45" w14:textId="77777777" w:rsidR="0050647D" w:rsidRDefault="0050647D" w:rsidP="001C7DB6">
            <w:pPr>
              <w:spacing w:after="20"/>
              <w:jc w:val="center"/>
            </w:pPr>
            <w:r>
              <w:rPr>
                <w:sz w:val="22"/>
              </w:rPr>
              <w:t>Data Layer</w:t>
            </w:r>
          </w:p>
        </w:tc>
        <w:tc>
          <w:tcPr>
            <w:tcW w:w="2977" w:type="dxa"/>
            <w:vAlign w:val="center"/>
          </w:tcPr>
          <w:p w14:paraId="37A3BE65" w14:textId="77777777" w:rsidR="0050647D" w:rsidRDefault="0050647D" w:rsidP="0050647D">
            <w:pPr>
              <w:spacing w:after="20"/>
              <w:jc w:val="center"/>
            </w:pPr>
            <w:r>
              <w:rPr>
                <w:sz w:val="22"/>
              </w:rPr>
              <w:t>SQLAlchemy + SQL Server</w:t>
            </w:r>
          </w:p>
        </w:tc>
        <w:tc>
          <w:tcPr>
            <w:tcW w:w="4325" w:type="dxa"/>
            <w:vAlign w:val="center"/>
          </w:tcPr>
          <w:p w14:paraId="1FCC0ADA" w14:textId="77777777" w:rsidR="0050647D" w:rsidRDefault="0050647D" w:rsidP="001C7DB6">
            <w:pPr>
              <w:spacing w:after="20"/>
            </w:pPr>
            <w:r>
              <w:rPr>
                <w:sz w:val="22"/>
              </w:rPr>
              <w:t>Lưu trữ người dùng, danh mục, giao dịch, snapshot, chat, báo cáo</w:t>
            </w:r>
          </w:p>
        </w:tc>
      </w:tr>
      <w:tr w:rsidR="0050647D" w14:paraId="43DD2F87" w14:textId="77777777" w:rsidTr="00E85911">
        <w:tc>
          <w:tcPr>
            <w:tcW w:w="1980" w:type="dxa"/>
            <w:vAlign w:val="center"/>
          </w:tcPr>
          <w:p w14:paraId="46E0DB85" w14:textId="77777777" w:rsidR="0050647D" w:rsidRDefault="0050647D" w:rsidP="001C7DB6">
            <w:pPr>
              <w:spacing w:after="20"/>
              <w:jc w:val="center"/>
            </w:pPr>
            <w:r w:rsidRPr="00DD5D52">
              <w:rPr>
                <w:sz w:val="22"/>
              </w:rPr>
              <w:t>Quant Core</w:t>
            </w:r>
          </w:p>
        </w:tc>
        <w:tc>
          <w:tcPr>
            <w:tcW w:w="2977" w:type="dxa"/>
            <w:vAlign w:val="center"/>
          </w:tcPr>
          <w:p w14:paraId="3B524EC4" w14:textId="77777777" w:rsidR="0050647D" w:rsidRDefault="0050647D" w:rsidP="0050647D">
            <w:pPr>
              <w:spacing w:after="20"/>
              <w:jc w:val="center"/>
            </w:pPr>
            <w:r>
              <w:rPr>
                <w:sz w:val="22"/>
              </w:rPr>
              <w:t>data_engine, portfolio_opt, backtester, ai_advisor</w:t>
            </w:r>
          </w:p>
        </w:tc>
        <w:tc>
          <w:tcPr>
            <w:tcW w:w="4325" w:type="dxa"/>
            <w:vAlign w:val="center"/>
          </w:tcPr>
          <w:p w14:paraId="5FA479B0" w14:textId="77777777" w:rsidR="0050647D" w:rsidRDefault="0050647D" w:rsidP="001C7DB6">
            <w:pPr>
              <w:spacing w:after="20"/>
            </w:pPr>
            <w:r>
              <w:rPr>
                <w:sz w:val="22"/>
              </w:rPr>
              <w:t>Tính toán lợi suất, tối ưu danh mục, stress test, AI support</w:t>
            </w:r>
          </w:p>
        </w:tc>
      </w:tr>
    </w:tbl>
    <w:p w14:paraId="42E0DC30" w14:textId="77777777" w:rsidR="00F41DC3" w:rsidRDefault="00F41DC3" w:rsidP="00F41DC3">
      <w:pPr>
        <w:spacing w:line="312" w:lineRule="auto"/>
        <w:ind w:left="-567" w:right="431" w:firstLine="567"/>
        <w:rPr>
          <w:iCs/>
          <w:lang w:val="en-US"/>
        </w:rPr>
      </w:pPr>
    </w:p>
    <w:p w14:paraId="4BCB6F45" w14:textId="52002715" w:rsidR="0050647D" w:rsidRDefault="00846F44" w:rsidP="00F41DC3">
      <w:pPr>
        <w:spacing w:line="312" w:lineRule="auto"/>
        <w:ind w:left="-567" w:right="431" w:firstLine="567"/>
        <w:rPr>
          <w:iCs/>
          <w:lang w:val="en-US"/>
        </w:rPr>
      </w:pPr>
      <w:r w:rsidRPr="00846F44">
        <w:rPr>
          <w:iCs/>
          <w:lang w:val="en-US"/>
        </w:rPr>
        <w:t>Luồng dữ liệu chính của hệ thống được thiết kế xoay quanh nguyên tắc 'transactions là nguồn dữ liệu gốc', trong khi holdings chỉ là kết quả tổng hợp hoặc cache phục vụ hiển thị nhanh. Revenue/Performance được xây dựng dựa trên portfolio_snapshots, còn hội thoại AI được lưu theo cấu trúc chat_threads và chat_messages để bảo toàn lịch sử giữa các phiên làm việc.</w:t>
      </w:r>
    </w:p>
    <w:p w14:paraId="3DA32EEC" w14:textId="62C815FD" w:rsidR="00846F44" w:rsidRPr="00ED3DD6" w:rsidRDefault="001351CA" w:rsidP="00EB6A42">
      <w:pPr>
        <w:pStyle w:val="ListParagraph"/>
        <w:numPr>
          <w:ilvl w:val="1"/>
          <w:numId w:val="9"/>
        </w:numPr>
        <w:spacing w:line="312" w:lineRule="auto"/>
        <w:ind w:left="-284" w:right="431" w:hanging="283"/>
        <w:rPr>
          <w:b/>
          <w:bCs/>
          <w:iCs/>
          <w:sz w:val="28"/>
          <w:szCs w:val="28"/>
        </w:rPr>
      </w:pPr>
      <w:r w:rsidRPr="001351CA">
        <w:rPr>
          <w:b/>
          <w:bCs/>
          <w:iCs/>
          <w:sz w:val="28"/>
          <w:szCs w:val="28"/>
          <w:lang w:val="en-US"/>
        </w:rPr>
        <w:lastRenderedPageBreak/>
        <w:t>Công nghệ sử dụng</w:t>
      </w:r>
    </w:p>
    <w:p w14:paraId="7A1149CB" w14:textId="292F7519" w:rsidR="001351CA" w:rsidRDefault="003846FF" w:rsidP="003846FF">
      <w:pPr>
        <w:spacing w:line="312" w:lineRule="auto"/>
        <w:ind w:left="-567" w:right="431" w:firstLine="567"/>
        <w:rPr>
          <w:iCs/>
          <w:lang w:val="en-US"/>
        </w:rPr>
      </w:pPr>
      <w:r w:rsidRPr="003846FF">
        <w:rPr>
          <w:iCs/>
          <w:lang w:val="en-US"/>
        </w:rPr>
        <w:t xml:space="preserve">Việc lựa chọn công nghệ cho hệ thống bám theo ba tiêu chí: dễ triển khai trong môi trường học thuật, phù hợp với bài toán tài chính định lượng và thuận lợi cho mở rộng sau này. </w:t>
      </w:r>
    </w:p>
    <w:tbl>
      <w:tblPr>
        <w:tblStyle w:val="TableGrid"/>
        <w:tblW w:w="0" w:type="auto"/>
        <w:tblInd w:w="-498"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263"/>
        <w:gridCol w:w="3402"/>
        <w:gridCol w:w="3617"/>
      </w:tblGrid>
      <w:tr w:rsidR="0001391D" w14:paraId="2122063D" w14:textId="77777777" w:rsidTr="00E85911">
        <w:tc>
          <w:tcPr>
            <w:tcW w:w="2263" w:type="dxa"/>
            <w:shd w:val="clear" w:color="auto" w:fill="D9EAF7"/>
            <w:vAlign w:val="center"/>
          </w:tcPr>
          <w:p w14:paraId="48314A6D" w14:textId="77777777" w:rsidR="0001391D" w:rsidRDefault="0001391D" w:rsidP="001C7DB6">
            <w:pPr>
              <w:jc w:val="center"/>
            </w:pPr>
            <w:r>
              <w:rPr>
                <w:b/>
                <w:sz w:val="23"/>
              </w:rPr>
              <w:t>Nhóm công nghệ</w:t>
            </w:r>
          </w:p>
        </w:tc>
        <w:tc>
          <w:tcPr>
            <w:tcW w:w="3402" w:type="dxa"/>
            <w:shd w:val="clear" w:color="auto" w:fill="D9EAF7"/>
            <w:vAlign w:val="center"/>
          </w:tcPr>
          <w:p w14:paraId="26011543" w14:textId="77777777" w:rsidR="0001391D" w:rsidRDefault="0001391D" w:rsidP="001C7DB6">
            <w:pPr>
              <w:jc w:val="center"/>
            </w:pPr>
            <w:r>
              <w:rPr>
                <w:b/>
                <w:sz w:val="23"/>
              </w:rPr>
              <w:t>Công nghệ</w:t>
            </w:r>
          </w:p>
        </w:tc>
        <w:tc>
          <w:tcPr>
            <w:tcW w:w="3617" w:type="dxa"/>
            <w:shd w:val="clear" w:color="auto" w:fill="D9EAF7"/>
            <w:vAlign w:val="center"/>
          </w:tcPr>
          <w:p w14:paraId="129960C4" w14:textId="77777777" w:rsidR="0001391D" w:rsidRDefault="0001391D" w:rsidP="001C7DB6">
            <w:pPr>
              <w:jc w:val="center"/>
            </w:pPr>
            <w:r>
              <w:rPr>
                <w:b/>
                <w:sz w:val="23"/>
              </w:rPr>
              <w:t>Mục đích sử dụng</w:t>
            </w:r>
          </w:p>
        </w:tc>
      </w:tr>
      <w:tr w:rsidR="0001391D" w14:paraId="146B0410" w14:textId="77777777" w:rsidTr="00E85911">
        <w:tc>
          <w:tcPr>
            <w:tcW w:w="2263" w:type="dxa"/>
            <w:vAlign w:val="center"/>
          </w:tcPr>
          <w:p w14:paraId="31560D21" w14:textId="77777777" w:rsidR="0001391D" w:rsidRDefault="0001391D" w:rsidP="001C7DB6">
            <w:pPr>
              <w:spacing w:after="20"/>
              <w:jc w:val="center"/>
            </w:pPr>
            <w:r>
              <w:rPr>
                <w:sz w:val="22"/>
              </w:rPr>
              <w:t>Frontend</w:t>
            </w:r>
          </w:p>
        </w:tc>
        <w:tc>
          <w:tcPr>
            <w:tcW w:w="3402" w:type="dxa"/>
            <w:vAlign w:val="center"/>
          </w:tcPr>
          <w:p w14:paraId="4D4282F4" w14:textId="77777777" w:rsidR="0001391D" w:rsidRDefault="0001391D" w:rsidP="0001391D">
            <w:pPr>
              <w:spacing w:after="20"/>
              <w:jc w:val="center"/>
            </w:pPr>
            <w:r>
              <w:rPr>
                <w:sz w:val="22"/>
              </w:rPr>
              <w:t>HTML5, CSS3, JavaScript ES6</w:t>
            </w:r>
          </w:p>
        </w:tc>
        <w:tc>
          <w:tcPr>
            <w:tcW w:w="3617" w:type="dxa"/>
            <w:vAlign w:val="center"/>
          </w:tcPr>
          <w:p w14:paraId="0BA6ADED" w14:textId="77777777" w:rsidR="0001391D" w:rsidRDefault="0001391D" w:rsidP="001C7DB6">
            <w:pPr>
              <w:spacing w:after="20"/>
            </w:pPr>
            <w:r>
              <w:rPr>
                <w:sz w:val="22"/>
              </w:rPr>
              <w:t>Xây dựng giao diện web và điều hướng một trang</w:t>
            </w:r>
          </w:p>
        </w:tc>
      </w:tr>
      <w:tr w:rsidR="0001391D" w14:paraId="305B7D17" w14:textId="77777777" w:rsidTr="00E85911">
        <w:tc>
          <w:tcPr>
            <w:tcW w:w="2263" w:type="dxa"/>
            <w:vAlign w:val="center"/>
          </w:tcPr>
          <w:p w14:paraId="68879EAB" w14:textId="77777777" w:rsidR="0001391D" w:rsidRDefault="0001391D" w:rsidP="001C7DB6">
            <w:pPr>
              <w:spacing w:after="20"/>
              <w:jc w:val="center"/>
            </w:pPr>
            <w:r>
              <w:rPr>
                <w:sz w:val="22"/>
              </w:rPr>
              <w:t>Backend</w:t>
            </w:r>
          </w:p>
        </w:tc>
        <w:tc>
          <w:tcPr>
            <w:tcW w:w="3402" w:type="dxa"/>
            <w:vAlign w:val="center"/>
          </w:tcPr>
          <w:p w14:paraId="35DF038D" w14:textId="77777777" w:rsidR="0001391D" w:rsidRDefault="0001391D" w:rsidP="0001391D">
            <w:pPr>
              <w:spacing w:after="20"/>
              <w:jc w:val="center"/>
            </w:pPr>
            <w:r>
              <w:rPr>
                <w:sz w:val="22"/>
              </w:rPr>
              <w:t>Python, FastAPI, Uvicorn</w:t>
            </w:r>
          </w:p>
        </w:tc>
        <w:tc>
          <w:tcPr>
            <w:tcW w:w="3617" w:type="dxa"/>
            <w:vAlign w:val="center"/>
          </w:tcPr>
          <w:p w14:paraId="4798149C" w14:textId="77777777" w:rsidR="0001391D" w:rsidRDefault="0001391D" w:rsidP="001C7DB6">
            <w:pPr>
              <w:spacing w:after="20"/>
            </w:pPr>
            <w:r>
              <w:rPr>
                <w:sz w:val="22"/>
              </w:rPr>
              <w:t>Xây dựng RESTful API và xử lý nghiệp vụ</w:t>
            </w:r>
          </w:p>
        </w:tc>
      </w:tr>
      <w:tr w:rsidR="0001391D" w14:paraId="46DD50A3" w14:textId="77777777" w:rsidTr="00E85911">
        <w:tc>
          <w:tcPr>
            <w:tcW w:w="2263" w:type="dxa"/>
            <w:vAlign w:val="center"/>
          </w:tcPr>
          <w:p w14:paraId="40DA9BB8" w14:textId="77777777" w:rsidR="0001391D" w:rsidRDefault="0001391D" w:rsidP="001C7DB6">
            <w:pPr>
              <w:spacing w:after="20"/>
              <w:jc w:val="center"/>
            </w:pPr>
            <w:r>
              <w:rPr>
                <w:sz w:val="22"/>
              </w:rPr>
              <w:t>ORM / Validation</w:t>
            </w:r>
          </w:p>
        </w:tc>
        <w:tc>
          <w:tcPr>
            <w:tcW w:w="3402" w:type="dxa"/>
            <w:vAlign w:val="center"/>
          </w:tcPr>
          <w:p w14:paraId="1D94BCCF" w14:textId="77777777" w:rsidR="0001391D" w:rsidRDefault="0001391D" w:rsidP="0001391D">
            <w:pPr>
              <w:spacing w:after="20"/>
              <w:jc w:val="center"/>
            </w:pPr>
            <w:r>
              <w:rPr>
                <w:sz w:val="22"/>
              </w:rPr>
              <w:t>SQLAlchemy, Pydantic</w:t>
            </w:r>
          </w:p>
        </w:tc>
        <w:tc>
          <w:tcPr>
            <w:tcW w:w="3617" w:type="dxa"/>
            <w:vAlign w:val="center"/>
          </w:tcPr>
          <w:p w14:paraId="6E1C184E" w14:textId="77777777" w:rsidR="0001391D" w:rsidRDefault="0001391D" w:rsidP="001C7DB6">
            <w:pPr>
              <w:spacing w:after="20"/>
            </w:pPr>
            <w:r>
              <w:rPr>
                <w:sz w:val="22"/>
              </w:rPr>
              <w:t>Ánh xạ dữ liệu, xác thực request/response</w:t>
            </w:r>
          </w:p>
        </w:tc>
      </w:tr>
      <w:tr w:rsidR="0001391D" w14:paraId="13F9CEA8" w14:textId="77777777" w:rsidTr="00E85911">
        <w:tc>
          <w:tcPr>
            <w:tcW w:w="2263" w:type="dxa"/>
            <w:vAlign w:val="center"/>
          </w:tcPr>
          <w:p w14:paraId="336B5110" w14:textId="77777777" w:rsidR="0001391D" w:rsidRDefault="0001391D" w:rsidP="001C7DB6">
            <w:pPr>
              <w:spacing w:after="20"/>
              <w:jc w:val="center"/>
            </w:pPr>
            <w:r>
              <w:rPr>
                <w:sz w:val="22"/>
              </w:rPr>
              <w:t>Database</w:t>
            </w:r>
          </w:p>
        </w:tc>
        <w:tc>
          <w:tcPr>
            <w:tcW w:w="3402" w:type="dxa"/>
            <w:vAlign w:val="center"/>
          </w:tcPr>
          <w:p w14:paraId="3711901B" w14:textId="77777777" w:rsidR="0001391D" w:rsidRDefault="0001391D" w:rsidP="0001391D">
            <w:pPr>
              <w:spacing w:after="20"/>
              <w:jc w:val="center"/>
            </w:pPr>
            <w:r>
              <w:rPr>
                <w:sz w:val="22"/>
              </w:rPr>
              <w:t>Microsoft SQL Server</w:t>
            </w:r>
          </w:p>
        </w:tc>
        <w:tc>
          <w:tcPr>
            <w:tcW w:w="3617" w:type="dxa"/>
            <w:vAlign w:val="center"/>
          </w:tcPr>
          <w:p w14:paraId="37D2259D" w14:textId="77777777" w:rsidR="0001391D" w:rsidRDefault="0001391D" w:rsidP="001C7DB6">
            <w:pPr>
              <w:spacing w:after="20"/>
            </w:pPr>
            <w:r>
              <w:rPr>
                <w:sz w:val="22"/>
              </w:rPr>
              <w:t>Lưu trữ dữ liệu người dùng, danh mục, giao dịch và báo cáo</w:t>
            </w:r>
          </w:p>
        </w:tc>
      </w:tr>
      <w:tr w:rsidR="0001391D" w14:paraId="01BB5974" w14:textId="77777777" w:rsidTr="00E85911">
        <w:tc>
          <w:tcPr>
            <w:tcW w:w="2263" w:type="dxa"/>
            <w:vAlign w:val="center"/>
          </w:tcPr>
          <w:p w14:paraId="7179B59B" w14:textId="77777777" w:rsidR="0001391D" w:rsidRDefault="0001391D" w:rsidP="001C7DB6">
            <w:pPr>
              <w:spacing w:after="20"/>
            </w:pPr>
            <w:r>
              <w:rPr>
                <w:sz w:val="22"/>
              </w:rPr>
              <w:t>Migration / Versioning</w:t>
            </w:r>
          </w:p>
        </w:tc>
        <w:tc>
          <w:tcPr>
            <w:tcW w:w="3402" w:type="dxa"/>
            <w:vAlign w:val="center"/>
          </w:tcPr>
          <w:p w14:paraId="6538EC73" w14:textId="77777777" w:rsidR="0001391D" w:rsidRDefault="0001391D" w:rsidP="0001391D">
            <w:pPr>
              <w:spacing w:after="20"/>
              <w:jc w:val="center"/>
            </w:pPr>
            <w:r>
              <w:rPr>
                <w:sz w:val="22"/>
              </w:rPr>
              <w:t>Alembic</w:t>
            </w:r>
          </w:p>
        </w:tc>
        <w:tc>
          <w:tcPr>
            <w:tcW w:w="3617" w:type="dxa"/>
            <w:vAlign w:val="center"/>
          </w:tcPr>
          <w:p w14:paraId="53D3DC68" w14:textId="77777777" w:rsidR="0001391D" w:rsidRDefault="0001391D" w:rsidP="001C7DB6">
            <w:pPr>
              <w:spacing w:after="20"/>
            </w:pPr>
            <w:r>
              <w:rPr>
                <w:sz w:val="22"/>
              </w:rPr>
              <w:t>Theo dõi thay đổi schema và baseline version</w:t>
            </w:r>
          </w:p>
        </w:tc>
      </w:tr>
      <w:tr w:rsidR="0001391D" w14:paraId="5AC0CB3D" w14:textId="77777777" w:rsidTr="00E85911">
        <w:tc>
          <w:tcPr>
            <w:tcW w:w="2263" w:type="dxa"/>
            <w:vAlign w:val="center"/>
          </w:tcPr>
          <w:p w14:paraId="0B635830" w14:textId="77777777" w:rsidR="0001391D" w:rsidRDefault="0001391D" w:rsidP="001C7DB6">
            <w:pPr>
              <w:spacing w:after="20"/>
              <w:jc w:val="center"/>
            </w:pPr>
            <w:r>
              <w:rPr>
                <w:sz w:val="22"/>
              </w:rPr>
              <w:t>Visualization</w:t>
            </w:r>
          </w:p>
        </w:tc>
        <w:tc>
          <w:tcPr>
            <w:tcW w:w="3402" w:type="dxa"/>
            <w:vAlign w:val="center"/>
          </w:tcPr>
          <w:p w14:paraId="7D3AE0E2" w14:textId="77777777" w:rsidR="0001391D" w:rsidRDefault="0001391D" w:rsidP="0001391D">
            <w:pPr>
              <w:spacing w:after="20"/>
              <w:jc w:val="center"/>
            </w:pPr>
            <w:r>
              <w:rPr>
                <w:sz w:val="22"/>
              </w:rPr>
              <w:t>Plotly</w:t>
            </w:r>
          </w:p>
        </w:tc>
        <w:tc>
          <w:tcPr>
            <w:tcW w:w="3617" w:type="dxa"/>
            <w:vAlign w:val="center"/>
          </w:tcPr>
          <w:p w14:paraId="56D23ED1" w14:textId="77777777" w:rsidR="0001391D" w:rsidRDefault="0001391D" w:rsidP="001C7DB6">
            <w:pPr>
              <w:spacing w:after="20"/>
            </w:pPr>
            <w:r>
              <w:rPr>
                <w:sz w:val="22"/>
              </w:rPr>
              <w:t>Hiển thị biểu đồ hiệu suất, danh mục và rủi ro</w:t>
            </w:r>
          </w:p>
        </w:tc>
      </w:tr>
      <w:tr w:rsidR="0001391D" w14:paraId="0749552D" w14:textId="77777777" w:rsidTr="00E85911">
        <w:tc>
          <w:tcPr>
            <w:tcW w:w="2263" w:type="dxa"/>
            <w:vAlign w:val="center"/>
          </w:tcPr>
          <w:p w14:paraId="3141D1E8" w14:textId="77777777" w:rsidR="0001391D" w:rsidRDefault="0001391D" w:rsidP="001C7DB6">
            <w:pPr>
              <w:spacing w:after="20"/>
              <w:jc w:val="center"/>
            </w:pPr>
            <w:r>
              <w:rPr>
                <w:sz w:val="22"/>
              </w:rPr>
              <w:t>Auth &amp; Security</w:t>
            </w:r>
          </w:p>
        </w:tc>
        <w:tc>
          <w:tcPr>
            <w:tcW w:w="3402" w:type="dxa"/>
            <w:vAlign w:val="center"/>
          </w:tcPr>
          <w:p w14:paraId="451E7697" w14:textId="77777777" w:rsidR="0001391D" w:rsidRDefault="0001391D" w:rsidP="0001391D">
            <w:pPr>
              <w:spacing w:after="20"/>
              <w:jc w:val="center"/>
            </w:pPr>
            <w:r>
              <w:rPr>
                <w:sz w:val="22"/>
              </w:rPr>
              <w:t>JWT, passlib[bcrypt], python-jose</w:t>
            </w:r>
          </w:p>
        </w:tc>
        <w:tc>
          <w:tcPr>
            <w:tcW w:w="3617" w:type="dxa"/>
            <w:vAlign w:val="center"/>
          </w:tcPr>
          <w:p w14:paraId="3CB8595F" w14:textId="77777777" w:rsidR="0001391D" w:rsidRDefault="0001391D" w:rsidP="001C7DB6">
            <w:pPr>
              <w:spacing w:after="20"/>
            </w:pPr>
            <w:r>
              <w:rPr>
                <w:sz w:val="22"/>
              </w:rPr>
              <w:t>Xác thực token và băm mật khẩu</w:t>
            </w:r>
          </w:p>
        </w:tc>
      </w:tr>
      <w:tr w:rsidR="0001391D" w14:paraId="7BBD23F3" w14:textId="77777777" w:rsidTr="00E85911">
        <w:tc>
          <w:tcPr>
            <w:tcW w:w="2263" w:type="dxa"/>
            <w:vAlign w:val="center"/>
          </w:tcPr>
          <w:p w14:paraId="235553A6" w14:textId="77777777" w:rsidR="0001391D" w:rsidRDefault="0001391D" w:rsidP="001C7DB6">
            <w:pPr>
              <w:spacing w:after="20"/>
              <w:jc w:val="center"/>
            </w:pPr>
            <w:r>
              <w:rPr>
                <w:sz w:val="22"/>
              </w:rPr>
              <w:t>External Data</w:t>
            </w:r>
          </w:p>
        </w:tc>
        <w:tc>
          <w:tcPr>
            <w:tcW w:w="3402" w:type="dxa"/>
            <w:vAlign w:val="center"/>
          </w:tcPr>
          <w:p w14:paraId="1B76D8E7" w14:textId="77777777" w:rsidR="0001391D" w:rsidRDefault="0001391D" w:rsidP="0001391D">
            <w:pPr>
              <w:spacing w:after="20"/>
              <w:jc w:val="center"/>
            </w:pPr>
            <w:r>
              <w:rPr>
                <w:sz w:val="22"/>
              </w:rPr>
              <w:t>vnstock3, requests, requests-cache</w:t>
            </w:r>
          </w:p>
        </w:tc>
        <w:tc>
          <w:tcPr>
            <w:tcW w:w="3617" w:type="dxa"/>
            <w:vAlign w:val="center"/>
          </w:tcPr>
          <w:p w14:paraId="396BE857" w14:textId="77777777" w:rsidR="0001391D" w:rsidRDefault="0001391D" w:rsidP="001C7DB6">
            <w:pPr>
              <w:spacing w:after="20"/>
            </w:pPr>
            <w:r>
              <w:rPr>
                <w:sz w:val="22"/>
              </w:rPr>
              <w:t>Khai thác dữ liệu thị trường và dữ liệu doanh nghiệp</w:t>
            </w:r>
          </w:p>
        </w:tc>
      </w:tr>
    </w:tbl>
    <w:p w14:paraId="32002BF2" w14:textId="77777777" w:rsidR="003846FF" w:rsidRPr="00C02C16" w:rsidRDefault="003846FF" w:rsidP="003846FF">
      <w:pPr>
        <w:spacing w:line="312" w:lineRule="auto"/>
        <w:ind w:left="-567" w:right="431" w:firstLine="567"/>
        <w:rPr>
          <w:iCs/>
          <w:lang w:val="en-US"/>
        </w:rPr>
      </w:pPr>
    </w:p>
    <w:p w14:paraId="4C0E9D07" w14:textId="60ADC4E1" w:rsidR="0039227B" w:rsidRDefault="00EB6A42" w:rsidP="0039227B">
      <w:pPr>
        <w:spacing w:line="312" w:lineRule="auto"/>
        <w:ind w:right="431" w:hanging="567"/>
        <w:jc w:val="left"/>
        <w:rPr>
          <w:b/>
          <w:bCs/>
          <w:i/>
          <w:iCs/>
          <w:noProof/>
          <w:lang w:val="en-US"/>
        </w:rPr>
      </w:pPr>
      <w:r>
        <w:rPr>
          <w:b/>
          <w:bCs/>
          <w:i/>
          <w:iCs/>
          <w:noProof/>
          <w:lang w:val="en-GB"/>
        </w:rPr>
        <w:t>a)</w:t>
      </w:r>
      <w:r w:rsidR="0039227B" w:rsidRPr="007F5CD8">
        <w:rPr>
          <w:b/>
          <w:bCs/>
          <w:i/>
          <w:iCs/>
          <w:noProof/>
          <w:lang w:val="en-GB"/>
        </w:rPr>
        <w:t xml:space="preserve"> </w:t>
      </w:r>
      <w:r w:rsidR="004044D9">
        <w:rPr>
          <w:b/>
          <w:bCs/>
          <w:i/>
          <w:iCs/>
          <w:noProof/>
          <w:lang w:val="en-GB"/>
        </w:rPr>
        <w:t>Frontend</w:t>
      </w:r>
    </w:p>
    <w:p w14:paraId="1A38E0A5" w14:textId="77777777" w:rsidR="00993966" w:rsidRPr="00993966" w:rsidRDefault="00993966" w:rsidP="00E33418">
      <w:pPr>
        <w:ind w:left="-567" w:right="426" w:firstLine="567"/>
        <w:rPr>
          <w:lang w:val="en-US"/>
        </w:rPr>
      </w:pPr>
      <w:r w:rsidRPr="00993966">
        <w:rPr>
          <w:lang w:val="en-US"/>
        </w:rPr>
        <w:t>Frontend được xây dựng theo mô hình SPA nhẹ bằng JavaScript thuần để tránh phụ thuộc vào framework nặng, đồng thời vẫn giữ được tốc độ phản hồi và khả năng kiểm soát trực tiếp luồng giao diện. Ứng dụng sử dụng router dạng hash, các view được chia thành Dashboard, Portfolio, Risk Analysis, Revenue, AI Assistant, Reports, Login và Register. Việc tách riêng service như http.js, portfolioService.js, performanceService.js, chatService.js giúp frontend tái sử dụng API client và cô lập lỗi tốt hơn.</w:t>
      </w:r>
    </w:p>
    <w:p w14:paraId="55BB917F" w14:textId="130ECEC5" w:rsidR="0039227B" w:rsidRDefault="00993966" w:rsidP="00E33418">
      <w:pPr>
        <w:ind w:left="-567" w:right="426" w:firstLine="567"/>
        <w:rPr>
          <w:lang w:val="en-US"/>
        </w:rPr>
      </w:pPr>
      <w:r w:rsidRPr="00993966">
        <w:rPr>
          <w:lang w:val="en-US"/>
        </w:rPr>
        <w:t>Về mặt trải nghiệm người dùng, giao diện được thiết kế theo hướng dashboard tài chính: thanh điều hướng bên trái, topbar chứa breadcrumb và tác vụ nhanh, khu vực nội dung chính ưu tiên các chỉ số dạng card, bảng dữ liệu và biểu đồ. Giao diện tập trung vào khả năng đọc nhanh, thao tác ít bước, và giữ luồng sử dụng nhất quán giữa các màn hình.</w:t>
      </w:r>
    </w:p>
    <w:p w14:paraId="3D0FC690" w14:textId="10FA84A0" w:rsidR="001635E0" w:rsidRDefault="00EB6A42" w:rsidP="00E33418">
      <w:pPr>
        <w:tabs>
          <w:tab w:val="left" w:pos="1474"/>
        </w:tabs>
        <w:spacing w:line="312" w:lineRule="auto"/>
        <w:ind w:right="431" w:hanging="567"/>
        <w:jc w:val="left"/>
        <w:rPr>
          <w:b/>
          <w:bCs/>
          <w:i/>
          <w:iCs/>
          <w:noProof/>
          <w:lang w:val="en-GB"/>
        </w:rPr>
      </w:pPr>
      <w:r>
        <w:rPr>
          <w:b/>
          <w:bCs/>
          <w:i/>
          <w:iCs/>
          <w:noProof/>
          <w:lang w:val="en-GB"/>
        </w:rPr>
        <w:t>b)</w:t>
      </w:r>
      <w:r w:rsidR="001635E0" w:rsidRPr="007F5CD8">
        <w:rPr>
          <w:b/>
          <w:bCs/>
          <w:i/>
          <w:iCs/>
          <w:noProof/>
          <w:lang w:val="en-GB"/>
        </w:rPr>
        <w:t xml:space="preserve"> </w:t>
      </w:r>
      <w:r w:rsidR="001635E0">
        <w:rPr>
          <w:b/>
          <w:bCs/>
          <w:i/>
          <w:iCs/>
          <w:noProof/>
          <w:lang w:val="en-GB"/>
        </w:rPr>
        <w:t>Backend</w:t>
      </w:r>
    </w:p>
    <w:p w14:paraId="5F8A02F5" w14:textId="77777777" w:rsidR="00E33418" w:rsidRPr="00E33418" w:rsidRDefault="00E33418" w:rsidP="00E33418">
      <w:pPr>
        <w:tabs>
          <w:tab w:val="left" w:pos="1474"/>
        </w:tabs>
        <w:spacing w:line="312" w:lineRule="auto"/>
        <w:ind w:left="-567" w:right="431" w:firstLine="567"/>
        <w:rPr>
          <w:noProof/>
          <w:lang w:val="en-US"/>
        </w:rPr>
      </w:pPr>
      <w:r w:rsidRPr="00E33418">
        <w:rPr>
          <w:noProof/>
          <w:lang w:val="en-US"/>
        </w:rPr>
        <w:t xml:space="preserve">Backend được triển khai bằng FastAPI trên Python, phù hợp với các hệ thống cần phát triển nhanh, có tài liệu API tự động và dễ tích hợp với thư viện phân tích dữ liệu. Hệ </w:t>
      </w:r>
      <w:r w:rsidRPr="00E33418">
        <w:rPr>
          <w:noProof/>
          <w:lang w:val="en-US"/>
        </w:rPr>
        <w:lastRenderedPageBreak/>
        <w:t>thống hiện chia thành các router như auth, portfolios, performance, chat và system. Các hàm nghiệp vụ được gom vào service tương ứng, ví dụ auth_service xử lý đăng ký/đăng nhập, portfolio_service xử lý danh mục và giao dịch, performance_service xử lý snapshot và hiệu suất, chat_service xử lý hội thoại AI, system_service quản lý báo cáo và audit log.</w:t>
      </w:r>
    </w:p>
    <w:p w14:paraId="2A445DF0" w14:textId="4CA06BA9" w:rsidR="00E33418" w:rsidRDefault="00E33418" w:rsidP="00E33418">
      <w:pPr>
        <w:tabs>
          <w:tab w:val="left" w:pos="1474"/>
        </w:tabs>
        <w:spacing w:line="312" w:lineRule="auto"/>
        <w:ind w:left="-567" w:right="431" w:firstLine="567"/>
        <w:rPr>
          <w:noProof/>
          <w:lang w:val="en-US"/>
        </w:rPr>
      </w:pPr>
      <w:r w:rsidRPr="00E33418">
        <w:rPr>
          <w:noProof/>
          <w:lang w:val="en-US"/>
        </w:rPr>
        <w:t>Bên cạnh lớp API mới, backend vẫn giữ lại các endpoint phân tích định lượng từ lõi cũ như mô phỏng danh mục, đánh giá danh mục, stress test, tính toán chỉ báo và lấy giá thị trường. Nhờ đó hệ thống vừa có khả năng vận hành nghiệp vụ quản trị danh mục, vừa giữ được sức mạnh phân tích chuyên sâu của phần quant engine.</w:t>
      </w:r>
    </w:p>
    <w:p w14:paraId="1453F8F4" w14:textId="3F6D8877" w:rsidR="00E33418" w:rsidRDefault="00EB6A42" w:rsidP="00E33418">
      <w:pPr>
        <w:tabs>
          <w:tab w:val="left" w:pos="1474"/>
        </w:tabs>
        <w:spacing w:line="312" w:lineRule="auto"/>
        <w:ind w:right="431" w:hanging="567"/>
        <w:jc w:val="left"/>
        <w:rPr>
          <w:b/>
          <w:bCs/>
          <w:i/>
          <w:iCs/>
          <w:noProof/>
          <w:lang w:val="en-GB"/>
        </w:rPr>
      </w:pPr>
      <w:r>
        <w:rPr>
          <w:b/>
          <w:bCs/>
          <w:i/>
          <w:iCs/>
          <w:noProof/>
          <w:lang w:val="en-GB"/>
        </w:rPr>
        <w:t>c)</w:t>
      </w:r>
      <w:r w:rsidR="00E33418" w:rsidRPr="007F5CD8">
        <w:rPr>
          <w:b/>
          <w:bCs/>
          <w:i/>
          <w:iCs/>
          <w:noProof/>
          <w:lang w:val="en-GB"/>
        </w:rPr>
        <w:t xml:space="preserve"> </w:t>
      </w:r>
      <w:r w:rsidR="006A1B4F" w:rsidRPr="006A1B4F">
        <w:rPr>
          <w:b/>
          <w:bCs/>
          <w:i/>
          <w:iCs/>
          <w:noProof/>
          <w:lang w:val="en-GB"/>
        </w:rPr>
        <w:t>Cơ sở dữ liệu</w:t>
      </w:r>
    </w:p>
    <w:p w14:paraId="3E191B5E" w14:textId="77777777" w:rsidR="00E17B07" w:rsidRPr="00E17B07" w:rsidRDefault="00E17B07" w:rsidP="00E17B07">
      <w:pPr>
        <w:tabs>
          <w:tab w:val="left" w:pos="1474"/>
        </w:tabs>
        <w:spacing w:line="312" w:lineRule="auto"/>
        <w:ind w:left="-567" w:right="431" w:firstLine="567"/>
        <w:rPr>
          <w:noProof/>
          <w:lang w:val="en-US"/>
        </w:rPr>
      </w:pPr>
      <w:r w:rsidRPr="00E17B07">
        <w:rPr>
          <w:noProof/>
          <w:lang w:val="en-US"/>
        </w:rPr>
        <w:t>Cơ sở dữ liệu sử dụng Microsoft SQL Server. Các bảng dữ liệu được thiết kế theo hướng tách rõ dữ liệu nghiệp vụ người dùng, dữ liệu thị trường và dữ liệu phân tích. Nhóm bảng bắt buộc gồm users, refresh_tokens, portfolios, transactions, portfolio_snapshots, chat_threads và chat_messages. Nhóm bảng nên có thêm gồm portfolio_holdings_cache, ai_advice_logs, saved_analysis_runs, reports, watchlists, watchlist_items và audit_logs.</w:t>
      </w:r>
    </w:p>
    <w:p w14:paraId="643BC594" w14:textId="77777777" w:rsidR="00E17B07" w:rsidRPr="00E17B07" w:rsidRDefault="00E17B07" w:rsidP="00E17B07">
      <w:pPr>
        <w:tabs>
          <w:tab w:val="left" w:pos="1474"/>
        </w:tabs>
        <w:spacing w:line="312" w:lineRule="auto"/>
        <w:ind w:left="-567" w:right="431" w:firstLine="567"/>
        <w:rPr>
          <w:noProof/>
          <w:lang w:val="en-US"/>
        </w:rPr>
      </w:pPr>
      <w:r w:rsidRPr="00E17B07">
        <w:rPr>
          <w:noProof/>
          <w:lang w:val="en-US"/>
        </w:rPr>
        <w:t>Thiết kế dữ liệu tuân thủ các nguyên tắc: transactions là nguồn dữ liệu gốc; holdings chỉ là cache; portfolio_snapshots phục vụ Revenue/Performance; các trường tiền, giá và khối lượng sử dụng DECIMAL để tránh sai số; hệ thống duy trì index cho user email, transaction theo portfolio và trade_date, snapshot theo portfolio và snapshot_date nhằm tối ưu truy vấn.</w:t>
      </w:r>
    </w:p>
    <w:p w14:paraId="4D320E1B" w14:textId="6417B633" w:rsidR="00E33418" w:rsidRDefault="00E17B07" w:rsidP="00E17B07">
      <w:pPr>
        <w:tabs>
          <w:tab w:val="left" w:pos="1474"/>
        </w:tabs>
        <w:spacing w:line="312" w:lineRule="auto"/>
        <w:ind w:left="-567" w:right="431" w:firstLine="567"/>
        <w:rPr>
          <w:noProof/>
          <w:lang w:val="en-US"/>
        </w:rPr>
      </w:pPr>
      <w:r w:rsidRPr="00E17B07">
        <w:rPr>
          <w:noProof/>
          <w:lang w:val="en-US"/>
        </w:rPr>
        <w:t>Việc tích hợp SQL Server với backend được thực hiện qua SQLAlchemy và pyodbc. Lớp model ánh xạ trực tiếp vào schema dbo hiện có trên máy chủ SQL Server, giúp tận dụng dữ liệu đã triển khai trước đó, đồng thời hỗ trợ duy trì versioning thông qua Alembic baseline cho các thay đổi schema về sau.</w:t>
      </w:r>
    </w:p>
    <w:p w14:paraId="338C76BD" w14:textId="492CE4D7" w:rsidR="00807194" w:rsidRDefault="00EB6A42" w:rsidP="00807194">
      <w:pPr>
        <w:tabs>
          <w:tab w:val="left" w:pos="1474"/>
        </w:tabs>
        <w:spacing w:line="312" w:lineRule="auto"/>
        <w:ind w:right="431" w:hanging="567"/>
        <w:jc w:val="left"/>
        <w:rPr>
          <w:b/>
          <w:bCs/>
          <w:i/>
          <w:iCs/>
          <w:noProof/>
          <w:lang w:val="en-GB"/>
        </w:rPr>
      </w:pPr>
      <w:r>
        <w:rPr>
          <w:b/>
          <w:bCs/>
          <w:i/>
          <w:iCs/>
          <w:noProof/>
          <w:lang w:val="en-GB"/>
        </w:rPr>
        <w:t>d)</w:t>
      </w:r>
      <w:r w:rsidR="00807194" w:rsidRPr="007F5CD8">
        <w:rPr>
          <w:b/>
          <w:bCs/>
          <w:i/>
          <w:iCs/>
          <w:noProof/>
          <w:lang w:val="en-GB"/>
        </w:rPr>
        <w:t xml:space="preserve"> </w:t>
      </w:r>
      <w:r w:rsidR="00E737AD" w:rsidRPr="00E737AD">
        <w:rPr>
          <w:b/>
          <w:bCs/>
          <w:i/>
          <w:iCs/>
          <w:noProof/>
          <w:lang w:val="en-GB"/>
        </w:rPr>
        <w:t>Công cụ trực quan hóa dữ liệu</w:t>
      </w:r>
    </w:p>
    <w:p w14:paraId="1394C6C6" w14:textId="2BAB6986" w:rsidR="00807194" w:rsidRDefault="00B72123" w:rsidP="00B72123">
      <w:pPr>
        <w:tabs>
          <w:tab w:val="left" w:pos="1474"/>
        </w:tabs>
        <w:spacing w:line="312" w:lineRule="auto"/>
        <w:ind w:left="-567" w:right="431" w:firstLine="567"/>
        <w:rPr>
          <w:noProof/>
          <w:lang w:val="en-US"/>
        </w:rPr>
      </w:pPr>
      <w:r w:rsidRPr="00B72123">
        <w:rPr>
          <w:noProof/>
          <w:lang w:val="en-US"/>
        </w:rPr>
        <w:t>Để trực quan hóa dữ liệu tài chính, hệ thống sử dụng Plotly vì thư viện này hỗ trợ tốt biểu đồ tương tác, đặc biệt phù hợp với dashboard phân tích rủi ro. Plotly được dùng để hiển thị các dạng biểu đồ như đường tăng trưởng danh mục, biểu đồ tròn tỷ trọng tài sản, biểu đồ so sánh hiệu suất và các biểu đồ xuất ra từ engine tối ưu danh mục. Ngoài ra, các bảng dữ liệu được trình bày theo phong cách dashboard để người dùng có thể kết hợp đọc cả chỉ số và hình ảnh trực quan trên cùng một màn hình.</w:t>
      </w:r>
    </w:p>
    <w:p w14:paraId="7251D614" w14:textId="78F9223B" w:rsidR="00E737AD" w:rsidRPr="00ED3DD6" w:rsidRDefault="00E91E22" w:rsidP="00EB6A42">
      <w:pPr>
        <w:pStyle w:val="ListParagraph"/>
        <w:numPr>
          <w:ilvl w:val="1"/>
          <w:numId w:val="9"/>
        </w:numPr>
        <w:spacing w:line="312" w:lineRule="auto"/>
        <w:ind w:left="-284" w:right="431" w:hanging="283"/>
        <w:rPr>
          <w:b/>
          <w:bCs/>
          <w:iCs/>
          <w:sz w:val="28"/>
          <w:szCs w:val="28"/>
        </w:rPr>
      </w:pPr>
      <w:r w:rsidRPr="00E91E22">
        <w:rPr>
          <w:b/>
          <w:bCs/>
          <w:iCs/>
          <w:sz w:val="28"/>
          <w:szCs w:val="28"/>
        </w:rPr>
        <w:lastRenderedPageBreak/>
        <w:t>Thiết kế chức năng chi tiết</w:t>
      </w:r>
    </w:p>
    <w:p w14:paraId="76A1232D" w14:textId="218AC539" w:rsidR="00E737AD" w:rsidRDefault="00AB7101" w:rsidP="00B72123">
      <w:pPr>
        <w:tabs>
          <w:tab w:val="left" w:pos="1474"/>
        </w:tabs>
        <w:spacing w:line="312" w:lineRule="auto"/>
        <w:ind w:left="-567" w:right="431" w:firstLine="567"/>
        <w:rPr>
          <w:noProof/>
          <w:lang w:val="en-US"/>
        </w:rPr>
      </w:pPr>
      <w:r w:rsidRPr="00AB7101">
        <w:rPr>
          <w:noProof/>
          <w:lang w:val="en-US"/>
        </w:rPr>
        <w:t>Hệ thống được chia thành các nhóm chức năng chính gồm: xác thực người dùng, quản lý danh mục và giao dịch, theo dõi hiệu suất, phân tích rủi ro, hội thoại AI và xuất báo cáo. Mỗi nhóm chức năng đều gắn với dữ liệu đầu vào, dữ liệu lưu trữ và kết quả đầu ra cụ thể.</w:t>
      </w:r>
    </w:p>
    <w:tbl>
      <w:tblPr>
        <w:tblStyle w:val="TableGrid"/>
        <w:tblW w:w="0" w:type="auto"/>
        <w:tblInd w:w="-498"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278"/>
        <w:gridCol w:w="2313"/>
        <w:gridCol w:w="2344"/>
        <w:gridCol w:w="2347"/>
      </w:tblGrid>
      <w:tr w:rsidR="009120A0" w14:paraId="5AA2EC37" w14:textId="77777777" w:rsidTr="00E85911">
        <w:tc>
          <w:tcPr>
            <w:tcW w:w="2278" w:type="dxa"/>
            <w:shd w:val="clear" w:color="auto" w:fill="D9EAF7"/>
            <w:vAlign w:val="center"/>
          </w:tcPr>
          <w:p w14:paraId="0692A59C" w14:textId="77777777" w:rsidR="009120A0" w:rsidRDefault="009120A0" w:rsidP="001C7DB6">
            <w:pPr>
              <w:jc w:val="center"/>
            </w:pPr>
            <w:r>
              <w:rPr>
                <w:b/>
                <w:sz w:val="23"/>
              </w:rPr>
              <w:t>Chức năng</w:t>
            </w:r>
          </w:p>
        </w:tc>
        <w:tc>
          <w:tcPr>
            <w:tcW w:w="2313" w:type="dxa"/>
            <w:shd w:val="clear" w:color="auto" w:fill="D9EAF7"/>
            <w:vAlign w:val="center"/>
          </w:tcPr>
          <w:p w14:paraId="42E801C7" w14:textId="77777777" w:rsidR="009120A0" w:rsidRDefault="009120A0" w:rsidP="001C7DB6">
            <w:pPr>
              <w:jc w:val="center"/>
            </w:pPr>
            <w:r>
              <w:rPr>
                <w:b/>
                <w:sz w:val="23"/>
              </w:rPr>
              <w:t>Mô tả chi tiết</w:t>
            </w:r>
          </w:p>
        </w:tc>
        <w:tc>
          <w:tcPr>
            <w:tcW w:w="2344" w:type="dxa"/>
            <w:shd w:val="clear" w:color="auto" w:fill="D9EAF7"/>
            <w:vAlign w:val="center"/>
          </w:tcPr>
          <w:p w14:paraId="5998FA4C" w14:textId="77777777" w:rsidR="009120A0" w:rsidRDefault="009120A0" w:rsidP="001C7DB6">
            <w:pPr>
              <w:jc w:val="center"/>
            </w:pPr>
            <w:r>
              <w:rPr>
                <w:b/>
                <w:sz w:val="23"/>
              </w:rPr>
              <w:t>Đầu vào</w:t>
            </w:r>
          </w:p>
        </w:tc>
        <w:tc>
          <w:tcPr>
            <w:tcW w:w="2347" w:type="dxa"/>
            <w:shd w:val="clear" w:color="auto" w:fill="D9EAF7"/>
            <w:vAlign w:val="center"/>
          </w:tcPr>
          <w:p w14:paraId="5CC708A1" w14:textId="77777777" w:rsidR="009120A0" w:rsidRDefault="009120A0" w:rsidP="001C7DB6">
            <w:pPr>
              <w:jc w:val="center"/>
            </w:pPr>
            <w:r>
              <w:rPr>
                <w:b/>
                <w:sz w:val="23"/>
              </w:rPr>
              <w:t>Đầu ra</w:t>
            </w:r>
          </w:p>
        </w:tc>
      </w:tr>
      <w:tr w:rsidR="009120A0" w14:paraId="622FAC6B" w14:textId="77777777" w:rsidTr="00E85911">
        <w:tc>
          <w:tcPr>
            <w:tcW w:w="2278" w:type="dxa"/>
            <w:vAlign w:val="center"/>
          </w:tcPr>
          <w:p w14:paraId="374CF11E" w14:textId="77777777" w:rsidR="009120A0" w:rsidRDefault="009120A0" w:rsidP="001C7DB6">
            <w:pPr>
              <w:spacing w:after="20"/>
              <w:jc w:val="center"/>
            </w:pPr>
            <w:r>
              <w:rPr>
                <w:sz w:val="22"/>
              </w:rPr>
              <w:t>Đăng ký / Đăng nhập</w:t>
            </w:r>
          </w:p>
        </w:tc>
        <w:tc>
          <w:tcPr>
            <w:tcW w:w="2313" w:type="dxa"/>
            <w:vAlign w:val="center"/>
          </w:tcPr>
          <w:p w14:paraId="1DCADE66" w14:textId="77777777" w:rsidR="009120A0" w:rsidRDefault="009120A0" w:rsidP="001C7DB6">
            <w:pPr>
              <w:spacing w:after="20"/>
            </w:pPr>
            <w:r>
              <w:rPr>
                <w:sz w:val="22"/>
              </w:rPr>
              <w:t>Tạo tài khoản, đăng nhập, làm mới token, lấy thông tin người dùng</w:t>
            </w:r>
          </w:p>
        </w:tc>
        <w:tc>
          <w:tcPr>
            <w:tcW w:w="2344" w:type="dxa"/>
            <w:vAlign w:val="center"/>
          </w:tcPr>
          <w:p w14:paraId="0AC2A202" w14:textId="77777777" w:rsidR="009120A0" w:rsidRDefault="009120A0" w:rsidP="001C7DB6">
            <w:pPr>
              <w:spacing w:after="20"/>
            </w:pPr>
            <w:r>
              <w:rPr>
                <w:sz w:val="22"/>
              </w:rPr>
              <w:t>Email, mật khẩu, họ tên</w:t>
            </w:r>
          </w:p>
        </w:tc>
        <w:tc>
          <w:tcPr>
            <w:tcW w:w="2347" w:type="dxa"/>
            <w:vAlign w:val="center"/>
          </w:tcPr>
          <w:p w14:paraId="67CDEDFB" w14:textId="77777777" w:rsidR="009120A0" w:rsidRDefault="009120A0" w:rsidP="001C7DB6">
            <w:pPr>
              <w:spacing w:after="20"/>
            </w:pPr>
            <w:r>
              <w:rPr>
                <w:sz w:val="22"/>
              </w:rPr>
              <w:t>Tài khoản, JWT, thông tin người dùng</w:t>
            </w:r>
          </w:p>
        </w:tc>
      </w:tr>
      <w:tr w:rsidR="009120A0" w14:paraId="4AA1C01A" w14:textId="77777777" w:rsidTr="00E85911">
        <w:tc>
          <w:tcPr>
            <w:tcW w:w="2278" w:type="dxa"/>
            <w:vAlign w:val="center"/>
          </w:tcPr>
          <w:p w14:paraId="59F676D6" w14:textId="77777777" w:rsidR="009120A0" w:rsidRDefault="009120A0" w:rsidP="001C7DB6">
            <w:pPr>
              <w:spacing w:after="20"/>
              <w:jc w:val="center"/>
            </w:pPr>
            <w:r>
              <w:rPr>
                <w:sz w:val="22"/>
              </w:rPr>
              <w:t>Quản lý danh mục</w:t>
            </w:r>
          </w:p>
        </w:tc>
        <w:tc>
          <w:tcPr>
            <w:tcW w:w="2313" w:type="dxa"/>
            <w:vAlign w:val="center"/>
          </w:tcPr>
          <w:p w14:paraId="5F39D425" w14:textId="77777777" w:rsidR="009120A0" w:rsidRDefault="009120A0" w:rsidP="001C7DB6">
            <w:pPr>
              <w:spacing w:after="20"/>
            </w:pPr>
            <w:r>
              <w:rPr>
                <w:sz w:val="22"/>
              </w:rPr>
              <w:t>Tạo danh mục, chọn danh mục mặc định, tải danh sách danh mục</w:t>
            </w:r>
          </w:p>
        </w:tc>
        <w:tc>
          <w:tcPr>
            <w:tcW w:w="2344" w:type="dxa"/>
            <w:vAlign w:val="center"/>
          </w:tcPr>
          <w:p w14:paraId="488C7891" w14:textId="77777777" w:rsidR="009120A0" w:rsidRDefault="009120A0" w:rsidP="001C7DB6">
            <w:pPr>
              <w:spacing w:after="20"/>
            </w:pPr>
            <w:r>
              <w:rPr>
                <w:sz w:val="22"/>
              </w:rPr>
              <w:t>Tên danh mục, mô tả</w:t>
            </w:r>
          </w:p>
        </w:tc>
        <w:tc>
          <w:tcPr>
            <w:tcW w:w="2347" w:type="dxa"/>
            <w:vAlign w:val="center"/>
          </w:tcPr>
          <w:p w14:paraId="4FFA2672" w14:textId="77777777" w:rsidR="009120A0" w:rsidRDefault="009120A0" w:rsidP="001C7DB6">
            <w:pPr>
              <w:spacing w:after="20"/>
            </w:pPr>
            <w:r>
              <w:rPr>
                <w:sz w:val="22"/>
              </w:rPr>
              <w:t>Portfolio mới, danh sách portfolio</w:t>
            </w:r>
          </w:p>
        </w:tc>
      </w:tr>
      <w:tr w:rsidR="009120A0" w14:paraId="1E6FD4A1" w14:textId="77777777" w:rsidTr="00E85911">
        <w:tc>
          <w:tcPr>
            <w:tcW w:w="2278" w:type="dxa"/>
            <w:vAlign w:val="center"/>
          </w:tcPr>
          <w:p w14:paraId="3A53735F" w14:textId="77777777" w:rsidR="009120A0" w:rsidRDefault="009120A0" w:rsidP="001C7DB6">
            <w:pPr>
              <w:spacing w:after="20"/>
              <w:jc w:val="center"/>
            </w:pPr>
            <w:r>
              <w:rPr>
                <w:sz w:val="22"/>
              </w:rPr>
              <w:t>Quản lý giao dịch</w:t>
            </w:r>
          </w:p>
        </w:tc>
        <w:tc>
          <w:tcPr>
            <w:tcW w:w="2313" w:type="dxa"/>
            <w:vAlign w:val="center"/>
          </w:tcPr>
          <w:p w14:paraId="2E7DD9C1" w14:textId="77777777" w:rsidR="009120A0" w:rsidRDefault="009120A0" w:rsidP="001C7DB6">
            <w:pPr>
              <w:spacing w:after="20"/>
            </w:pPr>
            <w:r>
              <w:rPr>
                <w:sz w:val="22"/>
              </w:rPr>
              <w:t>Ghi nhận mua/bán cổ phiếu, xóa giao dịch và cập nhật trạng thái danh mục</w:t>
            </w:r>
          </w:p>
        </w:tc>
        <w:tc>
          <w:tcPr>
            <w:tcW w:w="2344" w:type="dxa"/>
            <w:vAlign w:val="center"/>
          </w:tcPr>
          <w:p w14:paraId="2D179D94" w14:textId="77777777" w:rsidR="009120A0" w:rsidRDefault="009120A0" w:rsidP="001C7DB6">
            <w:pPr>
              <w:spacing w:after="20"/>
            </w:pPr>
            <w:r>
              <w:rPr>
                <w:sz w:val="22"/>
              </w:rPr>
              <w:t>Ticker, side, quantity, price, fee, date</w:t>
            </w:r>
          </w:p>
        </w:tc>
        <w:tc>
          <w:tcPr>
            <w:tcW w:w="2347" w:type="dxa"/>
            <w:vAlign w:val="center"/>
          </w:tcPr>
          <w:p w14:paraId="7E04EFC8" w14:textId="77777777" w:rsidR="009120A0" w:rsidRDefault="009120A0" w:rsidP="001C7DB6">
            <w:pPr>
              <w:spacing w:after="20"/>
            </w:pPr>
            <w:r>
              <w:rPr>
                <w:sz w:val="22"/>
              </w:rPr>
              <w:t>Transaction mới, holdings cập nhật</w:t>
            </w:r>
          </w:p>
        </w:tc>
      </w:tr>
      <w:tr w:rsidR="009120A0" w14:paraId="26D5D3BB" w14:textId="77777777" w:rsidTr="00E85911">
        <w:tc>
          <w:tcPr>
            <w:tcW w:w="2278" w:type="dxa"/>
            <w:vAlign w:val="center"/>
          </w:tcPr>
          <w:p w14:paraId="433CD976" w14:textId="77777777" w:rsidR="009120A0" w:rsidRDefault="009120A0" w:rsidP="001C7DB6">
            <w:pPr>
              <w:spacing w:after="20"/>
              <w:jc w:val="center"/>
            </w:pPr>
            <w:r>
              <w:rPr>
                <w:sz w:val="22"/>
              </w:rPr>
              <w:t>Holdings / Summary</w:t>
            </w:r>
          </w:p>
        </w:tc>
        <w:tc>
          <w:tcPr>
            <w:tcW w:w="2313" w:type="dxa"/>
            <w:vAlign w:val="center"/>
          </w:tcPr>
          <w:p w14:paraId="106F6DD2" w14:textId="77777777" w:rsidR="009120A0" w:rsidRDefault="009120A0" w:rsidP="001C7DB6">
            <w:pPr>
              <w:spacing w:after="20"/>
            </w:pPr>
            <w:r>
              <w:rPr>
                <w:sz w:val="22"/>
              </w:rPr>
              <w:t>Tính số lượng nắm giữ, giá vốn bình quân, giá trị thị trường, PnL</w:t>
            </w:r>
          </w:p>
        </w:tc>
        <w:tc>
          <w:tcPr>
            <w:tcW w:w="2344" w:type="dxa"/>
            <w:vAlign w:val="center"/>
          </w:tcPr>
          <w:p w14:paraId="1DD4BEA0" w14:textId="77777777" w:rsidR="009120A0" w:rsidRDefault="009120A0" w:rsidP="001C7DB6">
            <w:pPr>
              <w:spacing w:after="20"/>
            </w:pPr>
            <w:r>
              <w:rPr>
                <w:sz w:val="22"/>
              </w:rPr>
              <w:t>Danh sách transactions, giá hiện tại</w:t>
            </w:r>
          </w:p>
        </w:tc>
        <w:tc>
          <w:tcPr>
            <w:tcW w:w="2347" w:type="dxa"/>
            <w:vAlign w:val="center"/>
          </w:tcPr>
          <w:p w14:paraId="05A1AF7C" w14:textId="77777777" w:rsidR="009120A0" w:rsidRDefault="009120A0" w:rsidP="001C7DB6">
            <w:pPr>
              <w:spacing w:after="20"/>
            </w:pPr>
            <w:r>
              <w:rPr>
                <w:sz w:val="22"/>
              </w:rPr>
              <w:t>Bảng holdings, summary, allocation</w:t>
            </w:r>
          </w:p>
        </w:tc>
      </w:tr>
      <w:tr w:rsidR="009120A0" w14:paraId="1E5DD3AF" w14:textId="77777777" w:rsidTr="00E85911">
        <w:tc>
          <w:tcPr>
            <w:tcW w:w="2278" w:type="dxa"/>
            <w:vAlign w:val="center"/>
          </w:tcPr>
          <w:p w14:paraId="742882CC" w14:textId="77777777" w:rsidR="009120A0" w:rsidRDefault="009120A0" w:rsidP="001C7DB6">
            <w:pPr>
              <w:spacing w:after="20"/>
            </w:pPr>
            <w:r>
              <w:rPr>
                <w:sz w:val="22"/>
              </w:rPr>
              <w:t>Revenue / Performance</w:t>
            </w:r>
          </w:p>
        </w:tc>
        <w:tc>
          <w:tcPr>
            <w:tcW w:w="2313" w:type="dxa"/>
            <w:vAlign w:val="center"/>
          </w:tcPr>
          <w:p w14:paraId="512ED275" w14:textId="77777777" w:rsidR="009120A0" w:rsidRDefault="009120A0" w:rsidP="001C7DB6">
            <w:pPr>
              <w:spacing w:after="20"/>
            </w:pPr>
            <w:r>
              <w:rPr>
                <w:sz w:val="22"/>
              </w:rPr>
              <w:t>Theo dõi vốn đầu tư, giá trị thị trường, tổng giá trị, PnL và chuỗi thời gian danh mục</w:t>
            </w:r>
          </w:p>
        </w:tc>
        <w:tc>
          <w:tcPr>
            <w:tcW w:w="2344" w:type="dxa"/>
            <w:vAlign w:val="center"/>
          </w:tcPr>
          <w:p w14:paraId="0C4CA035" w14:textId="77777777" w:rsidR="009120A0" w:rsidRDefault="009120A0" w:rsidP="001C7DB6">
            <w:pPr>
              <w:spacing w:after="20"/>
            </w:pPr>
            <w:r>
              <w:rPr>
                <w:sz w:val="22"/>
              </w:rPr>
              <w:t>portfolio_snapshots, market_prices</w:t>
            </w:r>
          </w:p>
        </w:tc>
        <w:tc>
          <w:tcPr>
            <w:tcW w:w="2347" w:type="dxa"/>
            <w:vAlign w:val="center"/>
          </w:tcPr>
          <w:p w14:paraId="72AAD297" w14:textId="77777777" w:rsidR="009120A0" w:rsidRDefault="009120A0" w:rsidP="001C7DB6">
            <w:pPr>
              <w:spacing w:after="20"/>
            </w:pPr>
            <w:r>
              <w:rPr>
                <w:sz w:val="22"/>
              </w:rPr>
              <w:t>Series dữ liệu và chỉ số hiệu suất</w:t>
            </w:r>
          </w:p>
        </w:tc>
      </w:tr>
      <w:tr w:rsidR="009120A0" w14:paraId="501EE273" w14:textId="77777777" w:rsidTr="00E85911">
        <w:tc>
          <w:tcPr>
            <w:tcW w:w="2278" w:type="dxa"/>
            <w:vAlign w:val="center"/>
          </w:tcPr>
          <w:p w14:paraId="108E988D" w14:textId="77777777" w:rsidR="009120A0" w:rsidRDefault="009120A0" w:rsidP="001C7DB6">
            <w:pPr>
              <w:spacing w:after="20"/>
              <w:jc w:val="center"/>
            </w:pPr>
            <w:r>
              <w:rPr>
                <w:sz w:val="22"/>
              </w:rPr>
              <w:t>Risk Analysis</w:t>
            </w:r>
          </w:p>
        </w:tc>
        <w:tc>
          <w:tcPr>
            <w:tcW w:w="2313" w:type="dxa"/>
            <w:vAlign w:val="center"/>
          </w:tcPr>
          <w:p w14:paraId="497F00A2" w14:textId="77777777" w:rsidR="009120A0" w:rsidRDefault="009120A0" w:rsidP="001C7DB6">
            <w:pPr>
              <w:spacing w:after="20"/>
            </w:pPr>
            <w:r>
              <w:rPr>
                <w:sz w:val="22"/>
              </w:rPr>
              <w:t>Tối ưu danh mục, mô phỏng, stress test, phân tích chỉ số rủi ro</w:t>
            </w:r>
          </w:p>
        </w:tc>
        <w:tc>
          <w:tcPr>
            <w:tcW w:w="2344" w:type="dxa"/>
            <w:vAlign w:val="center"/>
          </w:tcPr>
          <w:p w14:paraId="28483586" w14:textId="77777777" w:rsidR="009120A0" w:rsidRDefault="009120A0" w:rsidP="001C7DB6">
            <w:pPr>
              <w:spacing w:after="20"/>
            </w:pPr>
            <w:r>
              <w:rPr>
                <w:sz w:val="22"/>
              </w:rPr>
              <w:t>Ticker hoặc holdings thực</w:t>
            </w:r>
          </w:p>
        </w:tc>
        <w:tc>
          <w:tcPr>
            <w:tcW w:w="2347" w:type="dxa"/>
            <w:vAlign w:val="center"/>
          </w:tcPr>
          <w:p w14:paraId="753A1404" w14:textId="77777777" w:rsidR="009120A0" w:rsidRDefault="009120A0" w:rsidP="001C7DB6">
            <w:pPr>
              <w:spacing w:after="20"/>
            </w:pPr>
            <w:r>
              <w:rPr>
                <w:sz w:val="22"/>
              </w:rPr>
              <w:t>Tỷ trọng tối ưu, VaR, stress test, biểu đồ</w:t>
            </w:r>
          </w:p>
        </w:tc>
      </w:tr>
      <w:tr w:rsidR="009120A0" w14:paraId="25181AEB" w14:textId="77777777" w:rsidTr="00E85911">
        <w:tc>
          <w:tcPr>
            <w:tcW w:w="2278" w:type="dxa"/>
            <w:vAlign w:val="center"/>
          </w:tcPr>
          <w:p w14:paraId="4BE23F80" w14:textId="77777777" w:rsidR="009120A0" w:rsidRDefault="009120A0" w:rsidP="001C7DB6">
            <w:pPr>
              <w:spacing w:after="20"/>
              <w:jc w:val="center"/>
            </w:pPr>
            <w:r>
              <w:rPr>
                <w:sz w:val="22"/>
              </w:rPr>
              <w:t>AI Assistant</w:t>
            </w:r>
          </w:p>
        </w:tc>
        <w:tc>
          <w:tcPr>
            <w:tcW w:w="2313" w:type="dxa"/>
            <w:vAlign w:val="center"/>
          </w:tcPr>
          <w:p w14:paraId="41AAF6A7" w14:textId="77777777" w:rsidR="009120A0" w:rsidRDefault="009120A0" w:rsidP="001C7DB6">
            <w:pPr>
              <w:spacing w:after="20"/>
            </w:pPr>
            <w:r>
              <w:rPr>
                <w:sz w:val="22"/>
              </w:rPr>
              <w:t>Lưu trữ hội thoại, tư vấn theo danh mục hoặc theo câu hỏi tự nhiên</w:t>
            </w:r>
          </w:p>
        </w:tc>
        <w:tc>
          <w:tcPr>
            <w:tcW w:w="2344" w:type="dxa"/>
            <w:vAlign w:val="center"/>
          </w:tcPr>
          <w:p w14:paraId="56C546BF" w14:textId="77777777" w:rsidR="009120A0" w:rsidRDefault="009120A0" w:rsidP="001C7DB6">
            <w:pPr>
              <w:spacing w:after="20"/>
            </w:pPr>
            <w:r>
              <w:rPr>
                <w:sz w:val="22"/>
              </w:rPr>
              <w:t>Prompt người dùng, thread hiện tại</w:t>
            </w:r>
          </w:p>
        </w:tc>
        <w:tc>
          <w:tcPr>
            <w:tcW w:w="2347" w:type="dxa"/>
            <w:vAlign w:val="center"/>
          </w:tcPr>
          <w:p w14:paraId="693804AC" w14:textId="77777777" w:rsidR="009120A0" w:rsidRDefault="009120A0" w:rsidP="001C7DB6">
            <w:pPr>
              <w:spacing w:after="20"/>
            </w:pPr>
            <w:r>
              <w:rPr>
                <w:sz w:val="22"/>
              </w:rPr>
              <w:t>Phản hồi AI, lịch sử hội thoại</w:t>
            </w:r>
          </w:p>
        </w:tc>
      </w:tr>
      <w:tr w:rsidR="009120A0" w14:paraId="2A24B99D" w14:textId="77777777" w:rsidTr="00E85911">
        <w:tc>
          <w:tcPr>
            <w:tcW w:w="2278" w:type="dxa"/>
            <w:vAlign w:val="center"/>
          </w:tcPr>
          <w:p w14:paraId="28CD7A72" w14:textId="77777777" w:rsidR="009120A0" w:rsidRDefault="009120A0" w:rsidP="001C7DB6">
            <w:pPr>
              <w:spacing w:after="20"/>
              <w:jc w:val="center"/>
            </w:pPr>
            <w:r>
              <w:rPr>
                <w:sz w:val="22"/>
              </w:rPr>
              <w:t>Reports &amp; Export</w:t>
            </w:r>
          </w:p>
        </w:tc>
        <w:tc>
          <w:tcPr>
            <w:tcW w:w="2313" w:type="dxa"/>
            <w:vAlign w:val="center"/>
          </w:tcPr>
          <w:p w14:paraId="6DDF2F6B" w14:textId="77777777" w:rsidR="009120A0" w:rsidRDefault="009120A0" w:rsidP="001C7DB6">
            <w:pPr>
              <w:spacing w:after="20"/>
            </w:pPr>
            <w:r>
              <w:rPr>
                <w:sz w:val="22"/>
              </w:rPr>
              <w:t>Tạo báo cáo tổng hợp, tải xuống file CSV/PDF/JSON và lưu metadata</w:t>
            </w:r>
          </w:p>
        </w:tc>
        <w:tc>
          <w:tcPr>
            <w:tcW w:w="2344" w:type="dxa"/>
            <w:vAlign w:val="center"/>
          </w:tcPr>
          <w:p w14:paraId="262B0B11" w14:textId="77777777" w:rsidR="009120A0" w:rsidRDefault="009120A0" w:rsidP="001C7DB6">
            <w:pPr>
              <w:spacing w:after="20"/>
            </w:pPr>
            <w:r>
              <w:rPr>
                <w:sz w:val="22"/>
              </w:rPr>
              <w:t>Loại báo cáo, định dạng</w:t>
            </w:r>
          </w:p>
        </w:tc>
        <w:tc>
          <w:tcPr>
            <w:tcW w:w="2347" w:type="dxa"/>
            <w:vAlign w:val="center"/>
          </w:tcPr>
          <w:p w14:paraId="5C5453EE" w14:textId="77777777" w:rsidR="009120A0" w:rsidRDefault="009120A0" w:rsidP="001C7DB6">
            <w:pPr>
              <w:spacing w:after="20"/>
            </w:pPr>
            <w:r>
              <w:rPr>
                <w:sz w:val="22"/>
              </w:rPr>
              <w:t>Bản ghi report, file báo cáo</w:t>
            </w:r>
          </w:p>
        </w:tc>
      </w:tr>
    </w:tbl>
    <w:p w14:paraId="4C1557DC" w14:textId="77777777" w:rsidR="009120A0" w:rsidRDefault="009120A0" w:rsidP="00C53739">
      <w:pPr>
        <w:tabs>
          <w:tab w:val="left" w:pos="1474"/>
        </w:tabs>
        <w:spacing w:line="312" w:lineRule="auto"/>
        <w:ind w:left="-567" w:right="431" w:firstLine="567"/>
        <w:rPr>
          <w:noProof/>
          <w:lang w:val="en-US"/>
        </w:rPr>
      </w:pPr>
    </w:p>
    <w:p w14:paraId="70AA8C03" w14:textId="79AAAF3D" w:rsidR="00C53739" w:rsidRDefault="00C53739" w:rsidP="00C53739">
      <w:pPr>
        <w:tabs>
          <w:tab w:val="left" w:pos="1474"/>
        </w:tabs>
        <w:spacing w:line="312" w:lineRule="auto"/>
        <w:ind w:left="-567" w:right="431" w:firstLine="567"/>
        <w:rPr>
          <w:noProof/>
          <w:lang w:val="en-US"/>
        </w:rPr>
      </w:pPr>
      <w:r w:rsidRPr="00C53739">
        <w:rPr>
          <w:noProof/>
          <w:lang w:val="en-US"/>
        </w:rPr>
        <w:t>Trong nhóm chức năng về danh mục, hệ thống sử dụng transactions làm nguồn dữ liệu gốc; từ đó hệ thống tổng hợp holdings và sinh snapshot. Cách tiếp cận này giúp đảm bảo các số liệu như market value, avg_price, unrealized_pnl và allocation luôn có thể truy vết từ lịch sử giao dịch.</w:t>
      </w:r>
    </w:p>
    <w:p w14:paraId="54D0FD55" w14:textId="17B44596" w:rsidR="006A60A4" w:rsidRDefault="006A60A4" w:rsidP="00C53739">
      <w:pPr>
        <w:tabs>
          <w:tab w:val="left" w:pos="1474"/>
        </w:tabs>
        <w:spacing w:line="312" w:lineRule="auto"/>
        <w:ind w:left="-567" w:right="431" w:firstLine="567"/>
        <w:rPr>
          <w:noProof/>
          <w:lang w:val="en-US"/>
        </w:rPr>
      </w:pPr>
      <w:r w:rsidRPr="006A60A4">
        <w:rPr>
          <w:noProof/>
          <w:lang w:val="en-US"/>
        </w:rPr>
        <w:t xml:space="preserve">Trong nhóm chức năng phân tích rủi ro, hệ thống tái sử dụng </w:t>
      </w:r>
      <w:r w:rsidR="00A70628">
        <w:rPr>
          <w:noProof/>
          <w:lang w:val="en-US"/>
        </w:rPr>
        <w:t xml:space="preserve">quant core </w:t>
      </w:r>
      <w:r w:rsidRPr="006A60A4">
        <w:rPr>
          <w:noProof/>
          <w:lang w:val="en-US"/>
        </w:rPr>
        <w:t>sẵn có để thực hiện tối ưu danh mục theo Monte Carlo, đánh giá danh mục tùy chỉnh, stress test và backtest. Frontend chỉ đóng vai trò hiển thị dữ liệu, trong khi toàn bộ phần tính toán phức tạp được thực hiện ở backend.</w:t>
      </w:r>
    </w:p>
    <w:p w14:paraId="6463B9A9" w14:textId="32C98E7D" w:rsidR="00A70628" w:rsidRPr="00892C2A" w:rsidRDefault="00EA6633" w:rsidP="00892C2A">
      <w:pPr>
        <w:pStyle w:val="ListParagraph"/>
        <w:numPr>
          <w:ilvl w:val="1"/>
          <w:numId w:val="9"/>
        </w:numPr>
        <w:spacing w:line="312" w:lineRule="auto"/>
        <w:ind w:left="-284" w:right="431" w:hanging="283"/>
        <w:rPr>
          <w:b/>
          <w:bCs/>
          <w:iCs/>
          <w:sz w:val="28"/>
          <w:szCs w:val="28"/>
        </w:rPr>
      </w:pPr>
      <w:r w:rsidRPr="00EA6633">
        <w:rPr>
          <w:b/>
          <w:bCs/>
          <w:iCs/>
          <w:sz w:val="28"/>
          <w:szCs w:val="28"/>
        </w:rPr>
        <w:lastRenderedPageBreak/>
        <w:t>Thuật toán lõi (Core Algorithm) của hệ thống</w:t>
      </w:r>
    </w:p>
    <w:p w14:paraId="7BD26B8E" w14:textId="19D208C4" w:rsidR="00892C2A" w:rsidRPr="00F37ABD" w:rsidRDefault="00FB67D9" w:rsidP="00FB67D9">
      <w:pPr>
        <w:tabs>
          <w:tab w:val="left" w:pos="1474"/>
        </w:tabs>
        <w:spacing w:line="312" w:lineRule="auto"/>
        <w:ind w:left="-567" w:right="431"/>
        <w:rPr>
          <w:b/>
          <w:bCs/>
          <w:i/>
          <w:iCs/>
          <w:noProof/>
          <w:lang w:val="en-US"/>
        </w:rPr>
      </w:pPr>
      <w:r w:rsidRPr="00F37ABD">
        <w:rPr>
          <w:b/>
          <w:bCs/>
          <w:i/>
          <w:iCs/>
          <w:noProof/>
          <w:lang w:val="en-US"/>
        </w:rPr>
        <w:t>a) Data Pipeline — Custom DNSE API Fetcher</w:t>
      </w:r>
    </w:p>
    <w:p w14:paraId="14BCEA97" w14:textId="77777777" w:rsidR="00FB67D9" w:rsidRPr="005C4749" w:rsidRDefault="00FB67D9" w:rsidP="005C4749">
      <w:pPr>
        <w:pStyle w:val="ListParagraph"/>
        <w:numPr>
          <w:ilvl w:val="0"/>
          <w:numId w:val="30"/>
        </w:numPr>
        <w:tabs>
          <w:tab w:val="left" w:pos="1474"/>
        </w:tabs>
        <w:spacing w:line="312" w:lineRule="auto"/>
        <w:ind w:left="-142" w:right="431" w:hanging="284"/>
        <w:rPr>
          <w:noProof/>
          <w:lang w:val="en-US"/>
        </w:rPr>
      </w:pPr>
      <w:r w:rsidRPr="005C4749">
        <w:rPr>
          <w:noProof/>
          <w:lang w:val="en-US"/>
        </w:rPr>
        <w:t>Thuật toán Smart Caching + Timestamp Normalization</w:t>
      </w:r>
    </w:p>
    <w:p w14:paraId="77099994" w14:textId="24FA0914" w:rsidR="00FB67D9" w:rsidRPr="00892C2A" w:rsidRDefault="00FB67D9" w:rsidP="00FB67D9">
      <w:pPr>
        <w:tabs>
          <w:tab w:val="left" w:pos="1474"/>
        </w:tabs>
        <w:spacing w:line="312" w:lineRule="auto"/>
        <w:ind w:left="-567" w:right="431" w:firstLine="567"/>
        <w:rPr>
          <w:noProof/>
          <w:lang w:val="en-US"/>
        </w:rPr>
      </w:pPr>
      <w:r w:rsidRPr="00FB67D9">
        <w:rPr>
          <w:noProof/>
          <w:lang w:val="en-US"/>
        </w:rPr>
        <w:t>Ý tưởng &amp; cơ chế</w:t>
      </w:r>
      <w:r>
        <w:rPr>
          <w:noProof/>
          <w:lang w:val="en-US"/>
        </w:rPr>
        <w:t>:</w:t>
      </w:r>
      <w:r w:rsidRPr="00FB67D9">
        <w:rPr>
          <w:noProof/>
          <w:lang w:val="en-US"/>
        </w:rPr>
        <w:t xml:space="preserve"> Thuật toán xử lý đồng thời hai bài toán: giảm tải mạng và đảm bảo tính nhất quán thời gian của dữ liệu giá. Cơ chế cache làm tròn thời điểm truy vấn về đầu giờ (now_rounded) nên URL gọi API giữ nguyên suốt 60 phút, cho phép requests_cache trả kết quả từ SQLite thay vì gọi lại mạng — với hơn 1.600 mã, mỗi mã chỉ thực sự fetch một lần mỗi ngày (TTL = 86400 giây). Bước Temporal Normalization chuyển timestamp UNIX sang múi giờ Asia/Ho_Chi_Minh rồi đưa mọi mốc về 00:00:00 bằng .normalize(), xóa sai lệch vài phút của bản ghi ATC để khi ghép nhiều mã theo ngày các chuỗi thẳng hàng tuyệt đối. Cuối cùng, groupby('date').last() chỉ giữ bản ghi cuối mỗi ngày — chính là giá đóng cửa ATC chuẩn — tránh trùng/nhân đôi điểm dữ liệu.</w:t>
      </w:r>
    </w:p>
    <w:p w14:paraId="5A5788AF" w14:textId="77777777" w:rsidR="00892C2A" w:rsidRPr="00892C2A" w:rsidRDefault="00892C2A" w:rsidP="00892C2A">
      <w:pPr>
        <w:spacing w:after="120" w:line="240" w:lineRule="auto"/>
        <w:ind w:left="-567"/>
        <w:jc w:val="left"/>
        <w:rPr>
          <w:rFonts w:eastAsia="Arial"/>
          <w:sz w:val="22"/>
          <w:szCs w:val="22"/>
          <w:lang w:eastAsia="zh-CN"/>
        </w:rPr>
      </w:pPr>
      <w:r w:rsidRPr="00892C2A">
        <w:rPr>
          <w:rFonts w:eastAsia="Arial"/>
          <w:color w:val="595959"/>
          <w:sz w:val="22"/>
          <w:szCs w:val="22"/>
          <w:lang w:eastAsia="zh-CN"/>
        </w:rPr>
        <w:t>File: core/data_engine.py (NVT Quant Lab &amp; DNT Quant Lab — cùng logic)</w:t>
      </w:r>
    </w:p>
    <w:p w14:paraId="6B23756B" w14:textId="77777777" w:rsidR="00892C2A" w:rsidRPr="00892C2A" w:rsidRDefault="00892C2A" w:rsidP="00892C2A">
      <w:pPr>
        <w:spacing w:after="80" w:line="240" w:lineRule="auto"/>
        <w:ind w:left="-567"/>
        <w:jc w:val="left"/>
        <w:rPr>
          <w:rFonts w:eastAsia="Arial"/>
          <w:sz w:val="22"/>
          <w:szCs w:val="22"/>
          <w:lang w:eastAsia="zh-CN"/>
        </w:rPr>
      </w:pPr>
    </w:p>
    <w:p w14:paraId="4A5C6D87"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core/data_engine.py</w:t>
      </w:r>
    </w:p>
    <w:p w14:paraId="56E29DFF"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import requests, requests_cache, pandas as pd, datetime, os</w:t>
      </w:r>
    </w:p>
    <w:p w14:paraId="4ED42431"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p>
    <w:p w14:paraId="3B7D3C80"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cache_dir = os.path.join(os.path.dirname(__file__), '..', 'cache_db')</w:t>
      </w:r>
    </w:p>
    <w:p w14:paraId="4E86C607"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os.makedirs(cache_dir, exist_ok=True)</w:t>
      </w:r>
    </w:p>
    <w:p w14:paraId="2367D7FB"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requests_cache.install_cache(</w:t>
      </w:r>
    </w:p>
    <w:p w14:paraId="61D57F10"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os.path.join(cache_dir, 'dnt_market_cache'),</w:t>
      </w:r>
    </w:p>
    <w:p w14:paraId="56788292"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backend='sqlite', expire_after=86400  # TTL = 1 ngày</w:t>
      </w:r>
    </w:p>
    <w:p w14:paraId="6835FB3F"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w:t>
      </w:r>
    </w:p>
    <w:p w14:paraId="79F4826A"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p>
    <w:p w14:paraId="343C173E"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def fetch_stock_data(ticker: str, days_back: int = 1000) -&gt; pd.DataFrame:</w:t>
      </w:r>
    </w:p>
    <w:p w14:paraId="00546D62"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now = datetime.datetime.now()</w:t>
      </w:r>
    </w:p>
    <w:p w14:paraId="41F5037F"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 [Kỹ thuật 1] Làm tròn timestamp về đầu giờ → URL không thay đổi trong 1h</w:t>
      </w:r>
    </w:p>
    <w:p w14:paraId="6F93F022"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now_rounded = now.replace(minute=0, second=0, microsecond=0)</w:t>
      </w:r>
    </w:p>
    <w:p w14:paraId="19703E24"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to_ts   = int(now_rounded.timestamp())</w:t>
      </w:r>
    </w:p>
    <w:p w14:paraId="020CB33D"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from_ts = int((now_rounded - timedelta(days=days_back)).timestamp())</w:t>
      </w:r>
    </w:p>
    <w:p w14:paraId="3C44DB90"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p>
    <w:p w14:paraId="38A80A31"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url = (f'https://services.entrade.com.vn/chart-api/v2/ohlcs/stock'</w:t>
      </w:r>
    </w:p>
    <w:p w14:paraId="219BD358"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f'?symbol={ticker}&amp;resolution=1D&amp;from={from_ts}&amp;to={to_ts}')</w:t>
      </w:r>
    </w:p>
    <w:p w14:paraId="72078CC4"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data = requests.get(url, headers={'User-Agent': 'Mozilla/5.0'}).json()</w:t>
      </w:r>
    </w:p>
    <w:p w14:paraId="26B02514"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p>
    <w:p w14:paraId="4E8B3D11"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 [Kỹ thuật 2] Chuẩn hóa thời gian (Temporal Normalization)</w:t>
      </w:r>
    </w:p>
    <w:p w14:paraId="4EB295FC"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 Bản ghi ATC của DNSE có thể bị lệch vài phút → normalize về 00:00:00</w:t>
      </w:r>
    </w:p>
    <w:p w14:paraId="3430B219"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dates = pd.to_datetime(data['t'], unit='s', utc=True)</w:t>
      </w:r>
    </w:p>
    <w:p w14:paraId="4B2D42D9"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dates = dates.tz_convert('Asia/Ho_Chi_Minh').tz_localize(None).normalize()</w:t>
      </w:r>
    </w:p>
    <w:p w14:paraId="226A498A"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p>
    <w:p w14:paraId="6293EA47"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df = pd.DataFrame({'date': dates, 'close': data['c'], ...})</w:t>
      </w:r>
    </w:p>
    <w:p w14:paraId="5F8F9A01"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 Deduplicate: lấy bản ghi cuối của mỗi ngày (ATC chính xác nhất)</w:t>
      </w:r>
    </w:p>
    <w:p w14:paraId="23140E01" w14:textId="77777777" w:rsidR="00892C2A" w:rsidRPr="00892C2A" w:rsidRDefault="00892C2A" w:rsidP="00F127D6">
      <w:pPr>
        <w:shd w:val="clear" w:color="auto" w:fill="F2F2F2"/>
        <w:spacing w:after="0" w:line="240" w:lineRule="auto"/>
        <w:ind w:left="-567" w:right="426"/>
        <w:jc w:val="left"/>
        <w:rPr>
          <w:rFonts w:eastAsia="Arial"/>
          <w:sz w:val="22"/>
          <w:szCs w:val="22"/>
          <w:lang w:eastAsia="zh-CN"/>
        </w:rPr>
      </w:pPr>
      <w:r w:rsidRPr="00892C2A">
        <w:rPr>
          <w:rFonts w:eastAsia="Courier New"/>
          <w:color w:val="1F3864"/>
          <w:sz w:val="18"/>
          <w:szCs w:val="18"/>
          <w:lang w:eastAsia="zh-CN"/>
        </w:rPr>
        <w:t xml:space="preserve">    return df.groupby('date').last().reset_index().set_index('date')</w:t>
      </w:r>
    </w:p>
    <w:p w14:paraId="5369F695" w14:textId="77777777" w:rsidR="00892C2A" w:rsidRPr="00892C2A" w:rsidRDefault="00892C2A" w:rsidP="00892C2A">
      <w:pPr>
        <w:spacing w:after="120" w:line="240" w:lineRule="auto"/>
        <w:ind w:left="-567"/>
        <w:jc w:val="left"/>
        <w:rPr>
          <w:rFonts w:eastAsia="Arial"/>
          <w:sz w:val="22"/>
          <w:szCs w:val="22"/>
          <w:lang w:eastAsia="zh-CN"/>
        </w:rPr>
      </w:pPr>
    </w:p>
    <w:p w14:paraId="6E5F67ED" w14:textId="77777777" w:rsidR="005C4749" w:rsidRDefault="005C4749">
      <w:pPr>
        <w:rPr>
          <w:noProof/>
          <w:lang w:val="en-US"/>
        </w:rPr>
      </w:pPr>
      <w:r>
        <w:rPr>
          <w:noProof/>
          <w:lang w:val="en-US"/>
        </w:rPr>
        <w:br w:type="page"/>
      </w:r>
    </w:p>
    <w:p w14:paraId="74F9C820" w14:textId="3E4F9D66" w:rsidR="00892C2A" w:rsidRPr="00F127D6" w:rsidRDefault="005C4749" w:rsidP="00F127D6">
      <w:pPr>
        <w:pStyle w:val="ListParagraph"/>
        <w:numPr>
          <w:ilvl w:val="0"/>
          <w:numId w:val="30"/>
        </w:numPr>
        <w:tabs>
          <w:tab w:val="left" w:pos="1474"/>
        </w:tabs>
        <w:spacing w:line="312" w:lineRule="auto"/>
        <w:ind w:left="-142" w:right="431" w:hanging="284"/>
        <w:rPr>
          <w:noProof/>
          <w:lang w:val="en-US"/>
        </w:rPr>
      </w:pPr>
      <w:r w:rsidRPr="00F127D6">
        <w:rPr>
          <w:noProof/>
          <w:lang w:val="en-US"/>
        </w:rPr>
        <w:lastRenderedPageBreak/>
        <w:t>Giải thích kỹ thuật</w:t>
      </w:r>
    </w:p>
    <w:tbl>
      <w:tblPr>
        <w:tblW w:w="96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4102"/>
        <w:gridCol w:w="3402"/>
      </w:tblGrid>
      <w:tr w:rsidR="00F127D6" w:rsidRPr="00F51AC1" w14:paraId="366F9334" w14:textId="77777777" w:rsidTr="00F127D6">
        <w:trPr>
          <w:tblHeader/>
        </w:trPr>
        <w:tc>
          <w:tcPr>
            <w:tcW w:w="2135"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B8B7030" w14:textId="77777777" w:rsidR="00F127D6" w:rsidRPr="00F127D6" w:rsidRDefault="00F127D6" w:rsidP="007E1A2A">
            <w:pPr>
              <w:rPr>
                <w:sz w:val="24"/>
                <w:szCs w:val="24"/>
              </w:rPr>
            </w:pPr>
            <w:r w:rsidRPr="00F127D6">
              <w:rPr>
                <w:b/>
                <w:bCs/>
                <w:color w:val="FFFFFF"/>
                <w:sz w:val="24"/>
                <w:szCs w:val="24"/>
              </w:rPr>
              <w:t>Kỹ thuật</w:t>
            </w:r>
          </w:p>
        </w:tc>
        <w:tc>
          <w:tcPr>
            <w:tcW w:w="4102"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F5BEC22" w14:textId="77777777" w:rsidR="00F127D6" w:rsidRPr="00F127D6" w:rsidRDefault="00F127D6" w:rsidP="007E1A2A">
            <w:pPr>
              <w:rPr>
                <w:sz w:val="24"/>
                <w:szCs w:val="24"/>
              </w:rPr>
            </w:pPr>
            <w:r w:rsidRPr="00F127D6">
              <w:rPr>
                <w:b/>
                <w:bCs/>
                <w:color w:val="FFFFFF"/>
                <w:sz w:val="24"/>
                <w:szCs w:val="24"/>
              </w:rPr>
              <w:t>Mô tả</w:t>
            </w:r>
          </w:p>
        </w:tc>
        <w:tc>
          <w:tcPr>
            <w:tcW w:w="3402"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47E9037" w14:textId="77777777" w:rsidR="00F127D6" w:rsidRPr="00F127D6" w:rsidRDefault="00F127D6" w:rsidP="007E1A2A">
            <w:pPr>
              <w:rPr>
                <w:sz w:val="24"/>
                <w:szCs w:val="24"/>
              </w:rPr>
            </w:pPr>
            <w:r w:rsidRPr="00F127D6">
              <w:rPr>
                <w:b/>
                <w:bCs/>
                <w:color w:val="FFFFFF"/>
                <w:sz w:val="24"/>
                <w:szCs w:val="24"/>
              </w:rPr>
              <w:t>Hiệu quả</w:t>
            </w:r>
          </w:p>
        </w:tc>
      </w:tr>
      <w:tr w:rsidR="00F127D6" w:rsidRPr="00F51AC1" w14:paraId="7BB309EF" w14:textId="77777777" w:rsidTr="00F127D6">
        <w:tc>
          <w:tcPr>
            <w:tcW w:w="21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6F0A3A" w14:textId="77777777" w:rsidR="00F127D6" w:rsidRPr="00F127D6" w:rsidRDefault="00F127D6" w:rsidP="007E1A2A">
            <w:pPr>
              <w:rPr>
                <w:sz w:val="24"/>
                <w:szCs w:val="24"/>
              </w:rPr>
            </w:pPr>
            <w:r w:rsidRPr="00F127D6">
              <w:rPr>
                <w:color w:val="595959"/>
                <w:sz w:val="24"/>
                <w:szCs w:val="24"/>
              </w:rPr>
              <w:t>Timestamp Rounding</w:t>
            </w:r>
          </w:p>
        </w:tc>
        <w:tc>
          <w:tcPr>
            <w:tcW w:w="41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E85931" w14:textId="77777777" w:rsidR="00F127D6" w:rsidRPr="00F127D6" w:rsidRDefault="00F127D6" w:rsidP="007E1A2A">
            <w:pPr>
              <w:rPr>
                <w:sz w:val="24"/>
                <w:szCs w:val="24"/>
              </w:rPr>
            </w:pPr>
            <w:r w:rsidRPr="00F127D6">
              <w:rPr>
                <w:color w:val="595959"/>
                <w:sz w:val="24"/>
                <w:szCs w:val="24"/>
              </w:rPr>
              <w:t>Làm tròn về đầu giờ → URL giống nhau trong 60 phút → SQLite cache hit</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B28C09" w14:textId="77777777" w:rsidR="00F127D6" w:rsidRPr="00F127D6" w:rsidRDefault="00F127D6" w:rsidP="007E1A2A">
            <w:pPr>
              <w:rPr>
                <w:sz w:val="24"/>
                <w:szCs w:val="24"/>
              </w:rPr>
            </w:pPr>
            <w:r w:rsidRPr="00F127D6">
              <w:rPr>
                <w:color w:val="595959"/>
                <w:sz w:val="24"/>
                <w:szCs w:val="24"/>
              </w:rPr>
              <w:t>Giảm 99% request mạng</w:t>
            </w:r>
          </w:p>
        </w:tc>
      </w:tr>
      <w:tr w:rsidR="00F127D6" w:rsidRPr="00F51AC1" w14:paraId="5F0445FC" w14:textId="77777777" w:rsidTr="00E14568">
        <w:trPr>
          <w:trHeight w:val="375"/>
        </w:trPr>
        <w:tc>
          <w:tcPr>
            <w:tcW w:w="2135"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1E911FC5" w14:textId="77777777" w:rsidR="00F127D6" w:rsidRPr="00F127D6" w:rsidRDefault="00F127D6" w:rsidP="007E1A2A">
            <w:pPr>
              <w:rPr>
                <w:sz w:val="24"/>
                <w:szCs w:val="24"/>
              </w:rPr>
            </w:pPr>
            <w:r w:rsidRPr="00F127D6">
              <w:rPr>
                <w:color w:val="595959"/>
                <w:sz w:val="24"/>
                <w:szCs w:val="24"/>
              </w:rPr>
              <w:t>.normalize()</w:t>
            </w:r>
          </w:p>
        </w:tc>
        <w:tc>
          <w:tcPr>
            <w:tcW w:w="4102"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407C8B7A" w14:textId="77777777" w:rsidR="00F127D6" w:rsidRPr="00F127D6" w:rsidRDefault="00F127D6" w:rsidP="007E1A2A">
            <w:pPr>
              <w:rPr>
                <w:sz w:val="24"/>
                <w:szCs w:val="24"/>
              </w:rPr>
            </w:pPr>
            <w:r w:rsidRPr="00F127D6">
              <w:rPr>
                <w:color w:val="595959"/>
                <w:sz w:val="24"/>
                <w:szCs w:val="24"/>
              </w:rPr>
              <w:t>Tương đương .dt.floor('D') — loại bỏ sai lệch phút lệnh ATC</w:t>
            </w:r>
          </w:p>
        </w:tc>
        <w:tc>
          <w:tcPr>
            <w:tcW w:w="3402"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04FFA908" w14:textId="77777777" w:rsidR="00F127D6" w:rsidRPr="00F127D6" w:rsidRDefault="00F127D6" w:rsidP="007E1A2A">
            <w:pPr>
              <w:rPr>
                <w:sz w:val="24"/>
                <w:szCs w:val="24"/>
              </w:rPr>
            </w:pPr>
            <w:r w:rsidRPr="00F127D6">
              <w:rPr>
                <w:color w:val="595959"/>
                <w:sz w:val="24"/>
                <w:szCs w:val="24"/>
              </w:rPr>
              <w:t>Inner Join chính xác</w:t>
            </w:r>
          </w:p>
        </w:tc>
      </w:tr>
      <w:tr w:rsidR="00F127D6" w:rsidRPr="00F51AC1" w14:paraId="5D2DB523" w14:textId="77777777" w:rsidTr="00F127D6">
        <w:tc>
          <w:tcPr>
            <w:tcW w:w="21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FDC996" w14:textId="77777777" w:rsidR="00F127D6" w:rsidRPr="00F127D6" w:rsidRDefault="00F127D6" w:rsidP="007E1A2A">
            <w:pPr>
              <w:rPr>
                <w:sz w:val="24"/>
                <w:szCs w:val="24"/>
              </w:rPr>
            </w:pPr>
            <w:r w:rsidRPr="00F127D6">
              <w:rPr>
                <w:color w:val="595959"/>
                <w:sz w:val="24"/>
                <w:szCs w:val="24"/>
              </w:rPr>
              <w:t>groupby().last()</w:t>
            </w:r>
          </w:p>
        </w:tc>
        <w:tc>
          <w:tcPr>
            <w:tcW w:w="41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2B4EB1" w14:textId="77777777" w:rsidR="00F127D6" w:rsidRPr="00F127D6" w:rsidRDefault="00F127D6" w:rsidP="007E1A2A">
            <w:pPr>
              <w:rPr>
                <w:sz w:val="24"/>
                <w:szCs w:val="24"/>
              </w:rPr>
            </w:pPr>
            <w:r w:rsidRPr="00F127D6">
              <w:rPr>
                <w:color w:val="595959"/>
                <w:sz w:val="24"/>
                <w:szCs w:val="24"/>
              </w:rPr>
              <w:t>Lấy bản ghi cuối của mỗi ngày — đảm bảo dùng giá ATC chuẩn</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76B5EA" w14:textId="77777777" w:rsidR="00F127D6" w:rsidRPr="00F127D6" w:rsidRDefault="00F127D6" w:rsidP="007E1A2A">
            <w:pPr>
              <w:rPr>
                <w:sz w:val="24"/>
                <w:szCs w:val="24"/>
              </w:rPr>
            </w:pPr>
            <w:r w:rsidRPr="00F127D6">
              <w:rPr>
                <w:color w:val="595959"/>
                <w:sz w:val="24"/>
                <w:szCs w:val="24"/>
              </w:rPr>
              <w:t>Không bị spike trùng ngày</w:t>
            </w:r>
          </w:p>
        </w:tc>
      </w:tr>
      <w:tr w:rsidR="00F127D6" w:rsidRPr="00F51AC1" w14:paraId="084A3B9E" w14:textId="77777777" w:rsidTr="00F127D6">
        <w:tc>
          <w:tcPr>
            <w:tcW w:w="2135"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3D8AE578" w14:textId="77777777" w:rsidR="00F127D6" w:rsidRPr="00F127D6" w:rsidRDefault="00F127D6" w:rsidP="007E1A2A">
            <w:pPr>
              <w:rPr>
                <w:sz w:val="24"/>
                <w:szCs w:val="24"/>
              </w:rPr>
            </w:pPr>
            <w:r w:rsidRPr="00F127D6">
              <w:rPr>
                <w:color w:val="595959"/>
                <w:sz w:val="24"/>
                <w:szCs w:val="24"/>
              </w:rPr>
              <w:t>expire_after=86400</w:t>
            </w:r>
          </w:p>
        </w:tc>
        <w:tc>
          <w:tcPr>
            <w:tcW w:w="4102"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1491F9B3" w14:textId="77777777" w:rsidR="00F127D6" w:rsidRPr="00F127D6" w:rsidRDefault="00F127D6" w:rsidP="007E1A2A">
            <w:pPr>
              <w:rPr>
                <w:sz w:val="24"/>
                <w:szCs w:val="24"/>
              </w:rPr>
            </w:pPr>
            <w:r w:rsidRPr="00F127D6">
              <w:rPr>
                <w:color w:val="595959"/>
                <w:sz w:val="24"/>
                <w:szCs w:val="24"/>
              </w:rPr>
              <w:t>Cache SQLite TTL 1 ngày — 1600+ mã chỉ fetch 1 lần/ngày</w:t>
            </w:r>
          </w:p>
        </w:tc>
        <w:tc>
          <w:tcPr>
            <w:tcW w:w="3402" w:type="dxa"/>
            <w:tcBorders>
              <w:top w:val="single" w:sz="4" w:space="0" w:color="CCCCCC"/>
              <w:left w:val="single" w:sz="4" w:space="0" w:color="CCCCCC"/>
              <w:bottom w:val="single" w:sz="4" w:space="0" w:color="CCCCCC"/>
              <w:right w:val="single" w:sz="4" w:space="0" w:color="CCCCCC"/>
            </w:tcBorders>
            <w:shd w:val="clear" w:color="auto" w:fill="F5F9FD"/>
            <w:tcMar>
              <w:top w:w="60" w:type="dxa"/>
              <w:left w:w="120" w:type="dxa"/>
              <w:bottom w:w="60" w:type="dxa"/>
              <w:right w:w="120" w:type="dxa"/>
            </w:tcMar>
          </w:tcPr>
          <w:p w14:paraId="3F24F7FB" w14:textId="77777777" w:rsidR="00F127D6" w:rsidRPr="00F127D6" w:rsidRDefault="00F127D6" w:rsidP="007E1A2A">
            <w:pPr>
              <w:rPr>
                <w:sz w:val="24"/>
                <w:szCs w:val="24"/>
              </w:rPr>
            </w:pPr>
            <w:r w:rsidRPr="00F127D6">
              <w:rPr>
                <w:color w:val="595959"/>
                <w:sz w:val="24"/>
                <w:szCs w:val="24"/>
              </w:rPr>
              <w:t>RAM fast-path cho request tiếp theo</w:t>
            </w:r>
          </w:p>
        </w:tc>
      </w:tr>
    </w:tbl>
    <w:p w14:paraId="2EB5CCD6" w14:textId="77777777" w:rsidR="005C4749" w:rsidRDefault="005C4749" w:rsidP="005C4749">
      <w:pPr>
        <w:tabs>
          <w:tab w:val="left" w:pos="1474"/>
        </w:tabs>
        <w:spacing w:line="312" w:lineRule="auto"/>
        <w:ind w:right="431"/>
        <w:rPr>
          <w:noProof/>
          <w:lang w:val="en-US"/>
        </w:rPr>
      </w:pPr>
    </w:p>
    <w:p w14:paraId="199222FA" w14:textId="780958E4" w:rsidR="005C4749" w:rsidRDefault="00644E34" w:rsidP="00F127D6">
      <w:pPr>
        <w:pStyle w:val="ListParagraph"/>
        <w:numPr>
          <w:ilvl w:val="0"/>
          <w:numId w:val="30"/>
        </w:numPr>
        <w:tabs>
          <w:tab w:val="left" w:pos="1474"/>
        </w:tabs>
        <w:spacing w:line="312" w:lineRule="auto"/>
        <w:ind w:left="-142" w:right="431" w:hanging="284"/>
        <w:rPr>
          <w:noProof/>
          <w:lang w:val="en-US"/>
        </w:rPr>
      </w:pPr>
      <w:r w:rsidRPr="00F127D6">
        <w:rPr>
          <w:noProof/>
          <w:lang w:val="en-US"/>
        </w:rPr>
        <w:t>Real-time Fallback</w:t>
      </w:r>
    </w:p>
    <w:p w14:paraId="4A22AF85" w14:textId="14739706" w:rsidR="00F127D6" w:rsidRDefault="00564989" w:rsidP="00564989">
      <w:pPr>
        <w:tabs>
          <w:tab w:val="left" w:pos="1474"/>
        </w:tabs>
        <w:spacing w:line="312" w:lineRule="auto"/>
        <w:ind w:left="-567" w:right="431" w:firstLine="567"/>
        <w:rPr>
          <w:noProof/>
          <w:lang w:val="en-US"/>
        </w:rPr>
      </w:pPr>
      <w:r w:rsidRPr="00564989">
        <w:rPr>
          <w:noProof/>
          <w:lang w:val="en-US"/>
        </w:rPr>
        <w:t>Cơ chế hai tầng</w:t>
      </w:r>
      <w:r>
        <w:rPr>
          <w:noProof/>
          <w:lang w:val="en-US"/>
        </w:rPr>
        <w:t>:</w:t>
      </w:r>
      <w:r w:rsidRPr="00564989">
        <w:rPr>
          <w:noProof/>
          <w:lang w:val="en-US"/>
        </w:rPr>
        <w:t xml:space="preserve"> Hàm fetch_current_prices ưu tiên lấy giá real-time ở độ phân giải 1 phút và chủ động bỏ qua cache (requests_cache.disabled()) để giá luôn mới trong phiên. Nếu lời gọi này lỗi — thường do ngoài giờ giao dịch hoặc sự cố mạng — hệ thống tự chuyển sang phương án dự phòng lấy giá đóng cửa cuối phiên (EOD) qua fetch_stock_data, nhờ vậy không bao giờ rơi vào trạng thái thiếu giá. Vì API DNSE trả giá đã chia 1000, hàm nhân lại *1000 để quy về VNĐ thực tế.</w:t>
      </w:r>
    </w:p>
    <w:p w14:paraId="33C5B2DC"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def fetch_current_prices(tickers: list) -&gt; dict:</w:t>
      </w:r>
    </w:p>
    <w:p w14:paraId="426B7EC2"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for t in tickers:</w:t>
      </w:r>
    </w:p>
    <w:p w14:paraId="30EAB457"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 1. Thử giá real-time (resolution=1 phút, bypass cache)</w:t>
      </w:r>
    </w:p>
    <w:p w14:paraId="37153B9B"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with requests_cache.disabled():</w:t>
      </w:r>
    </w:p>
    <w:p w14:paraId="449C8685"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url_live = f'...resolution=1&amp;from={from_ts}&amp;to={to_ts}'</w:t>
      </w:r>
    </w:p>
    <w:p w14:paraId="43E174A8"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prices[t] = float(data['c'][-1]) * 1000  # API scale /1000 VND</w:t>
      </w:r>
    </w:p>
    <w:p w14:paraId="3B4530CA"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 2. Fallback EOD nếu lỗi (ngoài giờ giao dịch hoặc network)</w:t>
      </w:r>
    </w:p>
    <w:p w14:paraId="686D9477"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df = fetch_stock_data(t, days_back=10)</w:t>
      </w:r>
    </w:p>
    <w:p w14:paraId="4EE58653" w14:textId="77777777" w:rsidR="00891171" w:rsidRPr="00891171" w:rsidRDefault="00891171" w:rsidP="00891171">
      <w:pPr>
        <w:shd w:val="clear" w:color="auto" w:fill="F2F2F2"/>
        <w:spacing w:after="0" w:line="240" w:lineRule="auto"/>
        <w:ind w:left="-567" w:right="426"/>
        <w:jc w:val="left"/>
        <w:rPr>
          <w:rFonts w:eastAsia="Arial"/>
          <w:sz w:val="22"/>
          <w:szCs w:val="22"/>
          <w:lang w:eastAsia="zh-CN"/>
        </w:rPr>
      </w:pPr>
      <w:r w:rsidRPr="00891171">
        <w:rPr>
          <w:rFonts w:eastAsia="Courier New"/>
          <w:color w:val="1F3864"/>
          <w:sz w:val="18"/>
          <w:szCs w:val="18"/>
          <w:lang w:eastAsia="zh-CN"/>
        </w:rPr>
        <w:t xml:space="preserve">        prices[t] = float(df['close'].iloc[-1]) * 1000</w:t>
      </w:r>
    </w:p>
    <w:p w14:paraId="75BB3C86" w14:textId="77777777" w:rsidR="00BB286A" w:rsidRDefault="00BB286A" w:rsidP="00C6434E">
      <w:pPr>
        <w:tabs>
          <w:tab w:val="left" w:pos="1474"/>
        </w:tabs>
        <w:spacing w:line="312" w:lineRule="auto"/>
        <w:ind w:left="-567" w:right="431"/>
        <w:rPr>
          <w:i/>
          <w:iCs/>
          <w:noProof/>
          <w:sz w:val="22"/>
          <w:szCs w:val="22"/>
          <w:lang w:val="en-US"/>
        </w:rPr>
      </w:pPr>
    </w:p>
    <w:p w14:paraId="1B8EC4D6" w14:textId="1EBDE307" w:rsidR="005C4749" w:rsidRPr="00BB286A" w:rsidRDefault="00C6434E" w:rsidP="00C6434E">
      <w:pPr>
        <w:tabs>
          <w:tab w:val="left" w:pos="1474"/>
        </w:tabs>
        <w:spacing w:line="312" w:lineRule="auto"/>
        <w:ind w:left="-567" w:right="431"/>
        <w:rPr>
          <w:i/>
          <w:iCs/>
          <w:noProof/>
          <w:sz w:val="22"/>
          <w:szCs w:val="22"/>
          <w:lang w:val="en-US"/>
        </w:rPr>
      </w:pPr>
      <w:r w:rsidRPr="00BB286A">
        <w:rPr>
          <w:i/>
          <w:iCs/>
          <w:noProof/>
          <w:sz w:val="22"/>
          <w:szCs w:val="22"/>
          <w:lang w:val="en-US"/>
        </w:rPr>
        <w:t>Lưu ý: API DNSE trả về giá chia 1000. fetch_current_prices nhân lại * 1000 để về VNĐ thực tế.</w:t>
      </w:r>
    </w:p>
    <w:p w14:paraId="3ED0E602" w14:textId="77777777" w:rsidR="00E14568" w:rsidRDefault="00E14568">
      <w:pPr>
        <w:rPr>
          <w:i/>
          <w:iCs/>
          <w:noProof/>
          <w:lang w:val="en-US"/>
        </w:rPr>
      </w:pPr>
      <w:r>
        <w:rPr>
          <w:i/>
          <w:iCs/>
          <w:noProof/>
          <w:lang w:val="en-US"/>
        </w:rPr>
        <w:br w:type="page"/>
      </w:r>
    </w:p>
    <w:p w14:paraId="655FCB25" w14:textId="06DBF19E" w:rsidR="005C4749" w:rsidRPr="00F37ABD" w:rsidRDefault="00BB286A" w:rsidP="00C251A0">
      <w:pPr>
        <w:tabs>
          <w:tab w:val="left" w:pos="1474"/>
        </w:tabs>
        <w:spacing w:line="312" w:lineRule="auto"/>
        <w:ind w:left="-567" w:right="431"/>
        <w:rPr>
          <w:b/>
          <w:bCs/>
          <w:i/>
          <w:iCs/>
          <w:noProof/>
          <w:lang w:val="en-US"/>
        </w:rPr>
      </w:pPr>
      <w:r w:rsidRPr="00F37ABD">
        <w:rPr>
          <w:b/>
          <w:bCs/>
          <w:i/>
          <w:iCs/>
          <w:noProof/>
          <w:lang w:val="en-US"/>
        </w:rPr>
        <w:lastRenderedPageBreak/>
        <w:t xml:space="preserve">b) </w:t>
      </w:r>
      <w:r w:rsidR="005204C3" w:rsidRPr="00F37ABD">
        <w:rPr>
          <w:b/>
          <w:bCs/>
          <w:i/>
          <w:iCs/>
          <w:noProof/>
          <w:lang w:val="en-US"/>
        </w:rPr>
        <w:t>Quantitative Metrics — Hệ thống chỉ số định lượng</w:t>
      </w:r>
    </w:p>
    <w:p w14:paraId="46D21080" w14:textId="040762C2"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B1. Daily Return &amp; Cumulative Return</w:t>
      </w:r>
    </w:p>
    <w:p w14:paraId="0196A4D9" w14:textId="5A8BF8BB"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Vai trò nền tảng</w:t>
      </w:r>
      <w:r w:rsidRPr="00C251A0">
        <w:rPr>
          <w:rFonts w:eastAsia="Arial"/>
          <w:bCs/>
          <w:lang w:val="en-US" w:eastAsia="zh-CN"/>
        </w:rPr>
        <w:t>:</w:t>
      </w:r>
      <w:r>
        <w:rPr>
          <w:rFonts w:eastAsia="Arial"/>
          <w:b/>
          <w:lang w:val="en-US" w:eastAsia="zh-CN"/>
        </w:rPr>
        <w:t xml:space="preserve"> </w:t>
      </w:r>
      <w:r w:rsidRPr="00C251A0">
        <w:rPr>
          <w:rFonts w:eastAsia="Arial"/>
          <w:lang w:eastAsia="zh-CN"/>
        </w:rPr>
        <w:t>Đây là hai phép biến đổi gốc cho mọi phân tích phía sau. compute_returns dùng pct_change() để tính lợi nhuận số học theo ngày (Rt = Pt/Pt-1 − 1), phản ánh thay đổi giá tương đối giữa hai phiên liên tiếp. compute_cumulative_returns nhân dồn (1+Rt) theo thời gian rồi trừ 1, cho biết một đồng vốn ban đầu đã tăng trưởng bao nhiêu đến từng thời điểm — cơ sở để vẽ đường tăng trưởng danh mục và so sánh với benchmark.</w:t>
      </w:r>
    </w:p>
    <w:p w14:paraId="0B3ED514"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TRADING_DAYS   = 252</w:t>
      </w:r>
    </w:p>
    <w:p w14:paraId="0481153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RISK_FREE_RATE = 0.03  # Lãi suất phi rủi ro 10Y VN Gov Bond</w:t>
      </w:r>
    </w:p>
    <w:p w14:paraId="6718BA9C"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p>
    <w:p w14:paraId="3ABBD504"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compute_returns(prices: pd.Series) -&gt; pd.Series:</w:t>
      </w:r>
    </w:p>
    <w:p w14:paraId="52E7D09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"""Lợi nhuận phần trăm hàng ngày (Arithmetic Return)."""</w:t>
      </w:r>
    </w:p>
    <w:p w14:paraId="223B3942"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prices.pct_change().dropna()</w:t>
      </w:r>
    </w:p>
    <w:p w14:paraId="5510561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p>
    <w:p w14:paraId="6EC49F2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compute_cumulative_returns(returns: pd.Series) -&gt; pd.Series:</w:t>
      </w:r>
    </w:p>
    <w:p w14:paraId="081993DA"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"""Tăng trưởng của 1 đồng vốn đầu tư ban đầu."""</w:t>
      </w:r>
    </w:p>
    <w:p w14:paraId="5849C42C"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(1 + returns).cumprod() - 1</w:t>
      </w:r>
    </w:p>
    <w:p w14:paraId="20F7ABBF" w14:textId="77777777" w:rsidR="00C251A0" w:rsidRPr="00C251A0" w:rsidRDefault="00C251A0" w:rsidP="00C251A0">
      <w:pPr>
        <w:spacing w:after="80" w:line="240" w:lineRule="auto"/>
        <w:ind w:left="-567" w:right="431"/>
        <w:jc w:val="left"/>
        <w:rPr>
          <w:rFonts w:eastAsia="Arial"/>
          <w:sz w:val="22"/>
          <w:szCs w:val="22"/>
          <w:lang w:eastAsia="zh-CN"/>
        </w:rPr>
      </w:pPr>
    </w:p>
    <w:p w14:paraId="62D827ED" w14:textId="03D6BF45"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w:t>
      </w:r>
      <w:r>
        <w:rPr>
          <w:rFonts w:eastAsia="Arial"/>
          <w:bCs/>
          <w:lang w:val="en-US" w:eastAsia="zh-CN"/>
        </w:rPr>
        <w:t>2</w:t>
      </w:r>
      <w:r w:rsidRPr="00C251A0">
        <w:rPr>
          <w:rFonts w:eastAsia="Arial"/>
          <w:bCs/>
          <w:lang w:val="en-US" w:eastAsia="zh-CN"/>
        </w:rPr>
        <w:t>. Beta — Rủi ro hệ thống (Systematic Risk)</w:t>
      </w:r>
    </w:p>
    <w:p w14:paraId="6CDA33E7" w14:textId="01E90101"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Đo độ nhạy với thị trường</w:t>
      </w:r>
      <w:r>
        <w:rPr>
          <w:rFonts w:eastAsia="Arial"/>
          <w:bCs/>
          <w:lang w:val="en-US" w:eastAsia="zh-CN"/>
        </w:rPr>
        <w:t>:</w:t>
      </w:r>
      <w:r w:rsidRPr="00C251A0">
        <w:rPr>
          <w:rFonts w:eastAsia="Arial"/>
          <w:b/>
          <w:lang w:eastAsia="zh-CN"/>
        </w:rPr>
        <w:t xml:space="preserve"> </w:t>
      </w:r>
      <w:r w:rsidRPr="00C251A0">
        <w:rPr>
          <w:rFonts w:eastAsia="Arial"/>
          <w:lang w:eastAsia="zh-CN"/>
        </w:rPr>
        <w:t>Beta đo rủi ro hệ thống, tức mức một cổ phiếu dao động theo thị trường chung. Công thức beta = Cov(Ri, Rm) / Var(Rm) lấy hiệp phương sai giữa lợi nhuận cổ phiếu và thị trường chia cho phương sai thị trường. Beta lớn hơn 1 nghĩa là cổ phiếu khuếch đại biến động thị trường (tấn công); nhỏ hơn 1 nghĩa là phòng thủ. Hàm dựng ma trận hiệp phương sai 2x2 từ np.cov và có bảo vệ chia cho 0.</w:t>
      </w:r>
    </w:p>
    <w:p w14:paraId="0A0610B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compute_beta(stock_returns, market_returns) -&gt; float:</w:t>
      </w:r>
    </w:p>
    <w:p w14:paraId="25BD0B3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6062F2D3"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beta = Cov(Ri, Rm) / Var(Rm)</w:t>
      </w:r>
    </w:p>
    <w:p w14:paraId="4F0A5FF1"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beta &gt; 1 : Khuếch đại biến động thị trường (Aggressive)</w:t>
      </w:r>
    </w:p>
    <w:p w14:paraId="5C0F91D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beta &lt; 1 : Phòng thủ (Defensive)</w:t>
      </w:r>
    </w:p>
    <w:p w14:paraId="5C5AD78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240AF12B"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cov_matrix      = np.cov(stock_returns, market_returns)</w:t>
      </w:r>
    </w:p>
    <w:p w14:paraId="52D2CF0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covariance      = cov_matrix[0, 1]</w:t>
      </w:r>
    </w:p>
    <w:p w14:paraId="7C5CC8D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market_variance = cov_matrix[1, 1]</w:t>
      </w:r>
    </w:p>
    <w:p w14:paraId="0E91814D"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covariance / market_variance if market_variance != 0 else 0.0</w:t>
      </w:r>
    </w:p>
    <w:p w14:paraId="7F1A2C6D" w14:textId="77777777" w:rsidR="00C251A0" w:rsidRPr="00C251A0" w:rsidRDefault="00C251A0" w:rsidP="00C251A0">
      <w:pPr>
        <w:spacing w:after="80" w:line="240" w:lineRule="auto"/>
        <w:ind w:left="-567" w:right="431"/>
        <w:jc w:val="left"/>
        <w:rPr>
          <w:rFonts w:eastAsia="Arial"/>
          <w:sz w:val="22"/>
          <w:szCs w:val="22"/>
          <w:lang w:eastAsia="zh-CN"/>
        </w:rPr>
      </w:pPr>
    </w:p>
    <w:p w14:paraId="786BE34C" w14:textId="0812AC0E"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B3. Jensen's Alpha — Lợi nhuận vượt trội (CAPM-based)</w:t>
      </w:r>
    </w:p>
    <w:p w14:paraId="43AA7E13" w14:textId="5B8C8E9D"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Lợi nhuận vượt CAPM.</w:t>
      </w:r>
      <w:r w:rsidRPr="00C251A0">
        <w:rPr>
          <w:rFonts w:eastAsia="Arial"/>
          <w:b/>
          <w:lang w:eastAsia="zh-CN"/>
        </w:rPr>
        <w:t xml:space="preserve"> </w:t>
      </w:r>
      <w:r w:rsidRPr="00C251A0">
        <w:rPr>
          <w:rFonts w:eastAsia="Arial"/>
          <w:lang w:eastAsia="zh-CN"/>
        </w:rPr>
        <w:t>Jensen's Alpha đo phần lợi nhuận vượt trội so với kỳ vọng của mô hình CAPM. Sau khi annualize lợi nhuận cổ phiếu và thị trường (nhân 252), hệ thống tính lợi nhuận kỳ vọng theo CAPM là Rf + beta*(Rm − Rf) rồi lấy lợi nhuận thực tế trừ đi. Alpha dương cho thấy tài sản sinh lời cao hơn mức rủi ro hệ thống của nó đáng được hưởng — dấu hiệu của kỹ năng chọn cổ phiếu hoặc lợi thế thật.</w:t>
      </w:r>
    </w:p>
    <w:p w14:paraId="7EB3883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lastRenderedPageBreak/>
        <w:t>def compute_alpha(stock_returns, market_returns, beta) -&gt; float:</w:t>
      </w:r>
    </w:p>
    <w:p w14:paraId="487EE7ED"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47943F7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Alpha = E[Ri] - [Rf + beta * (E[Rm] - Rf)]</w:t>
      </w:r>
    </w:p>
    <w:p w14:paraId="1D54C128"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Đo lường khả năng sinh lợi vượt mức dự kiến của mô hình CAPM.</w:t>
      </w:r>
    </w:p>
    <w:p w14:paraId="5782E316"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534EAEBD"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ann_stock_ret   = stock_returns.mean()  * TRADING_DAYS</w:t>
      </w:r>
    </w:p>
    <w:p w14:paraId="0C926A2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ann_market_ret  = market_returns.mean() * TRADING_DAYS</w:t>
      </w:r>
    </w:p>
    <w:p w14:paraId="67FECCFA"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expected_return = RISK_FREE_RATE + beta * (ann_market_ret - RISK_FREE_RATE)</w:t>
      </w:r>
    </w:p>
    <w:p w14:paraId="350A9439"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ann_stock_ret - expected_return</w:t>
      </w:r>
    </w:p>
    <w:p w14:paraId="71E51CC8" w14:textId="77777777" w:rsidR="00C251A0" w:rsidRPr="00C251A0" w:rsidRDefault="00C251A0" w:rsidP="00C251A0">
      <w:pPr>
        <w:spacing w:after="80" w:line="240" w:lineRule="auto"/>
        <w:ind w:left="-567" w:right="431"/>
        <w:jc w:val="left"/>
        <w:rPr>
          <w:rFonts w:eastAsia="Arial"/>
          <w:sz w:val="22"/>
          <w:szCs w:val="22"/>
          <w:lang w:eastAsia="zh-CN"/>
        </w:rPr>
      </w:pPr>
    </w:p>
    <w:p w14:paraId="2FC117DA" w14:textId="77F78C2E"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B4. Sharpe Ratio — Hiệu quả điều chỉnh rủi ro</w:t>
      </w:r>
    </w:p>
    <w:p w14:paraId="4CF5CE09" w14:textId="77777777"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Lợi nhuận trên mỗi đơn vị rủi ro.</w:t>
      </w:r>
      <w:r w:rsidRPr="00C251A0">
        <w:rPr>
          <w:rFonts w:eastAsia="Arial"/>
          <w:b/>
          <w:lang w:eastAsia="zh-CN"/>
        </w:rPr>
        <w:t xml:space="preserve"> </w:t>
      </w:r>
      <w:r w:rsidRPr="00C251A0">
        <w:rPr>
          <w:rFonts w:eastAsia="Arial"/>
          <w:lang w:eastAsia="zh-CN"/>
        </w:rPr>
        <w:t>Sharpe Ratio = (Ri − Rf)/sigma_i đo hiệu quả sinh lời trên mỗi đơn vị rủi ro tổng thể. Lợi nhuận được annualize bằng cách nhân trung bình ngày với 252, còn độ lệch chuẩn nhân với căn bậc hai của 252 (quy luật căn thời gian). Hệ thống cố ý dùng trung bình số học thay vì hình học, đúng chuẩn Lý thuyết Danh mục Hiện đại (MPT). Sharpe càng cao, danh mục càng đáng giá so với rủi ro phải gánh.</w:t>
      </w:r>
    </w:p>
    <w:p w14:paraId="0CEE1673"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compute_sharpe_ratio(returns: pd.Series) -&gt; float:</w:t>
      </w:r>
    </w:p>
    <w:p w14:paraId="24DFF1D3"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3E4D0066"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Sharpe = (E[Ri] - Rf) / sigma_i</w:t>
      </w:r>
    </w:p>
    <w:p w14:paraId="2B150D3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Dùng phép nhân (Arithmetic Mean) thay vì phép mũ (Geometric Mean)</w:t>
      </w:r>
    </w:p>
    <w:p w14:paraId="61A9C23D"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 chuẩn cho MPT (Modern Portfolio Theory).</w:t>
      </w:r>
    </w:p>
    <w:p w14:paraId="488D7946"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76724778"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ann_return = returns.mean() * TRADING_DAYS</w:t>
      </w:r>
    </w:p>
    <w:p w14:paraId="192CCD0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ann_vol    = returns.std()  * np.sqrt(TRADING_DAYS)</w:t>
      </w:r>
    </w:p>
    <w:p w14:paraId="66C1E732"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(ann_return - RISK_FREE_RATE) / ann_vol if ann_vol != 0 else 0.0</w:t>
      </w:r>
    </w:p>
    <w:p w14:paraId="37CF53B7" w14:textId="77777777" w:rsidR="00C251A0" w:rsidRPr="00C251A0" w:rsidRDefault="00C251A0" w:rsidP="00024DA9">
      <w:pPr>
        <w:spacing w:after="80" w:line="240" w:lineRule="auto"/>
        <w:ind w:right="431"/>
        <w:jc w:val="left"/>
        <w:rPr>
          <w:rFonts w:eastAsia="Arial"/>
          <w:sz w:val="22"/>
          <w:szCs w:val="22"/>
          <w:lang w:val="en-US" w:eastAsia="zh-CN"/>
        </w:rPr>
      </w:pPr>
    </w:p>
    <w:p w14:paraId="6D56BFB4" w14:textId="76F33041"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B5. Sortino Ratio — Chỉ phạt rủi ro phía xuống</w:t>
      </w:r>
    </w:p>
    <w:p w14:paraId="3E1D2347" w14:textId="77777777"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Chỉ tính rủi ro giảm giá.</w:t>
      </w:r>
      <w:r w:rsidRPr="00C251A0">
        <w:rPr>
          <w:rFonts w:eastAsia="Arial"/>
          <w:b/>
          <w:lang w:eastAsia="zh-CN"/>
        </w:rPr>
        <w:t xml:space="preserve"> </w:t>
      </w:r>
      <w:r w:rsidRPr="00C251A0">
        <w:rPr>
          <w:rFonts w:eastAsia="Arial"/>
          <w:lang w:eastAsia="zh-CN"/>
        </w:rPr>
        <w:t>Sortino là biến thể của Sharpe nhưng chỉ phạt rủi ro phía xuống (downside risk), vì nhà đầu tư không ngại biến động tăng giá. Downside Deviation bằng căn bậc hai của trung bình bình phương các lợi nhuận âm, trong đó tổng được chia cho toàn bộ N mẫu (không riêng số ngày âm) theo đúng định nghĩa chuẩn. Bản trong metrics.py là bản đúng, khác với cách tính trong portfolio_opt.py.</w:t>
      </w:r>
    </w:p>
    <w:p w14:paraId="7EDF2FD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compute_sortino_ratio(returns: pd.Series) -&gt; float:</w:t>
      </w:r>
    </w:p>
    <w:p w14:paraId="533B04CD"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1A340138"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Downside Deviation = sqrt(mean(min(Ri, 0)^2))</w:t>
      </w:r>
    </w:p>
    <w:p w14:paraId="581F858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Chia cho tổng N mẫu (không chỉ số ngày âm) — định nghĩa chuẩn.</w:t>
      </w:r>
    </w:p>
    <w:p w14:paraId="4C52711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Sortino = (E[Ri] - Rf) / Downside Deviation</w:t>
      </w:r>
    </w:p>
    <w:p w14:paraId="11CA8D61"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229E70EC"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ann_return        = returns.mean() * TRADING_DAYS</w:t>
      </w:r>
    </w:p>
    <w:p w14:paraId="335EC76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negative_returns  = np.minimum(returns, 0)       # Giữ 0 cho ngày dương</w:t>
      </w:r>
    </w:p>
    <w:p w14:paraId="56159B8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downside_variance = np.sum(negative_returns**2) / len(returns)   # ÷ N</w:t>
      </w:r>
    </w:p>
    <w:p w14:paraId="15FD7333"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downside_dev      = np.sqrt(downside_variance) * np.sqrt(TRADING_DAYS)</w:t>
      </w:r>
    </w:p>
    <w:p w14:paraId="3739327C"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(ann_return - RISK_FREE_RATE) / downside_dev if downside_dev != 0 else 0.0</w:t>
      </w:r>
    </w:p>
    <w:p w14:paraId="2852996A" w14:textId="77777777" w:rsidR="00C251A0" w:rsidRPr="00C251A0" w:rsidRDefault="00C251A0" w:rsidP="00C251A0">
      <w:pPr>
        <w:spacing w:after="120" w:line="240" w:lineRule="auto"/>
        <w:ind w:left="-567" w:right="431"/>
        <w:jc w:val="left"/>
        <w:rPr>
          <w:rFonts w:eastAsia="Arial"/>
          <w:sz w:val="22"/>
          <w:szCs w:val="22"/>
          <w:lang w:eastAsia="zh-CN"/>
        </w:rPr>
      </w:pPr>
      <w:r w:rsidRPr="00C251A0">
        <w:rPr>
          <w:rFonts w:ascii="Segoe UI Symbol" w:eastAsia="Arial" w:hAnsi="Segoe UI Symbol" w:cs="Segoe UI Symbol"/>
          <w:color w:val="595959"/>
          <w:sz w:val="22"/>
          <w:szCs w:val="22"/>
          <w:lang w:eastAsia="zh-CN"/>
        </w:rPr>
        <w:t>⚠</w:t>
      </w:r>
      <w:r w:rsidRPr="00C251A0">
        <w:rPr>
          <w:rFonts w:ascii="Apple Color Emoji" w:eastAsia="Arial" w:hAnsi="Apple Color Emoji" w:cs="Apple Color Emoji"/>
          <w:color w:val="595959"/>
          <w:sz w:val="22"/>
          <w:szCs w:val="22"/>
          <w:lang w:eastAsia="zh-CN"/>
        </w:rPr>
        <w:t>️</w:t>
      </w:r>
      <w:r w:rsidRPr="00C251A0">
        <w:rPr>
          <w:rFonts w:eastAsia="Arial"/>
          <w:color w:val="595959"/>
          <w:sz w:val="22"/>
          <w:szCs w:val="22"/>
          <w:lang w:eastAsia="zh-CN"/>
        </w:rPr>
        <w:t xml:space="preserve"> Lưu ý: Hàm này (metrics.py) là ĐÚNG. Hàm calculate_advanced_metrics trong portfolio_opt.py dùng cách tính khác (xem Recheck Điểm 2).</w:t>
      </w:r>
    </w:p>
    <w:p w14:paraId="03D42D3C" w14:textId="77777777" w:rsidR="00C251A0" w:rsidRPr="00C251A0" w:rsidRDefault="00C251A0" w:rsidP="00024DA9">
      <w:pPr>
        <w:spacing w:after="80" w:line="240" w:lineRule="auto"/>
        <w:ind w:right="431"/>
        <w:jc w:val="left"/>
        <w:rPr>
          <w:rFonts w:eastAsia="Arial"/>
          <w:sz w:val="22"/>
          <w:szCs w:val="22"/>
          <w:lang w:val="en-US" w:eastAsia="zh-CN"/>
        </w:rPr>
      </w:pPr>
    </w:p>
    <w:p w14:paraId="4BAFD11F" w14:textId="6E9F352D"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B6. Maximum Drawdown (MDD)</w:t>
      </w:r>
    </w:p>
    <w:p w14:paraId="656AC173" w14:textId="77777777"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lastRenderedPageBreak/>
        <w:t>Mức sụt giảm sâu nhất.</w:t>
      </w:r>
      <w:r w:rsidRPr="00C251A0">
        <w:rPr>
          <w:rFonts w:eastAsia="Arial"/>
          <w:b/>
          <w:lang w:eastAsia="zh-CN"/>
        </w:rPr>
        <w:t xml:space="preserve"> </w:t>
      </w:r>
      <w:r w:rsidRPr="00C251A0">
        <w:rPr>
          <w:rFonts w:eastAsia="Arial"/>
          <w:lang w:eastAsia="zh-CN"/>
        </w:rPr>
        <w:t>Maximum Drawdown đo mức sụt giảm sâu nhất từ đỉnh xuống đáy trong toàn lịch sử: MDD = min((Vt − Peak_t)/Peak_t). Thuật toán dựng đường giá trị tích lũy, theo dõi đỉnh chạy bằng cummax, tính chuỗi drawdown tại mỗi thời điểm rồi lấy giá trị nhỏ nhất. Hàm trả về cả giá trị vô hướng lẫn chuỗi đầy đủ để vẽ vùng sụt giảm — chỉ số trực quan nhất về mức thua lỗ tối đa nhà đầu tư từng chịu.</w:t>
      </w:r>
    </w:p>
    <w:p w14:paraId="4B8C58AE"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compute_max_drawdown(returns: pd.Series):</w:t>
      </w:r>
    </w:p>
    <w:p w14:paraId="6232E75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"""MDD = min((Vt - Peak_t) / Peak_t)"""</w:t>
      </w:r>
    </w:p>
    <w:p w14:paraId="55E31162"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cum_returns = (1 + returns).cumprod()</w:t>
      </w:r>
    </w:p>
    <w:p w14:paraId="031ECFB2"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running_max = cum_returns.cummax()</w:t>
      </w:r>
    </w:p>
    <w:p w14:paraId="50129324"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drawdown    = (cum_returns - running_max) / running_max</w:t>
      </w:r>
    </w:p>
    <w:p w14:paraId="73A39DC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drawdown.min(), drawdown   # (scalar MDD, full series)</w:t>
      </w:r>
    </w:p>
    <w:p w14:paraId="66E7BF24" w14:textId="77777777" w:rsidR="00C251A0" w:rsidRPr="00C251A0" w:rsidRDefault="00C251A0" w:rsidP="00024DA9">
      <w:pPr>
        <w:spacing w:after="80" w:line="240" w:lineRule="auto"/>
        <w:ind w:right="431"/>
        <w:jc w:val="left"/>
        <w:rPr>
          <w:rFonts w:eastAsia="Arial"/>
          <w:sz w:val="22"/>
          <w:szCs w:val="22"/>
          <w:lang w:val="en-US" w:eastAsia="zh-CN"/>
        </w:rPr>
      </w:pPr>
    </w:p>
    <w:p w14:paraId="3427C167" w14:textId="730699E6"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B7. Value at Risk (VaR) — Historical Simulation</w:t>
      </w:r>
    </w:p>
    <w:p w14:paraId="0DA2E787" w14:textId="35093E74"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Tổn thất tệ nhất theo phân vị</w:t>
      </w:r>
      <w:r>
        <w:rPr>
          <w:rFonts w:eastAsia="Arial"/>
          <w:bCs/>
          <w:lang w:val="en-US" w:eastAsia="zh-CN"/>
        </w:rPr>
        <w:t>:</w:t>
      </w:r>
      <w:r w:rsidRPr="00C251A0">
        <w:rPr>
          <w:rFonts w:eastAsia="Arial"/>
          <w:b/>
          <w:lang w:eastAsia="zh-CN"/>
        </w:rPr>
        <w:t xml:space="preserve"> </w:t>
      </w:r>
      <w:r w:rsidRPr="00C251A0">
        <w:rPr>
          <w:rFonts w:eastAsia="Arial"/>
          <w:lang w:eastAsia="zh-CN"/>
        </w:rPr>
        <w:t>VaR theo phương pháp Historical Simulation ước lượng mức tổn thất tệ nhất ở một mức tin cậy cho trước (mặc định 95%) mà không giả định phân phối chuẩn — nó lấy thẳng phân vị thực tế của chuỗi lợi nhuận quá khứ bằng np.percentile. Đây là VaR 1 ngày; muốn quy ra VaR 1 năm thì nhân với căn bậc hai của 252. Cách phi tham số này phản ánh tốt hơn các đuôi rủi ro (fat tails) thường gặp trên thị trường thực.</w:t>
      </w:r>
    </w:p>
    <w:p w14:paraId="3D98CB95"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compute_var(returns: pd.Series, conf_level: float = 95.0) -&gt; float:</w:t>
      </w:r>
    </w:p>
    <w:p w14:paraId="29C6ED0B"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4F8097A3"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VaR (Historical, 1-day) tại mức tin cậy conf_level%.</w:t>
      </w:r>
    </w:p>
    <w:p w14:paraId="13461D7C"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Không giả định phân phối chuẩn — dùng phân vị thực tế.</w:t>
      </w:r>
    </w:p>
    <w:p w14:paraId="03E5ECA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Lưu ý: Đây là VaR 1 ngày. VaR 1 năm = VaR_1d * sqrt(252).</w:t>
      </w:r>
    </w:p>
    <w:p w14:paraId="26B4648A"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w:t>
      </w:r>
    </w:p>
    <w:p w14:paraId="18B66C9F" w14:textId="25FC70D6" w:rsidR="00C251A0" w:rsidRPr="00C251A0" w:rsidRDefault="00C251A0" w:rsidP="00024DA9">
      <w:pPr>
        <w:shd w:val="clear" w:color="auto" w:fill="F2F2F2"/>
        <w:spacing w:after="0" w:line="240" w:lineRule="auto"/>
        <w:ind w:left="-567" w:right="431"/>
        <w:jc w:val="left"/>
        <w:rPr>
          <w:rFonts w:eastAsia="Arial"/>
          <w:sz w:val="22"/>
          <w:szCs w:val="22"/>
          <w:lang w:val="en-US" w:eastAsia="zh-CN"/>
        </w:rPr>
      </w:pPr>
      <w:r w:rsidRPr="00C251A0">
        <w:rPr>
          <w:rFonts w:eastAsia="Courier New"/>
          <w:color w:val="1F3864"/>
          <w:sz w:val="18"/>
          <w:szCs w:val="18"/>
          <w:lang w:eastAsia="zh-CN"/>
        </w:rPr>
        <w:t xml:space="preserve">    return np.percentile(returns, 100 - conf_level)</w:t>
      </w:r>
    </w:p>
    <w:p w14:paraId="6EB693E2" w14:textId="241AD047" w:rsidR="00C251A0" w:rsidRPr="00C251A0" w:rsidRDefault="00C251A0" w:rsidP="00C251A0">
      <w:pPr>
        <w:pStyle w:val="ListParagraph"/>
        <w:numPr>
          <w:ilvl w:val="0"/>
          <w:numId w:val="30"/>
        </w:numPr>
        <w:spacing w:before="40" w:after="160" w:line="312" w:lineRule="auto"/>
        <w:ind w:left="-142" w:right="431" w:hanging="284"/>
        <w:rPr>
          <w:rFonts w:eastAsia="Arial"/>
          <w:bCs/>
          <w:lang w:val="en-US" w:eastAsia="zh-CN"/>
        </w:rPr>
      </w:pPr>
      <w:r w:rsidRPr="00C251A0">
        <w:rPr>
          <w:rFonts w:eastAsia="Arial"/>
          <w:bCs/>
          <w:lang w:val="en-US" w:eastAsia="zh-CN"/>
        </w:rPr>
        <w:t>B</w:t>
      </w:r>
      <w:r>
        <w:rPr>
          <w:rFonts w:eastAsia="Arial"/>
          <w:bCs/>
          <w:lang w:val="en-US" w:eastAsia="zh-CN"/>
        </w:rPr>
        <w:t>8</w:t>
      </w:r>
      <w:r w:rsidRPr="00C251A0">
        <w:rPr>
          <w:rFonts w:eastAsia="Arial"/>
          <w:bCs/>
          <w:lang w:val="en-US" w:eastAsia="zh-CN"/>
        </w:rPr>
        <w:t>. Các chỉ số bổ sung</w:t>
      </w:r>
    </w:p>
    <w:p w14:paraId="0EB1B1F0" w14:textId="28248EDB" w:rsidR="00C251A0" w:rsidRPr="00C251A0" w:rsidRDefault="00C251A0" w:rsidP="00C251A0">
      <w:pPr>
        <w:spacing w:before="40" w:after="160" w:line="312" w:lineRule="auto"/>
        <w:ind w:left="-567" w:right="431" w:firstLine="567"/>
        <w:rPr>
          <w:rFonts w:eastAsia="Arial"/>
          <w:lang w:eastAsia="zh-CN"/>
        </w:rPr>
      </w:pPr>
      <w:r w:rsidRPr="00C251A0">
        <w:rPr>
          <w:rFonts w:eastAsia="Arial"/>
          <w:bCs/>
          <w:lang w:eastAsia="zh-CN"/>
        </w:rPr>
        <w:t>Bổ trợ góc nhìn rủi ro–lợi nhuận</w:t>
      </w:r>
      <w:r>
        <w:rPr>
          <w:rFonts w:eastAsia="Arial"/>
          <w:bCs/>
          <w:lang w:val="en-US" w:eastAsia="zh-CN"/>
        </w:rPr>
        <w:t>:</w:t>
      </w:r>
      <w:r w:rsidRPr="00C251A0">
        <w:rPr>
          <w:rFonts w:eastAsia="Arial"/>
          <w:b/>
          <w:lang w:eastAsia="zh-CN"/>
        </w:rPr>
        <w:t xml:space="preserve"> </w:t>
      </w:r>
      <w:r w:rsidRPr="00C251A0">
        <w:rPr>
          <w:rFonts w:eastAsia="Arial"/>
          <w:lang w:eastAsia="zh-CN"/>
        </w:rPr>
        <w:t>R^2 là bình phương hệ số tương quan với thị trường, cho biết bao nhiêu phần biến động của cổ phiếu được thị trường giải thích. Treynor Ratio giống Sharpe nhưng chia cho beta thay vì độ lệch chuẩn, tức đo lợi nhuận vượt trội trên mỗi đơn vị rủi ro hệ thống. Calmar Ratio lấy lợi nhuận năm chia cho trị tuyệt đối của MDD, nhấn mạnh khả năng sinh lời so với mức sụt giảm sâu nhất.</w:t>
      </w:r>
    </w:p>
    <w:p w14:paraId="5203EA0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compute_r_squared(stock_returns, market_returns) -&gt; float:</w:t>
      </w:r>
    </w:p>
    <w:p w14:paraId="7B35DDF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"""R^2 = rho(Ri, Rm)^2 — Tỷ lệ biến động giải thích bởi thị trường."""</w:t>
      </w:r>
    </w:p>
    <w:p w14:paraId="5C913B4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corr = np.corrcoef(stock_returns, market_returns)</w:t>
      </w:r>
    </w:p>
    <w:p w14:paraId="4A9ADD17"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corr[0, 1] ** 2</w:t>
      </w:r>
    </w:p>
    <w:p w14:paraId="3220A934"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p>
    <w:p w14:paraId="2A07EE4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compute_treynor_ratio(returns, beta) -&gt; float:</w:t>
      </w:r>
    </w:p>
    <w:p w14:paraId="0D4E0BF1"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"""Treynor = (E[Ri] - Rf) / beta"""</w:t>
      </w:r>
    </w:p>
    <w:p w14:paraId="062CDBB8"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ann_return = returns.mean() * TRADING_DAYS</w:t>
      </w:r>
    </w:p>
    <w:p w14:paraId="01F5DA0B"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(ann_return - RISK_FREE_RATE) / beta if beta != 0 else 0.0</w:t>
      </w:r>
    </w:p>
    <w:p w14:paraId="4FBA945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p>
    <w:p w14:paraId="43D8A35F"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def compute_calmar_ratio(returns, max_drawdown) -&gt; float:</w:t>
      </w:r>
    </w:p>
    <w:p w14:paraId="690049FA"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"""Calmar = E[Ri] / |MDD|"""</w:t>
      </w:r>
    </w:p>
    <w:p w14:paraId="4B22ED30"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ann_return = returns.mean() * TRADING_DAYS</w:t>
      </w:r>
    </w:p>
    <w:p w14:paraId="15F21D76" w14:textId="77777777" w:rsidR="00C251A0" w:rsidRPr="00C251A0" w:rsidRDefault="00C251A0" w:rsidP="00C251A0">
      <w:pPr>
        <w:shd w:val="clear" w:color="auto" w:fill="F2F2F2"/>
        <w:spacing w:after="0" w:line="240" w:lineRule="auto"/>
        <w:ind w:left="-567" w:right="431"/>
        <w:jc w:val="left"/>
        <w:rPr>
          <w:rFonts w:eastAsia="Arial"/>
          <w:sz w:val="22"/>
          <w:szCs w:val="22"/>
          <w:lang w:eastAsia="zh-CN"/>
        </w:rPr>
      </w:pPr>
      <w:r w:rsidRPr="00C251A0">
        <w:rPr>
          <w:rFonts w:eastAsia="Courier New"/>
          <w:color w:val="1F3864"/>
          <w:sz w:val="18"/>
          <w:szCs w:val="18"/>
          <w:lang w:eastAsia="zh-CN"/>
        </w:rPr>
        <w:t xml:space="preserve">    return ann_return / abs(max_drawdown) if abs(max_drawdown) != 0 else 0.0</w:t>
      </w:r>
    </w:p>
    <w:p w14:paraId="7266897D" w14:textId="481AE434" w:rsidR="005C4749" w:rsidRPr="00F37ABD" w:rsidRDefault="00897DE0" w:rsidP="00246F01">
      <w:pPr>
        <w:tabs>
          <w:tab w:val="left" w:pos="1474"/>
        </w:tabs>
        <w:spacing w:line="312" w:lineRule="auto"/>
        <w:ind w:left="-567" w:right="431"/>
        <w:rPr>
          <w:b/>
          <w:bCs/>
          <w:i/>
          <w:iCs/>
          <w:noProof/>
          <w:lang w:val="en-US"/>
        </w:rPr>
      </w:pPr>
      <w:r w:rsidRPr="00F37ABD">
        <w:rPr>
          <w:b/>
          <w:bCs/>
          <w:i/>
          <w:iCs/>
          <w:noProof/>
          <w:lang w:val="en-US"/>
        </w:rPr>
        <w:lastRenderedPageBreak/>
        <w:t xml:space="preserve">c) </w:t>
      </w:r>
      <w:r w:rsidR="00163036" w:rsidRPr="00F37ABD">
        <w:rPr>
          <w:b/>
          <w:bCs/>
          <w:i/>
          <w:iCs/>
          <w:noProof/>
          <w:lang w:val="en-US"/>
        </w:rPr>
        <w:t>Portfolio Optimization</w:t>
      </w:r>
    </w:p>
    <w:p w14:paraId="32A52359" w14:textId="5C787A8A" w:rsidR="00624564" w:rsidRPr="003109D7" w:rsidRDefault="003109D7" w:rsidP="00246F01">
      <w:pPr>
        <w:pStyle w:val="ListParagraph"/>
        <w:numPr>
          <w:ilvl w:val="0"/>
          <w:numId w:val="30"/>
        </w:numPr>
        <w:spacing w:before="40" w:after="160" w:line="312" w:lineRule="auto"/>
        <w:ind w:left="-142" w:right="431" w:hanging="284"/>
        <w:rPr>
          <w:rFonts w:eastAsia="Arial"/>
          <w:bCs/>
          <w:lang w:val="en-US" w:eastAsia="zh-CN"/>
        </w:rPr>
      </w:pPr>
      <w:r>
        <w:rPr>
          <w:rFonts w:eastAsia="Arial"/>
          <w:bCs/>
          <w:lang w:val="en-US" w:eastAsia="zh-CN"/>
        </w:rPr>
        <w:t>C1</w:t>
      </w:r>
      <w:r w:rsidRPr="00C251A0">
        <w:rPr>
          <w:rFonts w:eastAsia="Arial"/>
          <w:bCs/>
          <w:lang w:val="en-US" w:eastAsia="zh-CN"/>
        </w:rPr>
        <w:t xml:space="preserve">. </w:t>
      </w:r>
      <w:r w:rsidRPr="003109D7">
        <w:rPr>
          <w:rFonts w:eastAsia="Arial"/>
          <w:bCs/>
          <w:lang w:val="en-US" w:eastAsia="zh-CN"/>
        </w:rPr>
        <w:t>Monte Carlo + MVO + Ledoit-Wolf (NVT Quant Lab)</w:t>
      </w:r>
    </w:p>
    <w:p w14:paraId="0449D9B0" w14:textId="33EA14DA" w:rsidR="00624564" w:rsidRDefault="00624564" w:rsidP="00246F01">
      <w:pPr>
        <w:spacing w:before="40" w:after="160" w:line="312" w:lineRule="auto"/>
        <w:ind w:left="-567" w:right="426" w:firstLine="567"/>
        <w:rPr>
          <w:rFonts w:eastAsia="Arial"/>
          <w:bCs/>
          <w:lang w:val="en-US" w:eastAsia="zh-CN"/>
        </w:rPr>
      </w:pPr>
      <w:r w:rsidRPr="00624564">
        <w:rPr>
          <w:rFonts w:eastAsia="Arial"/>
          <w:bCs/>
          <w:lang w:eastAsia="zh-CN"/>
        </w:rPr>
        <w:t>Tổng quan khối tối ưu hóa</w:t>
      </w:r>
      <w:r w:rsidR="003109D7">
        <w:rPr>
          <w:rFonts w:eastAsia="Arial"/>
          <w:bCs/>
          <w:lang w:val="en-US" w:eastAsia="zh-CN"/>
        </w:rPr>
        <w:t>:</w:t>
      </w:r>
      <w:r w:rsidRPr="00624564">
        <w:rPr>
          <w:rFonts w:eastAsia="Arial"/>
          <w:bCs/>
          <w:lang w:eastAsia="zh-CN"/>
        </w:rPr>
        <w:t xml:space="preserve"> Khối tối ưu hóa của NVT Quant Lab kết hợp ba kỹ thuật để tìm danh mục hiệu quả: Log Returns giúp ổn định thống kê, Ledoit-Wolf cho ma trận hiệp phương sai đáng tin cậy, và Monte Carlo kết hợp SLSQP để dò biên hiệu quả (efficient frontier). Quy trình đi từ làm sạch dữ liệu, ước lượng tham số, mô phỏng ngẫu nhiên đến tối ưu có ràng buộc, khép lại bằng khoảng tin cậy và VaR cho danh mục được chọn.</w:t>
      </w:r>
    </w:p>
    <w:p w14:paraId="0FD8161B" w14:textId="17AFB4DD" w:rsidR="00624564" w:rsidRDefault="00624564" w:rsidP="00356C6D">
      <w:pPr>
        <w:spacing w:after="120" w:line="240" w:lineRule="auto"/>
        <w:ind w:left="-567" w:right="426"/>
        <w:jc w:val="left"/>
        <w:rPr>
          <w:rFonts w:eastAsia="Arial"/>
          <w:color w:val="595959"/>
          <w:sz w:val="22"/>
          <w:szCs w:val="22"/>
          <w:lang w:val="en-US" w:eastAsia="zh-CN"/>
        </w:rPr>
      </w:pPr>
      <w:r w:rsidRPr="00624564">
        <w:rPr>
          <w:rFonts w:eastAsia="Arial"/>
          <w:color w:val="595959"/>
          <w:sz w:val="22"/>
          <w:szCs w:val="22"/>
          <w:lang w:eastAsia="zh-CN"/>
        </w:rPr>
        <w:t>File: core/portfolio_opt.py</w:t>
      </w:r>
    </w:p>
    <w:p w14:paraId="6B5B2043" w14:textId="77777777" w:rsidR="003109D7" w:rsidRPr="003109D7" w:rsidRDefault="003109D7" w:rsidP="00246F01">
      <w:pPr>
        <w:pStyle w:val="ListParagraph"/>
        <w:numPr>
          <w:ilvl w:val="0"/>
          <w:numId w:val="42"/>
        </w:numPr>
        <w:spacing w:before="40" w:after="160" w:line="312" w:lineRule="auto"/>
        <w:ind w:left="284" w:right="425" w:hanging="284"/>
        <w:rPr>
          <w:rFonts w:eastAsia="Arial"/>
          <w:bCs/>
          <w:lang w:val="en-US" w:eastAsia="zh-CN"/>
        </w:rPr>
      </w:pPr>
      <w:r w:rsidRPr="003109D7">
        <w:rPr>
          <w:rFonts w:eastAsia="Arial"/>
          <w:bCs/>
          <w:lang w:val="en-US" w:eastAsia="zh-CN"/>
        </w:rPr>
        <w:t>Bước 1 — Log Returns &amp; Lọc nhiễu spike</w:t>
      </w:r>
    </w:p>
    <w:p w14:paraId="3E7D6366" w14:textId="2B4F34EA" w:rsidR="003109D7" w:rsidRPr="00624564" w:rsidRDefault="003109D7" w:rsidP="00246F01">
      <w:pPr>
        <w:spacing w:before="40" w:after="160" w:line="312" w:lineRule="auto"/>
        <w:ind w:left="-567" w:right="425" w:firstLine="567"/>
        <w:rPr>
          <w:rFonts w:eastAsia="Arial"/>
          <w:bCs/>
          <w:lang w:val="en-US" w:eastAsia="zh-CN"/>
        </w:rPr>
      </w:pPr>
      <w:r w:rsidRPr="003109D7">
        <w:rPr>
          <w:rFonts w:eastAsia="Arial"/>
          <w:bCs/>
          <w:lang w:val="en-US" w:eastAsia="zh-CN"/>
        </w:rPr>
        <w:t>Vì sao dùng Log Return</w:t>
      </w:r>
      <w:r>
        <w:rPr>
          <w:rFonts w:eastAsia="Arial"/>
          <w:bCs/>
          <w:lang w:val="en-US" w:eastAsia="zh-CN"/>
        </w:rPr>
        <w:t>:</w:t>
      </w:r>
      <w:r w:rsidRPr="003109D7">
        <w:rPr>
          <w:rFonts w:eastAsia="Arial"/>
          <w:bCs/>
          <w:lang w:val="en-US" w:eastAsia="zh-CN"/>
        </w:rPr>
        <w:t xml:space="preserve"> Log Return = log(Pt/Pt-1) cộng dồn được theo thời gian và ổn định hơn lợi nhuận số học khi ước lượng hiệp phương sai. Bộ lọc biên độ ±15% loại các giá trị vượt trần/sàn UPCOM — gần như chắc chắn là spike do lỗi API — trước khi đưa vào tính toán.</w:t>
      </w:r>
    </w:p>
    <w:p w14:paraId="7F8C3DA7" w14:textId="77777777" w:rsidR="00624564" w:rsidRPr="00624564" w:rsidRDefault="00624564" w:rsidP="003109D7">
      <w:pPr>
        <w:shd w:val="clear" w:color="auto" w:fill="F2F2F2"/>
        <w:spacing w:after="0" w:line="240" w:lineRule="auto"/>
        <w:ind w:left="-567" w:right="426" w:firstLine="567"/>
        <w:jc w:val="left"/>
        <w:rPr>
          <w:rFonts w:eastAsia="Arial"/>
          <w:sz w:val="22"/>
          <w:szCs w:val="22"/>
          <w:lang w:eastAsia="zh-CN"/>
        </w:rPr>
      </w:pPr>
      <w:r w:rsidRPr="00624564">
        <w:rPr>
          <w:rFonts w:eastAsia="Courier New"/>
          <w:color w:val="1F3864"/>
          <w:sz w:val="18"/>
          <w:szCs w:val="18"/>
          <w:lang w:eastAsia="zh-CN"/>
        </w:rPr>
        <w:t># core/data_engine.py — prepare_portfolio_data()</w:t>
      </w:r>
    </w:p>
    <w:p w14:paraId="42261F9C"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import numpy as np</w:t>
      </w:r>
    </w:p>
    <w:p w14:paraId="4B978BE6"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0FDEC36F"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portfolio_prices  = pd.DataFrame(price_data)</w:t>
      </w:r>
    </w:p>
    <w:p w14:paraId="6FFC3ABC"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Log Return: log(Pt / Pt-1) — ổn định hơn Arithmetic cho ma trận hiệp phương sai</w:t>
      </w:r>
    </w:p>
    <w:p w14:paraId="3A662E1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portfolio_returns = np.log(portfolio_prices / portfolio_prices.shift(1))</w:t>
      </w:r>
    </w:p>
    <w:p w14:paraId="7D03027E"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77838951"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Lọc biên độ: UPCOM tối đa +/-15%, bất cứ giá trị nào vượt là spike/lỗi API</w:t>
      </w:r>
    </w:p>
    <w:p w14:paraId="0C37D7D9"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portfolio_returns = portfolio_returns[</w:t>
      </w:r>
    </w:p>
    <w:p w14:paraId="5560573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(portfolio_returns &lt; 0.15) &amp; (portfolio_returns &gt; -0.15)</w:t>
      </w:r>
    </w:p>
    <w:p w14:paraId="6BFE48A5"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w:t>
      </w:r>
    </w:p>
    <w:p w14:paraId="1535CB3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portfolio_returns = portfolio_returns.dropna()</w:t>
      </w:r>
    </w:p>
    <w:p w14:paraId="4BC1DEC3" w14:textId="77777777" w:rsidR="00624564" w:rsidRPr="00624564" w:rsidRDefault="00624564" w:rsidP="00246F01">
      <w:pPr>
        <w:spacing w:after="80" w:line="240" w:lineRule="auto"/>
        <w:ind w:right="426"/>
        <w:jc w:val="left"/>
        <w:rPr>
          <w:rFonts w:eastAsia="Arial"/>
          <w:sz w:val="22"/>
          <w:szCs w:val="22"/>
          <w:lang w:val="en-US" w:eastAsia="zh-CN"/>
        </w:rPr>
      </w:pPr>
    </w:p>
    <w:p w14:paraId="75AAF1A5" w14:textId="3A3BC7C7" w:rsidR="003109D7" w:rsidRPr="003109D7" w:rsidRDefault="003109D7" w:rsidP="003109D7">
      <w:pPr>
        <w:pStyle w:val="ListParagraph"/>
        <w:numPr>
          <w:ilvl w:val="0"/>
          <w:numId w:val="42"/>
        </w:numPr>
        <w:spacing w:before="40" w:after="160" w:line="240" w:lineRule="auto"/>
        <w:ind w:left="284" w:right="426" w:hanging="284"/>
        <w:rPr>
          <w:rFonts w:eastAsia="Arial"/>
          <w:bCs/>
          <w:lang w:val="en-US" w:eastAsia="zh-CN"/>
        </w:rPr>
      </w:pPr>
      <w:r w:rsidRPr="003109D7">
        <w:rPr>
          <w:rFonts w:eastAsia="Arial"/>
          <w:bCs/>
          <w:lang w:val="en-US" w:eastAsia="zh-CN"/>
        </w:rPr>
        <w:t>Bước 2 — Ledoit-Wolf Covariance Shrinkage</w:t>
      </w:r>
    </w:p>
    <w:p w14:paraId="051CC80C" w14:textId="0C80B772" w:rsidR="003109D7" w:rsidRPr="00624564" w:rsidRDefault="00A64B58" w:rsidP="00246F01">
      <w:pPr>
        <w:spacing w:before="40" w:after="160" w:line="312" w:lineRule="auto"/>
        <w:ind w:left="-567" w:right="425" w:firstLine="567"/>
        <w:rPr>
          <w:rFonts w:eastAsia="Arial"/>
          <w:bCs/>
          <w:lang w:val="en-US" w:eastAsia="zh-CN"/>
        </w:rPr>
      </w:pPr>
      <w:r w:rsidRPr="00A64B58">
        <w:rPr>
          <w:rFonts w:eastAsia="Arial"/>
          <w:bCs/>
          <w:lang w:val="en-US" w:eastAsia="zh-CN"/>
        </w:rPr>
        <w:t>Khử nhiễu ma trận hiệp phương sai</w:t>
      </w:r>
      <w:r>
        <w:rPr>
          <w:rFonts w:eastAsia="Arial"/>
          <w:bCs/>
          <w:lang w:val="en-US" w:eastAsia="zh-CN"/>
        </w:rPr>
        <w:t>:</w:t>
      </w:r>
      <w:r w:rsidRPr="00A64B58">
        <w:rPr>
          <w:rFonts w:eastAsia="Arial"/>
          <w:bCs/>
          <w:lang w:val="en-US" w:eastAsia="zh-CN"/>
        </w:rPr>
        <w:t xml:space="preserve"> Ma trận hiệp phương sai mẫu rất nhiễu khi số tài sản lớn so với số quan sát. Ledoit-Wolf Shrinkage kéo ma trận mẫu về một ma trận đích có cấu trúc đơn giản theo công thức Sigma* = (1−alpha)·Sigma_sample + alpha·Sigma_target, với alpha ước lượng tối ưu (OAS). Kết quả là ma trận ổn định, khả nghịch tốt và sát thực tế hơn, giúp khâu tối ưu không thổi phồng các trọng số sai lệch.</w:t>
      </w:r>
    </w:p>
    <w:p w14:paraId="0579B333"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from sklearn.covariance import LedoitWolf</w:t>
      </w:r>
    </w:p>
    <w:p w14:paraId="28DC5B69"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28AB813F"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[Quan trọng] Thay thế Sample Covariance truyền thống</w:t>
      </w:r>
    </w:p>
    <w:p w14:paraId="568A06E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Ledoit-Wolf Shrinkage kéo ma trận mẫu về phía Target Matrix</w:t>
      </w:r>
    </w:p>
    <w:p w14:paraId="0837D4E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 Giảm nhiễu dữ liệu dị biệt, ma trận sát thực tế hơn</w:t>
      </w:r>
    </w:p>
    <w:p w14:paraId="60EEE3CD"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cov_matrix_daily = LedoitWolf().fit(returns_df).covariance_</w:t>
      </w:r>
    </w:p>
    <w:p w14:paraId="47A6196C"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cov_matrix = pd.DataFrame(cov_matrix_daily,</w:t>
      </w:r>
    </w:p>
    <w:p w14:paraId="4A2A17EE"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index=returns_df.columns,</w:t>
      </w:r>
    </w:p>
    <w:p w14:paraId="4BE4DB2E"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columns=returns_df.columns) * 252   # Annualize</w:t>
      </w:r>
    </w:p>
    <w:p w14:paraId="25B945C2"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4FB5F95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lastRenderedPageBreak/>
        <w:t># Công thức: Sigma* = (1-alpha)*Sigma_sample + alpha*Sigma_target</w:t>
      </w:r>
    </w:p>
    <w:p w14:paraId="132B84F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alpha được ước lượng bằng Oracle Approximating Shrinkage (OAS).</w:t>
      </w:r>
    </w:p>
    <w:p w14:paraId="375E4B1A" w14:textId="77777777" w:rsidR="00A64B58" w:rsidRPr="00A64B58" w:rsidRDefault="00A64B58" w:rsidP="00A64B58">
      <w:pPr>
        <w:spacing w:before="40" w:after="160" w:line="240" w:lineRule="auto"/>
        <w:ind w:right="426"/>
        <w:rPr>
          <w:rFonts w:eastAsia="Arial"/>
          <w:b/>
          <w:color w:val="2E75B6"/>
          <w:sz w:val="22"/>
          <w:szCs w:val="22"/>
          <w:lang w:val="en-US" w:eastAsia="zh-CN"/>
        </w:rPr>
      </w:pPr>
    </w:p>
    <w:p w14:paraId="34A5FCCF" w14:textId="7E9F79F5" w:rsidR="00A64B58" w:rsidRPr="003109D7" w:rsidRDefault="00A64B58" w:rsidP="00A64B58">
      <w:pPr>
        <w:pStyle w:val="ListParagraph"/>
        <w:numPr>
          <w:ilvl w:val="0"/>
          <w:numId w:val="42"/>
        </w:numPr>
        <w:spacing w:before="40" w:after="160" w:line="240" w:lineRule="auto"/>
        <w:ind w:left="284" w:right="426" w:hanging="284"/>
        <w:rPr>
          <w:rFonts w:eastAsia="Arial"/>
          <w:bCs/>
          <w:lang w:val="en-US" w:eastAsia="zh-CN"/>
        </w:rPr>
      </w:pPr>
      <w:r w:rsidRPr="00A64B58">
        <w:rPr>
          <w:rFonts w:eastAsia="Arial"/>
          <w:bCs/>
          <w:lang w:val="en-US" w:eastAsia="zh-CN"/>
        </w:rPr>
        <w:t>Bước 3 — Variance Drag Adjustment</w:t>
      </w:r>
    </w:p>
    <w:p w14:paraId="36429DA1" w14:textId="263C826D" w:rsidR="00A64B58" w:rsidRPr="00A64B58" w:rsidRDefault="00A64B58" w:rsidP="00246F01">
      <w:pPr>
        <w:spacing w:before="40" w:after="160" w:line="312" w:lineRule="auto"/>
        <w:ind w:left="-567" w:right="425" w:firstLine="567"/>
        <w:rPr>
          <w:rFonts w:eastAsia="Arial"/>
          <w:bCs/>
          <w:lang w:val="en-US" w:eastAsia="zh-CN"/>
        </w:rPr>
      </w:pPr>
      <w:r w:rsidRPr="00A64B58">
        <w:rPr>
          <w:rFonts w:eastAsia="Arial"/>
          <w:bCs/>
          <w:lang w:val="en-US" w:eastAsia="zh-CN"/>
        </w:rPr>
        <w:t>Hiệu chỉnh tăng trưởng kép</w:t>
      </w:r>
      <w:r>
        <w:rPr>
          <w:rFonts w:eastAsia="Arial"/>
          <w:bCs/>
          <w:lang w:val="en-US" w:eastAsia="zh-CN"/>
        </w:rPr>
        <w:t>:</w:t>
      </w:r>
      <w:r w:rsidRPr="00A64B58">
        <w:rPr>
          <w:rFonts w:eastAsia="Arial"/>
          <w:bCs/>
          <w:lang w:val="en-US" w:eastAsia="zh-CN"/>
        </w:rPr>
        <w:t xml:space="preserve"> Do hiệu ứng variance drag, lợi nhuận hình học thực nhận luôn thấp hơn lợi nhuận số học. Hệ thống hiệu chỉnh kỳ vọng bằng mu − sigma^2/2 để Monte Carlo phản ánh tăng trưởng kép thực tế thay vì lạc quan quá mức.</w:t>
      </w:r>
    </w:p>
    <w:p w14:paraId="0FC11B1B"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[Điều chỉnh] Geometric Mean thực tế &lt; Arithmetic Mean</w:t>
      </w:r>
    </w:p>
    <w:p w14:paraId="7E398CC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Expected Geometric Return = mu - (sigma^2 / 2)  (Variance Drag)</w:t>
      </w:r>
    </w:p>
    <w:p w14:paraId="00DADAC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variances        = np.diag(cov_matrix)</w:t>
      </w:r>
    </w:p>
    <w:p w14:paraId="6707E386"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expected_returns = mean_returns - (variances / 2)</w:t>
      </w:r>
    </w:p>
    <w:p w14:paraId="34B086B7" w14:textId="77777777" w:rsidR="00624564" w:rsidRPr="00624564" w:rsidRDefault="00624564" w:rsidP="00624564">
      <w:pPr>
        <w:spacing w:after="80" w:line="240" w:lineRule="auto"/>
        <w:ind w:left="-567" w:right="426"/>
        <w:jc w:val="left"/>
        <w:rPr>
          <w:rFonts w:eastAsia="Arial"/>
          <w:sz w:val="22"/>
          <w:szCs w:val="22"/>
          <w:lang w:eastAsia="zh-CN"/>
        </w:rPr>
      </w:pPr>
    </w:p>
    <w:p w14:paraId="5EAF2EEF" w14:textId="7611D7CC" w:rsidR="00A64B58" w:rsidRPr="003109D7" w:rsidRDefault="00A64B58" w:rsidP="00A64B58">
      <w:pPr>
        <w:pStyle w:val="ListParagraph"/>
        <w:numPr>
          <w:ilvl w:val="0"/>
          <w:numId w:val="42"/>
        </w:numPr>
        <w:spacing w:before="40" w:after="160" w:line="240" w:lineRule="auto"/>
        <w:ind w:left="284" w:right="426" w:hanging="284"/>
        <w:rPr>
          <w:rFonts w:eastAsia="Arial"/>
          <w:bCs/>
          <w:lang w:val="en-US" w:eastAsia="zh-CN"/>
        </w:rPr>
      </w:pPr>
      <w:r w:rsidRPr="00A64B58">
        <w:rPr>
          <w:rFonts w:eastAsia="Arial"/>
          <w:bCs/>
          <w:lang w:val="en-US" w:eastAsia="zh-CN"/>
        </w:rPr>
        <w:t>Bước 4 — Monte Carlo Simulation (10.000 danh mục ngẫu nhiên)</w:t>
      </w:r>
    </w:p>
    <w:p w14:paraId="7C4ADA8C" w14:textId="41C19BBD" w:rsidR="00A64B58" w:rsidRDefault="00A64B58" w:rsidP="00246F01">
      <w:pPr>
        <w:spacing w:before="40" w:after="160" w:line="312" w:lineRule="auto"/>
        <w:ind w:left="-567" w:right="425" w:firstLine="567"/>
        <w:rPr>
          <w:rFonts w:eastAsia="Arial"/>
          <w:b/>
          <w:color w:val="2E75B6"/>
          <w:sz w:val="22"/>
          <w:szCs w:val="22"/>
          <w:lang w:val="en-US" w:eastAsia="zh-CN"/>
        </w:rPr>
      </w:pPr>
      <w:r w:rsidRPr="00A64B58">
        <w:rPr>
          <w:rFonts w:eastAsia="Arial"/>
          <w:bCs/>
          <w:lang w:val="en-US" w:eastAsia="zh-CN"/>
        </w:rPr>
        <w:t>Phủ kín không gian danh mục</w:t>
      </w:r>
      <w:r>
        <w:rPr>
          <w:rFonts w:eastAsia="Arial"/>
          <w:bCs/>
          <w:lang w:val="en-US" w:eastAsia="zh-CN"/>
        </w:rPr>
        <w:t>:</w:t>
      </w:r>
      <w:r w:rsidRPr="00A64B58">
        <w:rPr>
          <w:rFonts w:eastAsia="Arial"/>
          <w:bCs/>
          <w:lang w:val="en-US" w:eastAsia="zh-CN"/>
        </w:rPr>
        <w:t xml:space="preserve"> Hệ thống sinh 10.000 danh mục với trọng số ngẫu nhiên đã chuẩn hóa về tổng bằng 1, rồi tính bộ ba (lợi nhuận, độ biến động, Sharpe) cho từng danh mục nhằm phủ kín không gian khả thi và phác họa biên hiệu quả.</w:t>
      </w:r>
    </w:p>
    <w:p w14:paraId="32B2325F"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num_portfolios = 10000</w:t>
      </w:r>
    </w:p>
    <w:p w14:paraId="794332A3"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points         = np.zeros((num_portfolios, 3))   # [Return, Volatility, Sharpe]</w:t>
      </w:r>
    </w:p>
    <w:p w14:paraId="21FA8609"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22F4D3A0"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for i in range(num_portfolios):</w:t>
      </w:r>
    </w:p>
    <w:p w14:paraId="25675820"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weights         = np.random.random(num_assets)</w:t>
      </w:r>
    </w:p>
    <w:p w14:paraId="08AC838B"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weights        /= np.sum(weights)                 # Normalize → tổng = 1</w:t>
      </w:r>
    </w:p>
    <w:p w14:paraId="5D3F1CA6"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port_return     = np.sum(expected_returns * weights)</w:t>
      </w:r>
    </w:p>
    <w:p w14:paraId="593AEC23"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port_volatility = np.sqrt(np.dot(weights.T, np.dot(cov_matrix, weights)))</w:t>
      </w:r>
    </w:p>
    <w:p w14:paraId="4481E0C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sharpe          = (port_return - 0.03) / port_volatility</w:t>
      </w:r>
    </w:p>
    <w:p w14:paraId="4598A82D"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points[i, :]    = [port_return, port_volatility, sharpe]</w:t>
      </w:r>
    </w:p>
    <w:p w14:paraId="0C78B28C" w14:textId="77777777" w:rsidR="00624564" w:rsidRPr="00624564" w:rsidRDefault="00624564" w:rsidP="00624564">
      <w:pPr>
        <w:spacing w:after="80" w:line="240" w:lineRule="auto"/>
        <w:ind w:left="-567" w:right="426"/>
        <w:jc w:val="left"/>
        <w:rPr>
          <w:rFonts w:eastAsia="Arial"/>
          <w:sz w:val="22"/>
          <w:szCs w:val="22"/>
          <w:lang w:eastAsia="zh-CN"/>
        </w:rPr>
      </w:pPr>
    </w:p>
    <w:p w14:paraId="55F77BF1" w14:textId="05891CD6" w:rsidR="00A64B58" w:rsidRPr="003109D7" w:rsidRDefault="00A64B58" w:rsidP="00A64B58">
      <w:pPr>
        <w:pStyle w:val="ListParagraph"/>
        <w:numPr>
          <w:ilvl w:val="0"/>
          <w:numId w:val="42"/>
        </w:numPr>
        <w:spacing w:before="40" w:after="160" w:line="240" w:lineRule="auto"/>
        <w:ind w:left="284" w:right="426" w:hanging="284"/>
        <w:rPr>
          <w:rFonts w:eastAsia="Arial"/>
          <w:bCs/>
          <w:lang w:val="en-US" w:eastAsia="zh-CN"/>
        </w:rPr>
      </w:pPr>
      <w:r>
        <w:rPr>
          <w:rFonts w:eastAsia="Arial"/>
          <w:bCs/>
          <w:lang w:val="en-US" w:eastAsia="zh-CN"/>
        </w:rPr>
        <w:t xml:space="preserve">Bước </w:t>
      </w:r>
      <w:r w:rsidRPr="00A64B58">
        <w:rPr>
          <w:rFonts w:eastAsia="Arial"/>
          <w:bCs/>
          <w:lang w:val="en-US" w:eastAsia="zh-CN"/>
        </w:rPr>
        <w:t>5 — SciPy Optimize: Max Sharpe với Weight Bounds</w:t>
      </w:r>
    </w:p>
    <w:p w14:paraId="6F34C1B0" w14:textId="3367F869" w:rsidR="00A64B58" w:rsidRDefault="00A64B58" w:rsidP="00246F01">
      <w:pPr>
        <w:spacing w:before="40" w:after="160" w:line="312" w:lineRule="auto"/>
        <w:ind w:left="-567" w:right="425" w:firstLine="567"/>
        <w:rPr>
          <w:rFonts w:eastAsia="Arial"/>
          <w:b/>
          <w:color w:val="2E75B6"/>
          <w:sz w:val="22"/>
          <w:szCs w:val="22"/>
          <w:lang w:val="en-US" w:eastAsia="zh-CN"/>
        </w:rPr>
      </w:pPr>
      <w:r w:rsidRPr="00A64B58">
        <w:rPr>
          <w:rFonts w:eastAsia="Arial"/>
          <w:bCs/>
          <w:lang w:val="en-US" w:eastAsia="zh-CN"/>
        </w:rPr>
        <w:t>Tối ưu có ràng buộc</w:t>
      </w:r>
      <w:r>
        <w:rPr>
          <w:rFonts w:eastAsia="Arial"/>
          <w:bCs/>
          <w:lang w:val="en-US" w:eastAsia="zh-CN"/>
        </w:rPr>
        <w:t>:</w:t>
      </w:r>
      <w:r w:rsidRPr="00A64B58">
        <w:rPr>
          <w:rFonts w:eastAsia="Arial"/>
          <w:bCs/>
          <w:lang w:val="en-US" w:eastAsia="zh-CN"/>
        </w:rPr>
        <w:t xml:space="preserve"> Từ điểm khởi tạo cân bằng, bộ tối ưu SLSQP tìm trọng số tối đa hóa Sharpe (tối thiểu hóa Sharpe âm) với ràng buộc tổng trọng số bằng 1 và mỗi tài sản bị chặn trong khoảng 5% đến 50% nhằm chống tập trung quá mức (overfitting) vào vài mã.</w:t>
      </w:r>
    </w:p>
    <w:p w14:paraId="41469E3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from scipy.optimize import minimize</w:t>
      </w:r>
    </w:p>
    <w:p w14:paraId="4D30834A"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59298985"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def negative_sharpe(weights):</w:t>
      </w:r>
    </w:p>
    <w:p w14:paraId="298D92C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port_return     = np.sum(expected_returns * weights)</w:t>
      </w:r>
    </w:p>
    <w:p w14:paraId="37449F81"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port_volatility = np.sqrt(np.dot(weights.T, np.dot(cov_matrix, weights)))</w:t>
      </w:r>
    </w:p>
    <w:p w14:paraId="5EA7EF1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return -(port_return - 0.03) / port_volatility</w:t>
      </w:r>
    </w:p>
    <w:p w14:paraId="6B8BBC96"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6ACEBD0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constraints = ({'type': 'eq', 'fun': lambda x: np.sum(x) - 1})</w:t>
      </w:r>
    </w:p>
    <w:p w14:paraId="18369D2C"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[Ràng buộc chống Overfitting] Mỗi tài sản: 5% ≤ w ≤ 50%</w:t>
      </w:r>
    </w:p>
    <w:p w14:paraId="02385C8E"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bounds      = tuple((0.05, 0.50) for _ in range(num_assets))</w:t>
      </w:r>
    </w:p>
    <w:p w14:paraId="47437692"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init_guess  = np.array([1.0 / num_assets] * num_assets)</w:t>
      </w:r>
    </w:p>
    <w:p w14:paraId="0228A7B8"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6CB6FECE"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result     = minimize(negative_sharpe, init_guess,</w:t>
      </w:r>
    </w:p>
    <w:p w14:paraId="435A112F"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xml:space="preserve">                      method='SLSQP', bounds=bounds, constraints=constraints)</w:t>
      </w:r>
    </w:p>
    <w:p w14:paraId="71521BA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ms_weights = result.x</w:t>
      </w:r>
    </w:p>
    <w:p w14:paraId="75FBBEDD" w14:textId="77777777" w:rsidR="00624564" w:rsidRDefault="00624564" w:rsidP="00624564">
      <w:pPr>
        <w:spacing w:after="80" w:line="240" w:lineRule="auto"/>
        <w:ind w:left="-567" w:right="426"/>
        <w:jc w:val="left"/>
        <w:rPr>
          <w:rFonts w:eastAsia="Arial"/>
          <w:sz w:val="22"/>
          <w:szCs w:val="22"/>
          <w:lang w:val="en-US" w:eastAsia="zh-CN"/>
        </w:rPr>
      </w:pPr>
    </w:p>
    <w:p w14:paraId="71D2881C" w14:textId="77777777" w:rsidR="00246F01" w:rsidRPr="00624564" w:rsidRDefault="00246F01" w:rsidP="00624564">
      <w:pPr>
        <w:spacing w:after="80" w:line="240" w:lineRule="auto"/>
        <w:ind w:left="-567" w:right="426"/>
        <w:jc w:val="left"/>
        <w:rPr>
          <w:rFonts w:eastAsia="Arial"/>
          <w:sz w:val="22"/>
          <w:szCs w:val="22"/>
          <w:lang w:val="en-US" w:eastAsia="zh-CN"/>
        </w:rPr>
      </w:pPr>
    </w:p>
    <w:p w14:paraId="7179C132" w14:textId="0703772E" w:rsidR="00A64B58" w:rsidRPr="003109D7" w:rsidRDefault="00A64B58" w:rsidP="00A64B58">
      <w:pPr>
        <w:pStyle w:val="ListParagraph"/>
        <w:numPr>
          <w:ilvl w:val="0"/>
          <w:numId w:val="42"/>
        </w:numPr>
        <w:spacing w:before="40" w:after="160" w:line="240" w:lineRule="auto"/>
        <w:ind w:left="284" w:right="426" w:hanging="284"/>
        <w:rPr>
          <w:rFonts w:eastAsia="Arial"/>
          <w:bCs/>
          <w:lang w:val="en-US" w:eastAsia="zh-CN"/>
        </w:rPr>
      </w:pPr>
      <w:r w:rsidRPr="00A64B58">
        <w:rPr>
          <w:rFonts w:eastAsia="Arial"/>
          <w:bCs/>
          <w:lang w:val="en-US" w:eastAsia="zh-CN"/>
        </w:rPr>
        <w:lastRenderedPageBreak/>
        <w:t>Bước 6 — Confidence Interval &amp; VaR</w:t>
      </w:r>
    </w:p>
    <w:p w14:paraId="122DB964" w14:textId="3CE1DF42" w:rsidR="00A64B58" w:rsidRPr="00246F01" w:rsidRDefault="00A64B58" w:rsidP="00246F01">
      <w:pPr>
        <w:spacing w:before="40" w:after="160" w:line="312" w:lineRule="auto"/>
        <w:ind w:left="-567" w:right="425" w:firstLine="567"/>
        <w:rPr>
          <w:rFonts w:eastAsia="Arial"/>
          <w:bCs/>
          <w:lang w:val="en-US" w:eastAsia="zh-CN"/>
        </w:rPr>
      </w:pPr>
      <w:r w:rsidRPr="00A64B58">
        <w:rPr>
          <w:rFonts w:eastAsia="Arial"/>
          <w:bCs/>
          <w:lang w:val="en-US" w:eastAsia="zh-CN"/>
        </w:rPr>
        <w:t>Định lượng kịch bản xấu</w:t>
      </w:r>
      <w:r>
        <w:rPr>
          <w:rFonts w:eastAsia="Arial"/>
          <w:bCs/>
          <w:lang w:val="en-US" w:eastAsia="zh-CN"/>
        </w:rPr>
        <w:t>:</w:t>
      </w:r>
      <w:r w:rsidRPr="00A64B58">
        <w:rPr>
          <w:rFonts w:eastAsia="Arial"/>
          <w:bCs/>
          <w:lang w:val="en-US" w:eastAsia="zh-CN"/>
        </w:rPr>
        <w:t xml:space="preserve"> Cuối cùng hệ thống tính khoảng tin cậy 95% quanh lợi nhuận kỳ vọng (z = 1.96) và VaR 95% (z = 1.645); VaR theo tiền được đặt về 0 nếu kịch bản tệ nhất vẫn không lỗ so với vốn gốc.</w:t>
      </w:r>
    </w:p>
    <w:p w14:paraId="297A529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CI 95% (phân phối chuẩn, z=1.96)</w:t>
      </w:r>
    </w:p>
    <w:p w14:paraId="54BEC65D"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lower_bound_return = ms_return - (1.96 * ms_volatil)</w:t>
      </w:r>
    </w:p>
    <w:p w14:paraId="35CCCC61"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upper_bound_return = ms_return + (1.96 * ms_volatil)</w:t>
      </w:r>
    </w:p>
    <w:p w14:paraId="0CC982FA"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p>
    <w:p w14:paraId="29B26D3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VaR 95% (z=1.645, mức tổn thất tệ nhất 5% xác suất)</w:t>
      </w:r>
    </w:p>
    <w:p w14:paraId="3D1499E4"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var_95_percent = ms_return - (1.645 * ms_volatil)</w:t>
      </w:r>
    </w:p>
    <w:p w14:paraId="5A60A189"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var_95_value   = min(0, initial_capital * (1 + var_95_percent) - initial_capital)</w:t>
      </w:r>
    </w:p>
    <w:p w14:paraId="4821D937" w14:textId="77777777" w:rsidR="00624564" w:rsidRPr="00624564" w:rsidRDefault="00624564" w:rsidP="00624564">
      <w:pPr>
        <w:shd w:val="clear" w:color="auto" w:fill="F2F2F2"/>
        <w:spacing w:after="0" w:line="240" w:lineRule="auto"/>
        <w:ind w:left="-567" w:right="426"/>
        <w:jc w:val="left"/>
        <w:rPr>
          <w:rFonts w:eastAsia="Arial"/>
          <w:sz w:val="22"/>
          <w:szCs w:val="22"/>
          <w:lang w:eastAsia="zh-CN"/>
        </w:rPr>
      </w:pPr>
      <w:r w:rsidRPr="00624564">
        <w:rPr>
          <w:rFonts w:eastAsia="Courier New"/>
          <w:color w:val="1F3864"/>
          <w:sz w:val="18"/>
          <w:szCs w:val="18"/>
          <w:lang w:eastAsia="zh-CN"/>
        </w:rPr>
        <w:t># VaR_value = 0 nếu worst-case vẫn dương (không mất tiền so với gốc)</w:t>
      </w:r>
    </w:p>
    <w:p w14:paraId="667E8B17" w14:textId="77777777" w:rsidR="005C4749" w:rsidRDefault="005C4749" w:rsidP="00A64B58">
      <w:pPr>
        <w:tabs>
          <w:tab w:val="left" w:pos="1474"/>
        </w:tabs>
        <w:spacing w:line="312" w:lineRule="auto"/>
        <w:ind w:right="431"/>
        <w:rPr>
          <w:noProof/>
          <w:sz w:val="28"/>
          <w:szCs w:val="28"/>
          <w:lang w:val="en-US"/>
        </w:rPr>
      </w:pPr>
    </w:p>
    <w:p w14:paraId="0B05EC02" w14:textId="48A698B9" w:rsidR="00A64B58" w:rsidRPr="003109D7" w:rsidRDefault="00871BC4" w:rsidP="00A64B58">
      <w:pPr>
        <w:pStyle w:val="ListParagraph"/>
        <w:numPr>
          <w:ilvl w:val="0"/>
          <w:numId w:val="30"/>
        </w:numPr>
        <w:spacing w:before="40" w:after="160" w:line="312" w:lineRule="auto"/>
        <w:ind w:left="-142" w:right="431" w:hanging="284"/>
        <w:rPr>
          <w:rFonts w:eastAsia="Arial"/>
          <w:bCs/>
          <w:lang w:val="en-US" w:eastAsia="zh-CN"/>
        </w:rPr>
      </w:pPr>
      <w:r w:rsidRPr="00871BC4">
        <w:rPr>
          <w:rFonts w:eastAsia="Arial"/>
          <w:bCs/>
          <w:lang w:val="en-US" w:eastAsia="zh-CN"/>
        </w:rPr>
        <w:t>C2. Black-Litterman Full Stack</w:t>
      </w:r>
    </w:p>
    <w:p w14:paraId="3D2D398F" w14:textId="0630E9E2" w:rsidR="00A64B58" w:rsidRDefault="00AD2931" w:rsidP="00AD2931">
      <w:pPr>
        <w:tabs>
          <w:tab w:val="left" w:pos="1474"/>
        </w:tabs>
        <w:spacing w:line="312" w:lineRule="auto"/>
        <w:ind w:left="-567" w:right="431" w:firstLine="567"/>
        <w:rPr>
          <w:noProof/>
          <w:lang w:val="en-US"/>
        </w:rPr>
      </w:pPr>
      <w:r w:rsidRPr="00AD2931">
        <w:rPr>
          <w:noProof/>
          <w:lang w:val="en-US"/>
        </w:rPr>
        <w:t>Cơ chế hai lớp prior–view</w:t>
      </w:r>
      <w:r>
        <w:rPr>
          <w:noProof/>
          <w:lang w:val="en-US"/>
        </w:rPr>
        <w:t>:</w:t>
      </w:r>
      <w:r w:rsidRPr="00AD2931">
        <w:rPr>
          <w:noProof/>
          <w:lang w:val="en-US"/>
        </w:rPr>
        <w:t xml:space="preserve"> Khác với Markowitz vốn nhạy cảm quá mức với ước lượng lợi nhuận lịch sử, Black-Litterman xây kỳ vọng theo hai lớp. Lớp prior là lợi nhuận cân bằng ngầm định của thị trường (implied equilibrium returns) suy ra từ trọng số vốn hóa và độ ngại rủi ro delta, dựa trên giả định CAPM rằng danh mục thị trường là tối ưu. Lớp views là nhận định cá nhân, mã hóa thành ma trận P (mã nào tham gia), vector Q (kỳ vọng) và Omega (độ bất định của mỗi view). Công thức posterior cập nhật theo Bayes, trộn prior và views theo trọng số nghịch đảo phương sai: view càng tự tin (confidence cao, Omega nhỏ) càng kéo kết quả về phía nhận định đó. Nhờ vậy danh mục cuối vừa neo vào thị trường vừa phản ánh quan điểm riêng, ổn định hơn hẳn MVO thuần.</w:t>
      </w:r>
    </w:p>
    <w:p w14:paraId="47FD3144" w14:textId="5B14083E" w:rsidR="007102F9" w:rsidRDefault="008E22C2" w:rsidP="008E22C2">
      <w:pPr>
        <w:spacing w:after="120" w:line="240" w:lineRule="auto"/>
        <w:ind w:left="-567"/>
        <w:jc w:val="left"/>
        <w:rPr>
          <w:rFonts w:eastAsia="Arial"/>
          <w:color w:val="595959"/>
          <w:sz w:val="22"/>
          <w:szCs w:val="22"/>
          <w:lang w:val="en-US" w:eastAsia="zh-CN"/>
        </w:rPr>
      </w:pPr>
      <w:r w:rsidRPr="008E22C2">
        <w:rPr>
          <w:rFonts w:eastAsia="Arial"/>
          <w:color w:val="595959"/>
          <w:sz w:val="22"/>
          <w:szCs w:val="22"/>
          <w:lang w:eastAsia="zh-CN"/>
        </w:rPr>
        <w:t>Files: bl_portfolio/app/services/black_litterman.py  |  quant-engine/nvt_quant_lab/backend/app/services/</w:t>
      </w:r>
      <w:r w:rsidRPr="008E22C2">
        <w:rPr>
          <w:rFonts w:eastAsia="Arial"/>
          <w:color w:val="595959"/>
          <w:sz w:val="22"/>
          <w:szCs w:val="22"/>
          <w:lang w:val="en-US" w:eastAsia="zh-CN"/>
        </w:rPr>
        <w:t xml:space="preserve"> </w:t>
      </w:r>
      <w:r w:rsidRPr="008E22C2">
        <w:rPr>
          <w:rFonts w:eastAsia="Arial"/>
          <w:color w:val="595959"/>
          <w:sz w:val="22"/>
          <w:szCs w:val="22"/>
          <w:lang w:eastAsia="zh-CN"/>
        </w:rPr>
        <w:t>black_litterman.py</w:t>
      </w:r>
    </w:p>
    <w:p w14:paraId="3FF01C1E" w14:textId="40EFD74C" w:rsidR="008E22C2" w:rsidRPr="008E22C2" w:rsidRDefault="008E22C2" w:rsidP="008E22C2">
      <w:pPr>
        <w:pStyle w:val="ListParagraph"/>
        <w:numPr>
          <w:ilvl w:val="0"/>
          <w:numId w:val="42"/>
        </w:numPr>
        <w:spacing w:before="40" w:after="160" w:line="240" w:lineRule="auto"/>
        <w:ind w:left="284" w:right="426" w:hanging="284"/>
        <w:rPr>
          <w:rFonts w:eastAsia="Arial"/>
          <w:bCs/>
          <w:lang w:val="en-US" w:eastAsia="zh-CN"/>
        </w:rPr>
      </w:pPr>
      <w:r w:rsidRPr="008E22C2">
        <w:rPr>
          <w:rFonts w:eastAsia="Arial"/>
          <w:bCs/>
          <w:lang w:val="en-US" w:eastAsia="zh-CN"/>
        </w:rPr>
        <w:t>Bước 1 — Tính Returns &amp; Annualized Covariance</w:t>
      </w:r>
    </w:p>
    <w:p w14:paraId="28E7E0E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compute_returns(close_matrix: pd.DataFrame) -&gt; pd.DataFrame:</w:t>
      </w:r>
    </w:p>
    <w:p w14:paraId="62ABCE8A"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"""Arithmetic % returns — đã sort index tránh bị đảo thứ tự ngày."""</w:t>
      </w:r>
    </w:p>
    <w:p w14:paraId="741F6F0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returns = close_matrix.sort_index().pct_change()</w:t>
      </w:r>
    </w:p>
    <w:p w14:paraId="74F44DA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return returns.dropna(how='any')</w:t>
      </w:r>
    </w:p>
    <w:p w14:paraId="5B537999"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2C6CC78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annualize_covariance(returns: pd.DataFrame, periods_per_year=252) -&gt; pd.DataFrame:</w:t>
      </w:r>
    </w:p>
    <w:p w14:paraId="642EB9C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"""Sigma_annual = Sigma_daily * 252"""</w:t>
      </w:r>
    </w:p>
    <w:p w14:paraId="6F99717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return returns.cov() * periods_per_year</w:t>
      </w:r>
    </w:p>
    <w:p w14:paraId="6CA3A7B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5D66197B"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r w:rsidRPr="007102F9">
        <w:rPr>
          <w:rFonts w:ascii="Segoe UI Symbol" w:eastAsia="Courier New" w:hAnsi="Segoe UI Symbol" w:cs="Segoe UI Symbol"/>
          <w:color w:val="1F3864"/>
          <w:sz w:val="18"/>
          <w:szCs w:val="18"/>
          <w:lang w:eastAsia="zh-CN"/>
        </w:rPr>
        <w:t>⚠</w:t>
      </w:r>
      <w:r w:rsidRPr="007102F9">
        <w:rPr>
          <w:rFonts w:ascii="Apple Color Emoji" w:eastAsia="Courier New" w:hAnsi="Apple Color Emoji" w:cs="Apple Color Emoji"/>
          <w:color w:val="1F3864"/>
          <w:sz w:val="18"/>
          <w:szCs w:val="18"/>
          <w:lang w:eastAsia="zh-CN"/>
        </w:rPr>
        <w:t>️</w:t>
      </w:r>
      <w:r w:rsidRPr="007102F9">
        <w:rPr>
          <w:rFonts w:eastAsia="Courier New"/>
          <w:color w:val="1F3864"/>
          <w:sz w:val="18"/>
          <w:szCs w:val="18"/>
          <w:lang w:eastAsia="zh-CN"/>
        </w:rPr>
        <w:t xml:space="preserve"> Lưu ý: BL dùng Sample Covariance (returns.cov())</w:t>
      </w:r>
    </w:p>
    <w:p w14:paraId="30EC6338"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Khuyến nghị nâng cấp: dùng LedoitWolf() như NVT Monte Carlo</w:t>
      </w:r>
    </w:p>
    <w:p w14:paraId="77A72585" w14:textId="77777777" w:rsidR="007102F9" w:rsidRDefault="007102F9" w:rsidP="007102F9">
      <w:pPr>
        <w:spacing w:after="80" w:line="240" w:lineRule="auto"/>
        <w:ind w:left="-567" w:right="426"/>
        <w:jc w:val="left"/>
        <w:rPr>
          <w:rFonts w:eastAsia="Arial"/>
          <w:sz w:val="22"/>
          <w:szCs w:val="22"/>
          <w:lang w:val="en-US" w:eastAsia="zh-CN"/>
        </w:rPr>
      </w:pPr>
    </w:p>
    <w:p w14:paraId="0B48B8EF" w14:textId="022088CD" w:rsidR="008E22C2" w:rsidRPr="008E22C2" w:rsidRDefault="008E22C2" w:rsidP="008E22C2">
      <w:pPr>
        <w:pStyle w:val="ListParagraph"/>
        <w:numPr>
          <w:ilvl w:val="0"/>
          <w:numId w:val="42"/>
        </w:numPr>
        <w:spacing w:before="40" w:after="160" w:line="240" w:lineRule="auto"/>
        <w:ind w:left="284" w:right="426" w:hanging="284"/>
        <w:rPr>
          <w:rFonts w:eastAsia="Arial"/>
          <w:bCs/>
          <w:lang w:val="en-US" w:eastAsia="zh-CN"/>
        </w:rPr>
      </w:pPr>
      <w:r w:rsidRPr="008E22C2">
        <w:rPr>
          <w:rFonts w:eastAsia="Arial"/>
          <w:bCs/>
          <w:lang w:val="en-US" w:eastAsia="zh-CN"/>
        </w:rPr>
        <w:t>Bước 2 — Implied Equilibrium Returns (Prior)</w:t>
      </w:r>
    </w:p>
    <w:p w14:paraId="4BF58EB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implied_equilibrium_returns(</w:t>
      </w:r>
    </w:p>
    <w:p w14:paraId="2670630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cov_matrix: pd.DataFrame,</w:t>
      </w:r>
    </w:p>
    <w:p w14:paraId="409338D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market_weights: pd.Series,</w:t>
      </w:r>
    </w:p>
    <w:p w14:paraId="6AF8664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delta: float,              # Hệ số ngại rủi ro thị trường, mặc định = 2.5</w:t>
      </w:r>
    </w:p>
    <w:p w14:paraId="567860E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lastRenderedPageBreak/>
        <w:t>) -&gt; pd.Series:</w:t>
      </w:r>
    </w:p>
    <w:p w14:paraId="632B215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08A9E34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Pi = delta * Sigma * w_market</w:t>
      </w:r>
    </w:p>
    <w:p w14:paraId="78805C1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Là kỳ vọng lợi nhuận ngầm định của thị trường cân bằng (Prior).</w:t>
      </w:r>
    </w:p>
    <w:p w14:paraId="6F5943D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Xuất phát từ điều kiện CAPM: danh mục thị trường là tối ưu.</w:t>
      </w:r>
    </w:p>
    <w:p w14:paraId="4E8C10D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6E6E75BF"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aligned_weights = market_weights.reindex(cov_matrix.index).astype(float).values</w:t>
      </w:r>
    </w:p>
    <w:p w14:paraId="1EA80D5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pi = delta * cov_matrix.values @ aligned_weights</w:t>
      </w:r>
    </w:p>
    <w:p w14:paraId="301453EA"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return pd.Series(pi, index=cov_matrix.index, name='prior_return')</w:t>
      </w:r>
    </w:p>
    <w:p w14:paraId="16E41047" w14:textId="77777777" w:rsidR="007102F9" w:rsidRDefault="007102F9" w:rsidP="007102F9">
      <w:pPr>
        <w:spacing w:after="80" w:line="240" w:lineRule="auto"/>
        <w:ind w:left="-567" w:right="426"/>
        <w:jc w:val="left"/>
        <w:rPr>
          <w:rFonts w:eastAsia="Arial"/>
          <w:sz w:val="22"/>
          <w:szCs w:val="22"/>
          <w:lang w:val="en-US" w:eastAsia="zh-CN"/>
        </w:rPr>
      </w:pPr>
    </w:p>
    <w:p w14:paraId="322A391C" w14:textId="31460F4A" w:rsidR="008E22C2" w:rsidRPr="008E22C2" w:rsidRDefault="008E22C2" w:rsidP="008E22C2">
      <w:pPr>
        <w:pStyle w:val="ListParagraph"/>
        <w:numPr>
          <w:ilvl w:val="0"/>
          <w:numId w:val="42"/>
        </w:numPr>
        <w:spacing w:before="40" w:after="160" w:line="240" w:lineRule="auto"/>
        <w:ind w:left="284" w:right="426" w:hanging="284"/>
        <w:rPr>
          <w:rFonts w:eastAsia="Arial"/>
          <w:bCs/>
          <w:lang w:val="en-US" w:eastAsia="zh-CN"/>
        </w:rPr>
      </w:pPr>
      <w:r w:rsidRPr="008E22C2">
        <w:rPr>
          <w:rFonts w:eastAsia="Arial"/>
          <w:bCs/>
          <w:lang w:val="en-US" w:eastAsia="zh-CN"/>
        </w:rPr>
        <w:t>Bước 3 — Xây dựng Ma trận Views (P, Q, Omega)</w:t>
      </w:r>
    </w:p>
    <w:p w14:paraId="3234158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build_view_matrices(symbols, views, cov_matrix, tau) -&gt; tuple:</w:t>
      </w:r>
    </w:p>
    <w:p w14:paraId="132B889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0823851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  (K x N): Pick matrix — mã nào tham gia View nào</w:t>
      </w:r>
    </w:p>
    <w:p w14:paraId="55B659D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Q  (K x 1): Kỳ vọng lợi nhuận của mỗi View</w:t>
      </w:r>
    </w:p>
    <w:p w14:paraId="4FA25331"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Omega (K x K): Ma trận hiệp phương sai sai số View (diagonal)</w:t>
      </w:r>
    </w:p>
    <w:p w14:paraId="215E6BD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3E5B3C2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[Công thức Omega]</w:t>
      </w:r>
    </w:p>
    <w:p w14:paraId="4D1F1DA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Omega_i = base_variance * (1 - confidence) / confidence</w:t>
      </w:r>
    </w:p>
    <w:p w14:paraId="3DC14AB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base_variance = p_i^T * tau*Sigma * p_i</w:t>
      </w:r>
    </w:p>
    <w:p w14:paraId="3B5C070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54875CE1"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for view in views:</w:t>
      </w:r>
    </w:p>
    <w:p w14:paraId="680317C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 = np.zeros(len(symbols), dtype=float)</w:t>
      </w:r>
    </w:p>
    <w:p w14:paraId="59B4FB2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if view.type == 'absolute':  # View tuyệt đối: 1 tài sản</w:t>
      </w:r>
    </w:p>
    <w:p w14:paraId="0F14AFD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p[symbol_to_idx[view.assets[0]]] = 1.0</w:t>
      </w:r>
    </w:p>
    <w:p w14:paraId="27A9767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else:                        # View tương đối: Long - Short</w:t>
      </w:r>
    </w:p>
    <w:p w14:paraId="2B3253A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for asset, weight in zip(view.assets, view.pick_weights):</w:t>
      </w:r>
    </w:p>
    <w:p w14:paraId="44C0E04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p[symbol_to_idx[asset]] = float(weight)</w:t>
      </w:r>
    </w:p>
    <w:p w14:paraId="3668C1C2"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6BDE11A1"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confidence = min(max(float(view.confidence), 1e-6), 0.999999)</w:t>
      </w:r>
    </w:p>
    <w:p w14:paraId="41574BBE"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base_var   = float(p @ tau_cov @ p.T)</w:t>
      </w:r>
    </w:p>
    <w:p w14:paraId="4D019469"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omega_i    = max(base_var * (1.0 - confidence) / confidence, 1e-8)</w:t>
      </w:r>
    </w:p>
    <w:p w14:paraId="50A7588F" w14:textId="77777777" w:rsidR="007102F9" w:rsidRDefault="007102F9" w:rsidP="007102F9">
      <w:pPr>
        <w:spacing w:after="80" w:line="240" w:lineRule="auto"/>
        <w:ind w:left="-567" w:right="426"/>
        <w:jc w:val="left"/>
        <w:rPr>
          <w:rFonts w:eastAsia="Arial"/>
          <w:sz w:val="22"/>
          <w:szCs w:val="22"/>
          <w:lang w:val="en-US" w:eastAsia="zh-CN"/>
        </w:rPr>
      </w:pPr>
    </w:p>
    <w:p w14:paraId="20441F13" w14:textId="301908B1" w:rsidR="008E22C2" w:rsidRPr="008E22C2" w:rsidRDefault="008E22C2" w:rsidP="008E22C2">
      <w:pPr>
        <w:pStyle w:val="ListParagraph"/>
        <w:numPr>
          <w:ilvl w:val="0"/>
          <w:numId w:val="42"/>
        </w:numPr>
        <w:spacing w:before="40" w:after="160" w:line="240" w:lineRule="auto"/>
        <w:ind w:left="284" w:right="426" w:hanging="284"/>
        <w:rPr>
          <w:rFonts w:eastAsia="Arial"/>
          <w:bCs/>
          <w:lang w:val="en-US" w:eastAsia="zh-CN"/>
        </w:rPr>
      </w:pPr>
      <w:r w:rsidRPr="008E22C2">
        <w:rPr>
          <w:rFonts w:eastAsia="Arial"/>
          <w:bCs/>
          <w:lang w:val="en-US" w:eastAsia="zh-CN"/>
        </w:rPr>
        <w:t>Bước 4 — Black-Litterman Posterior (Công thức Thayer-Walters)</w:t>
      </w:r>
    </w:p>
    <w:p w14:paraId="167363D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black_litterman_posterior(</w:t>
      </w:r>
    </w:p>
    <w:p w14:paraId="63C8E9AB"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cov_matrix, prior_returns, p_matrix, q_vector, omega, tau</w:t>
      </w:r>
    </w:p>
    <w:p w14:paraId="2DB92D6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-&gt; tuple:</w:t>
      </w:r>
    </w:p>
    <w:p w14:paraId="34105C1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72A94EEB"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Công thức BL (Bayesian Update):</w:t>
      </w:r>
    </w:p>
    <w:p w14:paraId="64457D89"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58EDEDD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mu_BL = [(tau*Sigma)^{-1} + P^T * Omega^{-1} * P]^{-1}</w:t>
      </w:r>
    </w:p>
    <w:p w14:paraId="3AC9979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 [(tau*Sigma)^{-1} * Pi + P^T * Omega^{-1} * Q]</w:t>
      </w:r>
    </w:p>
    <w:p w14:paraId="62C835F8"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35CB4FF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Sigma_BL = Sigma + [(tau*Sigma)^{-1} + P^T * Omega^{-1} * P]^{-1}</w:t>
      </w:r>
    </w:p>
    <w:p w14:paraId="53C6E37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1011ED7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Về bản chất: cập nhật Bayes — kết hợp Prior (Pi, tau*Sigma)</w:t>
      </w:r>
    </w:p>
    <w:p w14:paraId="1ACF5A1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và Likelihood (Q, Omega).</w:t>
      </w:r>
    </w:p>
    <w:p w14:paraId="1FBF6A1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0D54B58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inv_tau_sigma = np.linalg.inv(tau * sigma)</w:t>
      </w:r>
    </w:p>
    <w:p w14:paraId="05C44A4B"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inv_omega     = np.linalg.inv(omega.values)</w:t>
      </w:r>
    </w:p>
    <w:p w14:paraId="5662E1B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2A79BB0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middle         = np.linalg.inv(inv_tau_sigma + p.T @ inv_omega @ p)</w:t>
      </w:r>
    </w:p>
    <w:p w14:paraId="1B084F43"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posterior_mean = middle @ (inv_tau_sigma @ pi + p.T @ inv_omega @ q)</w:t>
      </w:r>
    </w:p>
    <w:p w14:paraId="28D589C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posterior_cov  = sigma + middle    # Posterior cov &gt;= Prior cov</w:t>
      </w:r>
    </w:p>
    <w:p w14:paraId="23130889" w14:textId="77777777" w:rsidR="007102F9" w:rsidRDefault="007102F9" w:rsidP="007102F9">
      <w:pPr>
        <w:spacing w:after="80" w:line="240" w:lineRule="auto"/>
        <w:ind w:left="-567" w:right="426"/>
        <w:jc w:val="left"/>
        <w:rPr>
          <w:rFonts w:eastAsia="Arial"/>
          <w:sz w:val="22"/>
          <w:szCs w:val="22"/>
          <w:lang w:val="en-US" w:eastAsia="zh-CN"/>
        </w:rPr>
      </w:pPr>
    </w:p>
    <w:p w14:paraId="2A111502" w14:textId="0483ACF7" w:rsidR="008E22C2" w:rsidRPr="008E22C2" w:rsidRDefault="008E22C2" w:rsidP="008E22C2">
      <w:pPr>
        <w:pStyle w:val="ListParagraph"/>
        <w:numPr>
          <w:ilvl w:val="0"/>
          <w:numId w:val="42"/>
        </w:numPr>
        <w:spacing w:before="40" w:after="160" w:line="240" w:lineRule="auto"/>
        <w:ind w:left="284" w:right="426" w:hanging="284"/>
        <w:rPr>
          <w:rFonts w:eastAsia="Arial"/>
          <w:bCs/>
          <w:lang w:val="en-US" w:eastAsia="zh-CN"/>
        </w:rPr>
      </w:pPr>
      <w:r w:rsidRPr="008E22C2">
        <w:rPr>
          <w:rFonts w:eastAsia="Arial"/>
          <w:bCs/>
          <w:lang w:val="en-US" w:eastAsia="zh-CN"/>
        </w:rPr>
        <w:t>Bước 5 — Max Sharpe trên Posterior + Pipeline đầy đủ</w:t>
      </w:r>
    </w:p>
    <w:p w14:paraId="75030B33" w14:textId="77777777" w:rsidR="007102F9" w:rsidRDefault="007102F9" w:rsidP="008E22C2">
      <w:pPr>
        <w:spacing w:before="40" w:after="160" w:line="312" w:lineRule="auto"/>
        <w:ind w:left="-567" w:right="425" w:firstLine="567"/>
        <w:rPr>
          <w:rFonts w:eastAsia="Arial"/>
          <w:bCs/>
          <w:lang w:val="en-US" w:eastAsia="zh-CN"/>
        </w:rPr>
      </w:pPr>
      <w:r w:rsidRPr="007102F9">
        <w:rPr>
          <w:rFonts w:eastAsia="Arial"/>
          <w:bCs/>
          <w:lang w:eastAsia="zh-CN"/>
        </w:rPr>
        <w:t xml:space="preserve">Pipeline end-to-end 11 bước. Hàm optimize() ghép toàn bộ thành chuỗi 11 bước: lấy ma trận giá, tính returns và covariance, kiểm tra tối thiểu 30 quan sát, chuẩn hóa trọng số </w:t>
      </w:r>
      <w:r w:rsidRPr="007102F9">
        <w:rPr>
          <w:rFonts w:eastAsia="Arial"/>
          <w:bCs/>
          <w:lang w:eastAsia="zh-CN"/>
        </w:rPr>
        <w:lastRenderedPageBreak/>
        <w:t>thị trường, dựng prior, dựng views, chạy BL posterior, tối ưu Max Sharpe long-only theo biên trọng số người dùng đặt, rồi loại các trọng số bụi (dust nhỏ hơn 1e-6) và chuẩn hóa lại cho tổng bằng 1.</w:t>
      </w:r>
    </w:p>
    <w:p w14:paraId="72788C40" w14:textId="77777777" w:rsidR="008E22C2" w:rsidRPr="007102F9" w:rsidRDefault="008E22C2" w:rsidP="008E22C2">
      <w:pPr>
        <w:spacing w:before="40" w:after="160" w:line="312" w:lineRule="auto"/>
        <w:ind w:left="-567" w:right="425" w:firstLine="567"/>
        <w:rPr>
          <w:rFonts w:eastAsia="Arial"/>
          <w:bCs/>
          <w:lang w:val="en-US" w:eastAsia="zh-CN"/>
        </w:rPr>
      </w:pPr>
    </w:p>
    <w:p w14:paraId="10D1A63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optimization_service.py — Pipeline end-to-end</w:t>
      </w:r>
    </w:p>
    <w:p w14:paraId="55E1EA56"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def optimize(self, payload: OptimizeRequest) -&gt; OptimizeResponse:</w:t>
      </w:r>
    </w:p>
    <w:p w14:paraId="56E7D01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close_matrix = self.provider.get_close_matrix(...)    # 1. Lấy dữ liệu</w:t>
      </w:r>
    </w:p>
    <w:p w14:paraId="1626DCF2"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returns    = compute_returns(close_matrix)             # 2. Tính returns</w:t>
      </w:r>
    </w:p>
    <w:p w14:paraId="6BF6FA8A"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cov_matrix = annualize_covariance(returns, 252)        # 3. Cov matrix</w:t>
      </w:r>
    </w:p>
    <w:p w14:paraId="7CF67D09"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if len(returns) &lt; 30:                                  # 4. Validate</w:t>
      </w:r>
    </w:p>
    <w:p w14:paraId="1727BAAF"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raise ValueError('Cần ít nhất 30 quan sát')</w:t>
      </w:r>
    </w:p>
    <w:p w14:paraId="6A317B2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074E6E2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market_weights = normalize_market_weights(...)         # 5. Chuẩn hóa w_mkt</w:t>
      </w:r>
    </w:p>
    <w:p w14:paraId="66E364C4"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prior_returns  = implied_equilibrium_returns(          # 6. Prior (Pi)</w:t>
      </w:r>
    </w:p>
    <w:p w14:paraId="3C9D9450"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cov_matrix, market_weights, delta=2.5)</w:t>
      </w:r>
    </w:p>
    <w:p w14:paraId="044F8421"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798C88E7"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p_matrix, q_vector, omega = build_view_matrices(...)   # 7. Views (P,Q,Omega)</w:t>
      </w:r>
    </w:p>
    <w:p w14:paraId="1F6CF87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32857C8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posterior_returns, posterior_cov = black_litterman_posterior(  # 8. BL Posterior</w:t>
      </w:r>
    </w:p>
    <w:p w14:paraId="4607D5FC"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cov_matrix, prior_returns, p_matrix, q_vector, omega, tau)</w:t>
      </w:r>
    </w:p>
    <w:p w14:paraId="35A8F732"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p>
    <w:p w14:paraId="2E1FFA0E"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weights, stats = optimize_long_only_max_sharpe(        # 9. Max Sharpe</w:t>
      </w:r>
    </w:p>
    <w:p w14:paraId="1BC8AA1A"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posterior_returns, posterior_cov,</w:t>
      </w:r>
    </w:p>
    <w:p w14:paraId="7C327811"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risk_free_rate=payload.risk_free_rate,</w:t>
      </w:r>
    </w:p>
    <w:p w14:paraId="37350F19"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weight_min=payload.weight_min,</w:t>
      </w:r>
    </w:p>
    <w:p w14:paraId="099113B8"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weight_max=payload.weight_max,</w:t>
      </w:r>
    </w:p>
    <w:p w14:paraId="1DAE20F5"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t>
      </w:r>
    </w:p>
    <w:p w14:paraId="3C3329C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weights = weights.where(weights &gt;= 1e-6, 0.0)          # 10. Loại dust</w:t>
      </w:r>
    </w:p>
    <w:p w14:paraId="11D76C4D" w14:textId="77777777" w:rsidR="007102F9" w:rsidRPr="007102F9" w:rsidRDefault="007102F9" w:rsidP="007102F9">
      <w:pPr>
        <w:shd w:val="clear" w:color="auto" w:fill="F2F2F2"/>
        <w:spacing w:after="0" w:line="240" w:lineRule="auto"/>
        <w:ind w:left="-567" w:right="426"/>
        <w:jc w:val="left"/>
        <w:rPr>
          <w:rFonts w:eastAsia="Arial"/>
          <w:sz w:val="22"/>
          <w:szCs w:val="22"/>
          <w:lang w:eastAsia="zh-CN"/>
        </w:rPr>
      </w:pPr>
      <w:r w:rsidRPr="007102F9">
        <w:rPr>
          <w:rFonts w:eastAsia="Courier New"/>
          <w:color w:val="1F3864"/>
          <w:sz w:val="18"/>
          <w:szCs w:val="18"/>
          <w:lang w:eastAsia="zh-CN"/>
        </w:rPr>
        <w:t xml:space="preserve">    weights = weights / weights.sum()                       # 11. Re-normalize</w:t>
      </w:r>
    </w:p>
    <w:p w14:paraId="5DF7F80F" w14:textId="77777777" w:rsidR="007102F9" w:rsidRPr="00871BC4" w:rsidRDefault="007102F9" w:rsidP="00AD2931">
      <w:pPr>
        <w:tabs>
          <w:tab w:val="left" w:pos="1474"/>
        </w:tabs>
        <w:spacing w:line="312" w:lineRule="auto"/>
        <w:ind w:left="-567" w:right="431" w:firstLine="567"/>
        <w:rPr>
          <w:noProof/>
          <w:lang w:val="en-US"/>
        </w:rPr>
      </w:pPr>
    </w:p>
    <w:p w14:paraId="21667B2E" w14:textId="1B94395B" w:rsidR="0065499C" w:rsidRPr="00F37ABD" w:rsidRDefault="00542053" w:rsidP="0065499C">
      <w:pPr>
        <w:tabs>
          <w:tab w:val="left" w:pos="1474"/>
        </w:tabs>
        <w:spacing w:line="312" w:lineRule="auto"/>
        <w:ind w:left="-567" w:right="431"/>
        <w:rPr>
          <w:b/>
          <w:bCs/>
          <w:i/>
          <w:iCs/>
          <w:noProof/>
          <w:lang w:val="en-US"/>
        </w:rPr>
      </w:pPr>
      <w:r w:rsidRPr="00F37ABD">
        <w:rPr>
          <w:b/>
          <w:bCs/>
          <w:i/>
          <w:iCs/>
          <w:noProof/>
          <w:lang w:val="en-US"/>
        </w:rPr>
        <w:t>d</w:t>
      </w:r>
      <w:r w:rsidR="0065499C" w:rsidRPr="00F37ABD">
        <w:rPr>
          <w:b/>
          <w:bCs/>
          <w:i/>
          <w:iCs/>
          <w:noProof/>
          <w:lang w:val="en-US"/>
        </w:rPr>
        <w:t xml:space="preserve">) </w:t>
      </w:r>
      <w:r w:rsidRPr="00F37ABD">
        <w:rPr>
          <w:b/>
          <w:bCs/>
          <w:i/>
          <w:iCs/>
          <w:noProof/>
          <w:lang w:val="en-US"/>
        </w:rPr>
        <w:t>Backtesting Engine — MA Crossover via Backtrader</w:t>
      </w:r>
    </w:p>
    <w:p w14:paraId="73905D5D" w14:textId="42D155C4" w:rsidR="0065499C" w:rsidRPr="003109D7" w:rsidRDefault="00ED6D61" w:rsidP="0065499C">
      <w:pPr>
        <w:pStyle w:val="ListParagraph"/>
        <w:numPr>
          <w:ilvl w:val="0"/>
          <w:numId w:val="30"/>
        </w:numPr>
        <w:spacing w:before="40" w:after="160" w:line="312" w:lineRule="auto"/>
        <w:ind w:left="-142" w:right="431" w:hanging="284"/>
        <w:rPr>
          <w:rFonts w:eastAsia="Arial"/>
          <w:bCs/>
          <w:lang w:val="en-US" w:eastAsia="zh-CN"/>
        </w:rPr>
      </w:pPr>
      <w:r w:rsidRPr="00ED6D61">
        <w:rPr>
          <w:rFonts w:eastAsia="Arial"/>
          <w:bCs/>
          <w:lang w:val="en-US" w:eastAsia="zh-CN"/>
        </w:rPr>
        <w:t>Chiến lược MA Crossover</w:t>
      </w:r>
    </w:p>
    <w:p w14:paraId="24E55159" w14:textId="3715FDE8" w:rsidR="0065499C" w:rsidRDefault="00246F01" w:rsidP="00246F01">
      <w:pPr>
        <w:spacing w:before="40" w:after="160" w:line="312" w:lineRule="auto"/>
        <w:ind w:left="-567" w:right="425" w:firstLine="567"/>
        <w:rPr>
          <w:rFonts w:eastAsia="Arial"/>
          <w:color w:val="595959"/>
          <w:sz w:val="22"/>
          <w:szCs w:val="22"/>
          <w:lang w:val="en-US" w:eastAsia="zh-CN"/>
        </w:rPr>
      </w:pPr>
      <w:r w:rsidRPr="00246F01">
        <w:rPr>
          <w:rFonts w:eastAsia="Arial"/>
          <w:bCs/>
          <w:lang w:eastAsia="zh-CN"/>
        </w:rPr>
        <w:t>Nguyên lý giao cắt đường MA</w:t>
      </w:r>
      <w:r w:rsidR="00874F54">
        <w:rPr>
          <w:rFonts w:eastAsia="Arial"/>
          <w:bCs/>
          <w:lang w:val="en-US" w:eastAsia="zh-CN"/>
        </w:rPr>
        <w:t>:</w:t>
      </w:r>
      <w:r w:rsidRPr="00246F01">
        <w:rPr>
          <w:rFonts w:eastAsia="Arial"/>
          <w:bCs/>
          <w:lang w:eastAsia="zh-CN"/>
        </w:rPr>
        <w:t xml:space="preserve"> Chiến lược mua khi đường trung bình ngắn (SMA20) cắt lên trên đường dài (SMA50) — tín hiệu xu hướng tăng — và bán khi cắt xuống. Mỗi mã được phân bổ theo trọng số tối ưu từ khâu trước, nhân hệ số 0.99 để chừa 1% biên an toàn cho phí và trượt giá. Cờ in_market đảm bảo hệ thống chỉ vào/ra lệnh tại thời điểm chuyển trạng thái, tránh đặt lệnh trùng mỗi ngày dù điều kiện SMA vẫn đúng.</w:t>
      </w:r>
    </w:p>
    <w:p w14:paraId="35ED2A90"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import backtrader as bt</w:t>
      </w:r>
    </w:p>
    <w:p w14:paraId="668695B3"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p>
    <w:p w14:paraId="5429E77E"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class MACrossoverStrategy(bt.Strategy):</w:t>
      </w:r>
    </w:p>
    <w:p w14:paraId="66A2A317"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w:t>
      </w:r>
    </w:p>
    <w:p w14:paraId="08578CCA"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Tín hiệu:</w:t>
      </w:r>
    </w:p>
    <w:p w14:paraId="21C0D649"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 SMA20 &gt; SMA50 VÀ chưa giữ vị thế  → BUY  (order target % allocation)</w:t>
      </w:r>
    </w:p>
    <w:p w14:paraId="7DE96B22"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 SMA20 &lt; SMA50 VÀ đang giữ vị thế  → SELL (order target 0%)</w:t>
      </w:r>
    </w:p>
    <w:p w14:paraId="7EBFF587"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Logic: Dùng cờ in_market để tránh re-order hàng ngày.</w:t>
      </w:r>
    </w:p>
    <w:p w14:paraId="253B37C0"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Lưu ý: Code kiểm tra điều kiện SMA mỗi ngày (không phải chỉ tại crossover),</w:t>
      </w:r>
    </w:p>
    <w:p w14:paraId="6BD69664"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nhưng cờ in_market đảm bảo không phát lệnh thừa.</w:t>
      </w:r>
    </w:p>
    <w:p w14:paraId="22546BC6"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w:t>
      </w:r>
    </w:p>
    <w:p w14:paraId="1BB73EB5"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params = (</w:t>
      </w:r>
    </w:p>
    <w:p w14:paraId="5FED6CEF"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lastRenderedPageBreak/>
        <w:t xml:space="preserve">        ('short_period', 20), ('long_period', 50),</w:t>
      </w:r>
    </w:p>
    <w:p w14:paraId="3278FC18"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('weights', {}),   # Dict: { 'FPT': 0.35, 'VCB': 0.25, ... }</w:t>
      </w:r>
    </w:p>
    <w:p w14:paraId="666BF471"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w:t>
      </w:r>
    </w:p>
    <w:p w14:paraId="568D7714"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p>
    <w:p w14:paraId="0C1E26EA"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def next(self):</w:t>
      </w:r>
    </w:p>
    <w:p w14:paraId="7BC7A104"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for d in self.datas:</w:t>
      </w:r>
    </w:p>
    <w:p w14:paraId="347917A1"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target_w        = self.params.weights.get(d._name, 0)</w:t>
      </w:r>
    </w:p>
    <w:p w14:paraId="248C5B06"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buffered_target = target_w * 0.99   # Trừ 1% margin</w:t>
      </w:r>
    </w:p>
    <w:p w14:paraId="378CBF5C"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p>
    <w:p w14:paraId="2D95FF85"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if sma_s[0] &gt; sma_l[0] and not in_pos:</w:t>
      </w:r>
    </w:p>
    <w:p w14:paraId="6E7855A6"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self.order_target_percent(d, target=buffered_target)</w:t>
      </w:r>
    </w:p>
    <w:p w14:paraId="197AB453"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self.in_market.add(ticker)</w:t>
      </w:r>
    </w:p>
    <w:p w14:paraId="136480BD"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elif sma_s[0] &lt; sma_l[0] and in_pos:</w:t>
      </w:r>
    </w:p>
    <w:p w14:paraId="11AB8910"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self.order_target_percent(d, target=0.0)</w:t>
      </w:r>
    </w:p>
    <w:p w14:paraId="7CB5D957" w14:textId="77777777" w:rsidR="005D333C" w:rsidRPr="005D333C" w:rsidRDefault="005D333C" w:rsidP="005D333C">
      <w:pPr>
        <w:shd w:val="clear" w:color="auto" w:fill="F2F2F2"/>
        <w:spacing w:after="0" w:line="240" w:lineRule="auto"/>
        <w:ind w:left="-567" w:right="426"/>
        <w:jc w:val="left"/>
        <w:rPr>
          <w:rFonts w:eastAsia="Arial"/>
          <w:sz w:val="22"/>
          <w:szCs w:val="22"/>
          <w:lang w:eastAsia="zh-CN"/>
        </w:rPr>
      </w:pPr>
      <w:r w:rsidRPr="005D333C">
        <w:rPr>
          <w:rFonts w:eastAsia="Courier New"/>
          <w:color w:val="1F3864"/>
          <w:sz w:val="18"/>
          <w:szCs w:val="18"/>
          <w:lang w:eastAsia="zh-CN"/>
        </w:rPr>
        <w:t xml:space="preserve">                self.in_market.remove(ticker)</w:t>
      </w:r>
    </w:p>
    <w:p w14:paraId="30BCC897" w14:textId="77777777" w:rsidR="00A64B58" w:rsidRPr="00624564" w:rsidRDefault="00A64B58" w:rsidP="00B65DBA">
      <w:pPr>
        <w:tabs>
          <w:tab w:val="left" w:pos="1474"/>
        </w:tabs>
        <w:spacing w:line="312" w:lineRule="auto"/>
        <w:ind w:right="431"/>
        <w:rPr>
          <w:noProof/>
          <w:sz w:val="28"/>
          <w:szCs w:val="28"/>
          <w:lang w:val="en-US"/>
        </w:rPr>
      </w:pPr>
    </w:p>
    <w:p w14:paraId="5EEAAC64" w14:textId="310A3E3F" w:rsidR="005D333C" w:rsidRPr="003109D7" w:rsidRDefault="00F53E9C" w:rsidP="005D333C">
      <w:pPr>
        <w:pStyle w:val="ListParagraph"/>
        <w:numPr>
          <w:ilvl w:val="0"/>
          <w:numId w:val="30"/>
        </w:numPr>
        <w:spacing w:before="40" w:after="160" w:line="312" w:lineRule="auto"/>
        <w:ind w:left="-142" w:right="431" w:hanging="284"/>
        <w:rPr>
          <w:rFonts w:eastAsia="Arial"/>
          <w:bCs/>
          <w:lang w:val="en-US" w:eastAsia="zh-CN"/>
        </w:rPr>
      </w:pPr>
      <w:r w:rsidRPr="00F53E9C">
        <w:rPr>
          <w:rFonts w:eastAsia="Arial"/>
          <w:bCs/>
          <w:lang w:val="en-US" w:eastAsia="zh-CN"/>
        </w:rPr>
        <w:t>Cấu hình Engine Backtrader</w:t>
      </w:r>
    </w:p>
    <w:p w14:paraId="791F0DDB" w14:textId="2FDFBF89" w:rsidR="005C4749" w:rsidRDefault="000E7723" w:rsidP="00874F54">
      <w:pPr>
        <w:tabs>
          <w:tab w:val="left" w:pos="1474"/>
        </w:tabs>
        <w:spacing w:line="312" w:lineRule="auto"/>
        <w:ind w:left="-567" w:right="431" w:firstLine="567"/>
        <w:rPr>
          <w:rFonts w:eastAsia="Arial"/>
          <w:bCs/>
          <w:lang w:val="en-US" w:eastAsia="zh-CN"/>
        </w:rPr>
      </w:pPr>
      <w:r w:rsidRPr="000E7723">
        <w:rPr>
          <w:rFonts w:eastAsia="Arial"/>
          <w:bCs/>
          <w:lang w:eastAsia="zh-CN"/>
        </w:rPr>
        <w:t>Mô phỏng sát thị trường VN. Engine Backtrader được cấu hình sát thực tế thị trường Việt Nam: phí giao dịch 0.1%, trượt giá 0.05%, và 60 ngày warm-up để SMA50 có đủ điểm dữ liệu trước khi phát tín hiệu; các mã có dưới 50 phiên sẽ bị bỏ qua.</w:t>
      </w:r>
    </w:p>
    <w:p w14:paraId="38DD0DBA"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 = bt.Cerebro()</w:t>
      </w:r>
    </w:p>
    <w:p w14:paraId="13646B25"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cerebro.broker.setcash(initial_capital)</w:t>
      </w:r>
    </w:p>
    <w:p w14:paraId="0E6F245D"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cerebro.broker.setcommission(commission=0.001)    # Phí 0.1% (chuẩn VN market)</w:t>
      </w:r>
    </w:p>
    <w:p w14:paraId="58D2C6EB"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cerebro.broker.set_slippage_perc(0.0005)          # Trượt giá 0.05%</w:t>
      </w:r>
    </w:p>
    <w:p w14:paraId="29261BFC"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p>
    <w:p w14:paraId="360C5AA1"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 Warm-up 60 ngày để SMA50 có đủ điểm dữ liệu</w:t>
      </w:r>
    </w:p>
    <w:p w14:paraId="12FDA24A"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warmup_days = 60</w:t>
      </w:r>
    </w:p>
    <w:p w14:paraId="2747B585"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for ticker in tickers:</w:t>
      </w:r>
    </w:p>
    <w:p w14:paraId="050B717B"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 xml:space="preserve">    df = fetch_stock_data(ticker, days_back=days_back + warmup_days)</w:t>
      </w:r>
    </w:p>
    <w:p w14:paraId="230D3E12"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 xml:space="preserve">    if df.empty or len(df) &lt; 50: continue</w:t>
      </w:r>
    </w:p>
    <w:p w14:paraId="4E130FD4"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 xml:space="preserve">    cerebro.adddata(bt.feeds.PandasData(dataname=df, name=ticker, ...))</w:t>
      </w:r>
    </w:p>
    <w:p w14:paraId="4C53294F"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p>
    <w:p w14:paraId="2D6487C1"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cerebro.addstrategy(MACrossoverStrategy, weights=norm_weights)</w:t>
      </w:r>
    </w:p>
    <w:p w14:paraId="04B8B89B"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cerebro.addanalyzer(ValueTracker, _name='val_tracker')</w:t>
      </w:r>
    </w:p>
    <w:p w14:paraId="3D8EBC58" w14:textId="77777777" w:rsidR="00B65DBA" w:rsidRPr="00B65DBA" w:rsidRDefault="00B65DBA" w:rsidP="00C74BC9">
      <w:pPr>
        <w:shd w:val="clear" w:color="auto" w:fill="F2F2F2"/>
        <w:spacing w:after="0" w:line="240" w:lineRule="auto"/>
        <w:ind w:left="-567" w:right="426"/>
        <w:jc w:val="left"/>
        <w:rPr>
          <w:rFonts w:eastAsia="Arial"/>
          <w:sz w:val="22"/>
          <w:szCs w:val="22"/>
          <w:lang w:eastAsia="zh-CN"/>
        </w:rPr>
      </w:pPr>
      <w:r w:rsidRPr="00B65DBA">
        <w:rPr>
          <w:rFonts w:eastAsia="Courier New"/>
          <w:color w:val="1F3864"/>
          <w:sz w:val="18"/>
          <w:szCs w:val="18"/>
          <w:lang w:eastAsia="zh-CN"/>
        </w:rPr>
        <w:t>results = cerebro.run()</w:t>
      </w:r>
    </w:p>
    <w:p w14:paraId="31D06C8D" w14:textId="77777777" w:rsidR="000E7723" w:rsidRPr="000E7723" w:rsidRDefault="000E7723" w:rsidP="00C74BC9">
      <w:pPr>
        <w:tabs>
          <w:tab w:val="left" w:pos="1474"/>
        </w:tabs>
        <w:spacing w:line="312" w:lineRule="auto"/>
        <w:ind w:right="431"/>
        <w:rPr>
          <w:rFonts w:eastAsia="Arial"/>
          <w:bCs/>
          <w:lang w:val="en-US" w:eastAsia="zh-CN"/>
        </w:rPr>
      </w:pPr>
    </w:p>
    <w:p w14:paraId="01F44627" w14:textId="6733CBAD" w:rsidR="005D333C" w:rsidRPr="003109D7" w:rsidRDefault="00ED5A9C" w:rsidP="005D333C">
      <w:pPr>
        <w:pStyle w:val="ListParagraph"/>
        <w:numPr>
          <w:ilvl w:val="0"/>
          <w:numId w:val="30"/>
        </w:numPr>
        <w:spacing w:before="40" w:after="160" w:line="312" w:lineRule="auto"/>
        <w:ind w:left="-142" w:right="431" w:hanging="284"/>
        <w:rPr>
          <w:rFonts w:eastAsia="Arial"/>
          <w:bCs/>
          <w:lang w:val="en-US" w:eastAsia="zh-CN"/>
        </w:rPr>
      </w:pPr>
      <w:r w:rsidRPr="00ED5A9C">
        <w:rPr>
          <w:rFonts w:eastAsia="Arial"/>
          <w:bCs/>
          <w:lang w:val="en-US" w:eastAsia="zh-CN"/>
        </w:rPr>
        <w:t>Realtime Technical Signals (core/signals.py)</w:t>
      </w:r>
    </w:p>
    <w:p w14:paraId="5002F9C2" w14:textId="12DDDE45" w:rsidR="00C74BC9" w:rsidRPr="00C74BC9" w:rsidRDefault="00874F54" w:rsidP="00C74BC9">
      <w:pPr>
        <w:tabs>
          <w:tab w:val="left" w:pos="1474"/>
        </w:tabs>
        <w:spacing w:line="312" w:lineRule="auto"/>
        <w:ind w:left="-567" w:right="431" w:firstLine="567"/>
        <w:rPr>
          <w:rFonts w:eastAsia="Arial"/>
          <w:bCs/>
          <w:lang w:val="en-US" w:eastAsia="zh-CN"/>
        </w:rPr>
      </w:pPr>
      <w:r w:rsidRPr="00874F54">
        <w:rPr>
          <w:rFonts w:eastAsia="Arial"/>
          <w:bCs/>
          <w:lang w:eastAsia="zh-CN"/>
        </w:rPr>
        <w:t>Phát hiện Golden/Death Cross</w:t>
      </w:r>
      <w:r>
        <w:rPr>
          <w:rFonts w:eastAsia="Arial"/>
          <w:bCs/>
          <w:lang w:val="en-US" w:eastAsia="zh-CN"/>
        </w:rPr>
        <w:t>:</w:t>
      </w:r>
      <w:r w:rsidRPr="00874F54">
        <w:rPr>
          <w:rFonts w:eastAsia="Arial"/>
          <w:bCs/>
          <w:lang w:eastAsia="zh-CN"/>
        </w:rPr>
        <w:t xml:space="preserve"> compute_signals phát hiện trực tiếp Golden Cross (SMA20 cắt lên SMA50 cho tín hiệu BUY) và Death Cross (cắt xuống cho tín hiệu SELL), đồng thời phân loại trạng thái duy trì xu hướng. Khối lượng đặt lệnh được làm tròn về bội số 100 (lô chuẩn sàn VN) và giá nhân 1000 để quy về VNĐ thực.</w:t>
      </w:r>
    </w:p>
    <w:p w14:paraId="3A76FD43"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def compute_signals(tickers, weights, capital) -&gt; dict:</w:t>
      </w:r>
    </w:p>
    <w:p w14:paraId="01DECC5C"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for ticker in tickers:</w:t>
      </w:r>
    </w:p>
    <w:p w14:paraId="5B5290CE"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df    = fetch_stock_data(ticker, days_back=100)</w:t>
      </w:r>
    </w:p>
    <w:p w14:paraId="098A0F33"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sma20 = df['close'].rolling(20).mean()</w:t>
      </w:r>
    </w:p>
    <w:p w14:paraId="1075D246"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sma50 = df['close'].rolling(50).mean()</w:t>
      </w:r>
    </w:p>
    <w:p w14:paraId="13108A7E"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p>
    <w:p w14:paraId="7C9DCD0D"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 Phát hiện Golden Cross / Death Cross</w:t>
      </w:r>
    </w:p>
    <w:p w14:paraId="4CD05E4A"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if sma20.iloc[-2] &lt;= sma50.iloc[-2] and sma20.iloc[-1] &gt; sma50.iloc[-1]:</w:t>
      </w:r>
    </w:p>
    <w:p w14:paraId="70BE0C61"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lastRenderedPageBreak/>
        <w:t xml:space="preserve">            action = 'BUY (ĐIỂM GIAO CẮT)'</w:t>
      </w:r>
    </w:p>
    <w:p w14:paraId="45EDDABA"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elif sma20.iloc[-2] &gt;= sma50.iloc[-2] and sma20.iloc[-1] &lt; sma50.iloc[-1]:</w:t>
      </w:r>
    </w:p>
    <w:p w14:paraId="50ECE437"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action = 'SELL (ĐIỂM GIAO CẮT)'</w:t>
      </w:r>
    </w:p>
    <w:p w14:paraId="2AFBF93C"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elif sma20.iloc[-1] &gt; sma50.iloc[-1]:  # Trong xu hướng tăng</w:t>
      </w:r>
    </w:p>
    <w:p w14:paraId="1F9531D0"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action = 'BUY (DUY TRÌ VỊ THẾ MUA)'</w:t>
      </w:r>
    </w:p>
    <w:p w14:paraId="39A4C930"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else:                                   # Trong xu hướng giảm</w:t>
      </w:r>
    </w:p>
    <w:p w14:paraId="01C6FB00"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action = 'SELL (ĐỨNG NGOÀI)'</w:t>
      </w:r>
    </w:p>
    <w:p w14:paraId="4997EA31"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p>
    <w:p w14:paraId="640046AC"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 Tính lô 100 — giao dịch khớp lệnh chuẩn sàn VN</w:t>
      </w:r>
    </w:p>
    <w:p w14:paraId="79A42267"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current_price = float(df['close'].iloc[-1]) * 1000   # API: /1000 VND</w:t>
      </w:r>
    </w:p>
    <w:p w14:paraId="28C8B52B"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raw_volume    = (capital * target_weight) / current_price</w:t>
      </w:r>
    </w:p>
    <w:p w14:paraId="36DAEDE4" w14:textId="77777777" w:rsidR="00C74BC9" w:rsidRPr="00C74BC9" w:rsidRDefault="00C74BC9" w:rsidP="00C74BC9">
      <w:pPr>
        <w:shd w:val="clear" w:color="auto" w:fill="F2F2F2"/>
        <w:spacing w:after="0" w:line="240" w:lineRule="auto"/>
        <w:ind w:left="-567" w:right="426"/>
        <w:jc w:val="left"/>
        <w:rPr>
          <w:rFonts w:eastAsia="Arial"/>
          <w:sz w:val="22"/>
          <w:szCs w:val="22"/>
          <w:lang w:eastAsia="zh-CN"/>
        </w:rPr>
      </w:pPr>
      <w:r w:rsidRPr="00C74BC9">
        <w:rPr>
          <w:rFonts w:eastAsia="Courier New"/>
          <w:color w:val="1F3864"/>
          <w:sz w:val="18"/>
          <w:szCs w:val="18"/>
          <w:lang w:eastAsia="zh-CN"/>
        </w:rPr>
        <w:t xml:space="preserve">        volume        = int(raw_volume // 100) * 100</w:t>
      </w:r>
    </w:p>
    <w:p w14:paraId="12DEE8EB" w14:textId="77777777" w:rsidR="000E7723" w:rsidRPr="000E7723" w:rsidRDefault="000E7723" w:rsidP="00874F54">
      <w:pPr>
        <w:tabs>
          <w:tab w:val="left" w:pos="1474"/>
        </w:tabs>
        <w:spacing w:line="312" w:lineRule="auto"/>
        <w:ind w:left="-567" w:right="431" w:firstLine="567"/>
        <w:rPr>
          <w:noProof/>
          <w:lang w:val="en-US"/>
        </w:rPr>
      </w:pPr>
    </w:p>
    <w:p w14:paraId="64A4B629" w14:textId="38EA4F83" w:rsidR="00C74BC9" w:rsidRPr="00F37ABD" w:rsidRDefault="00C74BC9" w:rsidP="00C74BC9">
      <w:pPr>
        <w:tabs>
          <w:tab w:val="left" w:pos="1474"/>
        </w:tabs>
        <w:spacing w:line="312" w:lineRule="auto"/>
        <w:ind w:left="-567" w:right="431"/>
        <w:rPr>
          <w:b/>
          <w:bCs/>
          <w:i/>
          <w:iCs/>
          <w:noProof/>
          <w:lang w:val="en-US"/>
        </w:rPr>
      </w:pPr>
      <w:r w:rsidRPr="00F37ABD">
        <w:rPr>
          <w:b/>
          <w:bCs/>
          <w:i/>
          <w:iCs/>
          <w:noProof/>
          <w:lang w:val="en-US"/>
        </w:rPr>
        <w:t>e)</w:t>
      </w:r>
      <w:r w:rsidR="004E0D58" w:rsidRPr="00F37ABD">
        <w:rPr>
          <w:b/>
          <w:bCs/>
          <w:i/>
          <w:iCs/>
          <w:noProof/>
          <w:lang w:val="en-US"/>
        </w:rPr>
        <w:t xml:space="preserve"> AI Advisor — Gemini 2.5 Flash + Groq Streaming</w:t>
      </w:r>
    </w:p>
    <w:p w14:paraId="1DED2C79" w14:textId="6BC22261" w:rsidR="00C74BC9" w:rsidRPr="003109D7" w:rsidRDefault="002611A4" w:rsidP="00C74BC9">
      <w:pPr>
        <w:pStyle w:val="ListParagraph"/>
        <w:numPr>
          <w:ilvl w:val="0"/>
          <w:numId w:val="30"/>
        </w:numPr>
        <w:spacing w:before="40" w:after="160" w:line="312" w:lineRule="auto"/>
        <w:ind w:left="-142" w:right="431" w:hanging="284"/>
        <w:rPr>
          <w:rFonts w:eastAsia="Arial"/>
          <w:bCs/>
          <w:lang w:val="en-US" w:eastAsia="zh-CN"/>
        </w:rPr>
      </w:pPr>
      <w:r w:rsidRPr="002611A4">
        <w:rPr>
          <w:rFonts w:eastAsia="Arial"/>
          <w:bCs/>
          <w:lang w:val="en-US" w:eastAsia="zh-CN"/>
        </w:rPr>
        <w:t>Kiến trúc AI Pipeline</w:t>
      </w:r>
    </w:p>
    <w:p w14:paraId="7E7C2747" w14:textId="261D5835" w:rsidR="005C4749" w:rsidRDefault="00D928A2" w:rsidP="00DA3FD5">
      <w:pPr>
        <w:tabs>
          <w:tab w:val="left" w:pos="1474"/>
        </w:tabs>
        <w:spacing w:line="312" w:lineRule="auto"/>
        <w:ind w:left="-567" w:right="431" w:firstLine="567"/>
        <w:rPr>
          <w:rFonts w:eastAsia="Arial"/>
          <w:bCs/>
          <w:lang w:val="en-US" w:eastAsia="zh-CN"/>
        </w:rPr>
      </w:pPr>
      <w:r w:rsidRPr="00D928A2">
        <w:rPr>
          <w:rFonts w:eastAsia="Arial"/>
          <w:bCs/>
          <w:lang w:eastAsia="zh-CN"/>
        </w:rPr>
        <w:t>Gom dữ liệu định lượng thành báo cáo. Pipeline AI gom mọi kết quả định lượng — Monte Carlo, Stress Test, Advanced Metrics, Black-Litterman cùng dữ liệu cơ bản và tin tức — thành một gói dữ liệu, đưa qua build_prompt() để dựng prompt theo khuôn mẫu, rồi gọi Gemini 2.5 Flash sinh báo cáo song ngữ (VI/EN) trả về dạng streaming và lưu lịch sử hội thoại vào DB.</w:t>
      </w:r>
    </w:p>
    <w:p w14:paraId="7E976F5A"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Dữ liệu đầu vào:</w:t>
      </w:r>
    </w:p>
    <w:p w14:paraId="1297D36C"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 Monte Carlo Result  (max_sharpe, CI, VaR)</w:t>
      </w:r>
    </w:p>
    <w:p w14:paraId="6596964C"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 Stress Test         (Beta, estimated_drop)</w:t>
      </w:r>
    </w:p>
    <w:p w14:paraId="5D10C710"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 Advanced Metrics    (Sortino, Calmar, MDD)</w:t>
      </w:r>
    </w:p>
    <w:p w14:paraId="67B18867"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 Black-Litterman     (posterior_returns, weights)</w:t>
      </w:r>
    </w:p>
    <w:p w14:paraId="20CABE39"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 Fundamentals + News (TCBS API + vnstock3)</w:t>
      </w:r>
    </w:p>
    <w:p w14:paraId="1CF04C47"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w:t>
      </w:r>
    </w:p>
    <w:p w14:paraId="49AB02C7"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v</w:t>
      </w:r>
    </w:p>
    <w:p w14:paraId="409674F8"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build_prompt()          &lt;- Prompt Engineering Template</w:t>
      </w:r>
    </w:p>
    <w:p w14:paraId="67121E6A"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w:t>
      </w:r>
    </w:p>
    <w:p w14:paraId="3D25BDEC"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v</w:t>
      </w:r>
    </w:p>
    <w:p w14:paraId="6BF3D269"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Gemini 2.5 Flash API (model='gemini-2.5-flash')</w:t>
      </w:r>
    </w:p>
    <w:p w14:paraId="03DBF185"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w:t>
      </w:r>
    </w:p>
    <w:p w14:paraId="27CD3A08"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v</w:t>
      </w:r>
    </w:p>
    <w:p w14:paraId="07382006" w14:textId="77777777" w:rsidR="00CE5766" w:rsidRPr="00CE5766" w:rsidRDefault="00CE5766" w:rsidP="0004068D">
      <w:pPr>
        <w:shd w:val="clear" w:color="auto" w:fill="F2F2F2"/>
        <w:spacing w:after="0" w:line="240" w:lineRule="auto"/>
        <w:ind w:left="-284" w:right="426"/>
        <w:jc w:val="left"/>
        <w:rPr>
          <w:rFonts w:eastAsia="Arial"/>
          <w:sz w:val="22"/>
          <w:szCs w:val="22"/>
          <w:lang w:eastAsia="zh-CN"/>
        </w:rPr>
      </w:pPr>
      <w:r w:rsidRPr="00CE5766">
        <w:rPr>
          <w:rFonts w:eastAsia="Courier New"/>
          <w:color w:val="1F3864"/>
          <w:sz w:val="18"/>
          <w:szCs w:val="18"/>
          <w:lang w:eastAsia="zh-CN"/>
        </w:rPr>
        <w:t xml:space="preserve">  AI Report (VI / EN) → StreamingResponse → ChatThread lưu DB</w:t>
      </w:r>
    </w:p>
    <w:p w14:paraId="35A8B3E8" w14:textId="77777777" w:rsidR="00CE5766" w:rsidRPr="00CE5766" w:rsidRDefault="00CE5766" w:rsidP="00691B5F">
      <w:pPr>
        <w:tabs>
          <w:tab w:val="left" w:pos="1474"/>
        </w:tabs>
        <w:spacing w:line="312" w:lineRule="auto"/>
        <w:ind w:right="431"/>
        <w:rPr>
          <w:noProof/>
          <w:lang w:val="en-US"/>
        </w:rPr>
      </w:pPr>
    </w:p>
    <w:p w14:paraId="078B6F97" w14:textId="333717DF" w:rsidR="005C4749" w:rsidRPr="00553249" w:rsidRDefault="00553249" w:rsidP="00C1621B">
      <w:pPr>
        <w:pStyle w:val="ListParagraph"/>
        <w:numPr>
          <w:ilvl w:val="0"/>
          <w:numId w:val="30"/>
        </w:numPr>
        <w:tabs>
          <w:tab w:val="left" w:pos="1474"/>
        </w:tabs>
        <w:spacing w:before="40" w:after="160" w:line="312" w:lineRule="auto"/>
        <w:ind w:left="-142" w:right="431" w:hanging="284"/>
        <w:rPr>
          <w:noProof/>
          <w:lang w:val="en-US"/>
        </w:rPr>
      </w:pPr>
      <w:r w:rsidRPr="00553249">
        <w:rPr>
          <w:rFonts w:eastAsia="Arial"/>
          <w:bCs/>
          <w:lang w:val="en-US" w:eastAsia="zh-CN"/>
        </w:rPr>
        <w:t>Prompt Engineering — Cưỡng bức vai Risk Manager</w:t>
      </w:r>
    </w:p>
    <w:p w14:paraId="60A16A49" w14:textId="363B4727" w:rsidR="00553249" w:rsidRDefault="00691B5F" w:rsidP="00E318FD">
      <w:pPr>
        <w:tabs>
          <w:tab w:val="left" w:pos="1474"/>
        </w:tabs>
        <w:spacing w:before="40" w:after="160" w:line="312" w:lineRule="auto"/>
        <w:ind w:left="-567" w:right="431" w:firstLine="567"/>
        <w:rPr>
          <w:noProof/>
          <w:lang w:val="en-US"/>
        </w:rPr>
      </w:pPr>
      <w:r w:rsidRPr="00691B5F">
        <w:rPr>
          <w:noProof/>
          <w:lang w:val="en-US"/>
        </w:rPr>
        <w:t>Ép vai và ấn định khuôn đầu ra</w:t>
      </w:r>
      <w:r>
        <w:rPr>
          <w:noProof/>
          <w:lang w:val="en-US"/>
        </w:rPr>
        <w:t>:</w:t>
      </w:r>
      <w:r w:rsidRPr="00691B5F">
        <w:rPr>
          <w:noProof/>
          <w:lang w:val="en-US"/>
        </w:rPr>
        <w:t xml:space="preserve"> build_prompt cưỡng bức mô hình đóng vai Giám đốc Đầu tư Định lượng kiêm Thẩm định Rủi ro, tự nhận diện một trong ba chế độ (Black-Litterman, Monte Carlo, hay Evaluator danh mục cá nhân) dựa trên dữ liệu đầu vào. Prompt nhúng sẵn các luật cứng như cảnh báo bắt buộc khi MDD vượt 20% và thang đánh giá Sharpe, đồng thời ấn định cấu trúc đầu ra bốn phần để báo cáo luôn nhất quán.</w:t>
      </w:r>
    </w:p>
    <w:p w14:paraId="03A96685"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def build_prompt(data: dict, lang: str = 'vi') -&gt; str:</w:t>
      </w:r>
    </w:p>
    <w:p w14:paraId="14CEA980"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mc     = data.get('monte_carlo') or {}</w:t>
      </w:r>
    </w:p>
    <w:p w14:paraId="57495B48"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stress = data.get('stress_test') or {}</w:t>
      </w:r>
    </w:p>
    <w:p w14:paraId="343FB372"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adv    = data.get('advanced_metrics') or {}</w:t>
      </w:r>
    </w:p>
    <w:p w14:paraId="0AD3F189"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p>
    <w:p w14:paraId="7FE5D56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 [3 Mode] Tự động detect chế độ:</w:t>
      </w:r>
    </w:p>
    <w:p w14:paraId="2F39D3CC"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is_bl        = bool(data.get('posterior_returns'))   # Black-Litterman mode</w:t>
      </w:r>
    </w:p>
    <w:p w14:paraId="587F163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is_optimizer = 'max_sharpe' in mc                    # Monte Carlo mode</w:t>
      </w:r>
    </w:p>
    <w:p w14:paraId="1E854043"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 else: Evaluator mode (danh mục cá nhân)</w:t>
      </w:r>
    </w:p>
    <w:p w14:paraId="78FF07DA"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p>
    <w:p w14:paraId="6ADD3B44"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 [MDD Alert] Bắt buộc AI cảnh báo nếu MDD &gt; 20%</w:t>
      </w:r>
    </w:p>
    <w:p w14:paraId="44379052"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mdd_pct = abs(adv.get('max_drawdown', 0) or 0) * 100</w:t>
      </w:r>
    </w:p>
    <w:p w14:paraId="22A873E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p>
    <w:p w14:paraId="337438A5"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 [Sharpe Assessment]</w:t>
      </w:r>
    </w:p>
    <w:p w14:paraId="0CADDADA"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if sharpe &gt; 1.5:  sharpe_note = f'{sharpe:.2f} (Xuất sắc)'</w:t>
      </w:r>
    </w:p>
    <w:p w14:paraId="04B1868F"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elif sharpe &gt; 1.0: sharpe_note = f'{sharpe:.2f} (Tốt)'</w:t>
      </w:r>
    </w:p>
    <w:p w14:paraId="2983D99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elif sharpe &gt; 0.5: sharpe_note = f'{sharpe:.2f} (Trung bình)'</w:t>
      </w:r>
    </w:p>
    <w:p w14:paraId="424048A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else:              sharpe_note = f'{sharpe:.2f} (Kém)'</w:t>
      </w:r>
    </w:p>
    <w:p w14:paraId="37312396"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p>
    <w:p w14:paraId="732F0C4D"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 Prompt cưỡng bức vai Giám đốc Đầu tư Định lượng</w:t>
      </w:r>
    </w:p>
    <w:p w14:paraId="6EF7EBDE"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prompt = f'''Bạn là Giám đốc Đầu tư Định lượng chuyên nghiệp.</w:t>
      </w:r>
    </w:p>
    <w:p w14:paraId="38209444"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Đóng vai trò Thẩm định Rủi ro (Risk Manager).</w:t>
      </w:r>
    </w:p>
    <w:p w14:paraId="54E4CED7"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...(dữ liệu MC/BL/Evaluator)...</w:t>
      </w:r>
    </w:p>
    <w:p w14:paraId="68DFFBA6" w14:textId="77777777" w:rsidR="0004068D" w:rsidRPr="0004068D" w:rsidRDefault="0004068D" w:rsidP="0004068D">
      <w:pPr>
        <w:shd w:val="clear" w:color="auto" w:fill="F2F2F2"/>
        <w:spacing w:after="0" w:line="240" w:lineRule="auto"/>
        <w:ind w:left="-567" w:right="426"/>
        <w:jc w:val="left"/>
        <w:rPr>
          <w:rFonts w:eastAsia="Arial"/>
          <w:sz w:val="22"/>
          <w:szCs w:val="22"/>
          <w:lang w:eastAsia="zh-CN"/>
        </w:rPr>
      </w:pPr>
      <w:r w:rsidRPr="0004068D">
        <w:rPr>
          <w:rFonts w:eastAsia="Courier New"/>
          <w:color w:val="1F3864"/>
          <w:sz w:val="18"/>
          <w:szCs w:val="18"/>
          <w:lang w:eastAsia="zh-CN"/>
        </w:rPr>
        <w:t xml:space="preserve">    Cấu trúc: 1.Phân tích View 2.Rủi ro-Lợi nhuận 3.Tái cơ cấu 4.Kết luận'''</w:t>
      </w:r>
    </w:p>
    <w:p w14:paraId="73C1C4A4" w14:textId="77777777" w:rsidR="00691B5F" w:rsidRPr="00553249" w:rsidRDefault="00691B5F" w:rsidP="00E318FD">
      <w:pPr>
        <w:tabs>
          <w:tab w:val="left" w:pos="1474"/>
        </w:tabs>
        <w:spacing w:before="40" w:after="160" w:line="312" w:lineRule="auto"/>
        <w:ind w:left="-567" w:right="431" w:firstLine="567"/>
        <w:rPr>
          <w:noProof/>
          <w:lang w:val="en-US"/>
        </w:rPr>
      </w:pPr>
    </w:p>
    <w:p w14:paraId="02C54451" w14:textId="0117A9D4" w:rsidR="00CE5766" w:rsidRPr="003109D7" w:rsidRDefault="00E318FD" w:rsidP="00CE5766">
      <w:pPr>
        <w:pStyle w:val="ListParagraph"/>
        <w:numPr>
          <w:ilvl w:val="0"/>
          <w:numId w:val="30"/>
        </w:numPr>
        <w:spacing w:before="40" w:after="160" w:line="312" w:lineRule="auto"/>
        <w:ind w:left="-142" w:right="431" w:hanging="284"/>
        <w:rPr>
          <w:rFonts w:eastAsia="Arial"/>
          <w:bCs/>
          <w:lang w:val="en-US" w:eastAsia="zh-CN"/>
        </w:rPr>
      </w:pPr>
      <w:r w:rsidRPr="00E318FD">
        <w:rPr>
          <w:rFonts w:eastAsia="Arial"/>
          <w:bCs/>
          <w:lang w:val="en-US" w:eastAsia="zh-CN"/>
        </w:rPr>
        <w:t>Tích hợp Groq Streaming (Landing Page)</w:t>
      </w:r>
    </w:p>
    <w:p w14:paraId="63F32AFE" w14:textId="07173477" w:rsidR="00CE5766" w:rsidRDefault="00473A31" w:rsidP="00E318FD">
      <w:pPr>
        <w:tabs>
          <w:tab w:val="left" w:pos="1474"/>
        </w:tabs>
        <w:spacing w:line="312" w:lineRule="auto"/>
        <w:ind w:left="-567" w:right="431" w:firstLine="567"/>
        <w:rPr>
          <w:noProof/>
          <w:lang w:val="en-US"/>
        </w:rPr>
      </w:pPr>
      <w:r w:rsidRPr="00473A31">
        <w:rPr>
          <w:noProof/>
          <w:lang w:val="en-US"/>
        </w:rPr>
        <w:t>Chatbot độ trễ thấp</w:t>
      </w:r>
      <w:r w:rsidR="00691B5F">
        <w:rPr>
          <w:noProof/>
          <w:lang w:val="en-US"/>
        </w:rPr>
        <w:t>:</w:t>
      </w:r>
      <w:r w:rsidRPr="00473A31">
        <w:rPr>
          <w:noProof/>
          <w:lang w:val="en-US"/>
        </w:rPr>
        <w:t xml:space="preserve"> Trên trang chủ, chatbot dùng Groq API chạy mô hình Meta LLaMA với độ trễ rất thấp nhờ kiến trúc phần cứng LPU. Yêu cầu gửi kèm system prompt, lịch sử hội thoại và tin nhắn người dùng, bật stream=true để trả lời theo từng token giúp trải nghiệm mượt.</w:t>
      </w:r>
    </w:p>
    <w:p w14:paraId="66F4C645"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docs/script.js — AI Chatbot trên trang chủ</w:t>
      </w:r>
    </w:p>
    <w:p w14:paraId="5767213A"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Groq API → Meta LLaMA — độ trễ cực thấp nhờ LPU architecture</w:t>
      </w:r>
    </w:p>
    <w:p w14:paraId="2A7297F2"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p>
    <w:p w14:paraId="093BEBA5"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const response = await fetch('https://api.groq.com/openai/v1/chat/completions', {</w:t>
      </w:r>
    </w:p>
    <w:p w14:paraId="5ACBCC6A"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method: 'POST',</w:t>
      </w:r>
    </w:p>
    <w:p w14:paraId="576DF68B"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headers: {</w:t>
      </w:r>
    </w:p>
    <w:p w14:paraId="30980BE3"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'Authorization': `Bearer ${GROQ_API_KEY}`,</w:t>
      </w:r>
    </w:p>
    <w:p w14:paraId="540CD1B0"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'Content-Type': 'application/json'</w:t>
      </w:r>
    </w:p>
    <w:p w14:paraId="0AD53F0F"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w:t>
      </w:r>
    </w:p>
    <w:p w14:paraId="31E0C810"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body: JSON.stringify({</w:t>
      </w:r>
    </w:p>
    <w:p w14:paraId="1767EEB3"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model: 'meta-llama/llama-4-scout-17b-16e-instruct',</w:t>
      </w:r>
    </w:p>
    <w:p w14:paraId="093CF730"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messages: [</w:t>
      </w:r>
    </w:p>
    <w:p w14:paraId="02E39BB9"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 role: 'system', content: systemPrompt },</w:t>
      </w:r>
    </w:p>
    <w:p w14:paraId="70D9ACEB"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...conversationHistory,</w:t>
      </w:r>
    </w:p>
    <w:p w14:paraId="69CBB3B9"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 role: 'user', content: userMessage }</w:t>
      </w:r>
    </w:p>
    <w:p w14:paraId="46BAB6D2"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w:t>
      </w:r>
    </w:p>
    <w:p w14:paraId="04045E60"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stream: true   // Streaming response để UX mượt mà</w:t>
      </w:r>
    </w:p>
    <w:p w14:paraId="36A53250"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 xml:space="preserve">    })</w:t>
      </w:r>
    </w:p>
    <w:p w14:paraId="7A87EBB2" w14:textId="77777777" w:rsidR="00BA0DAD" w:rsidRPr="00BA0DAD" w:rsidRDefault="00BA0DAD" w:rsidP="00BA0DAD">
      <w:pPr>
        <w:shd w:val="clear" w:color="auto" w:fill="F2F2F2"/>
        <w:spacing w:after="0" w:line="240" w:lineRule="auto"/>
        <w:ind w:left="-567" w:right="426"/>
        <w:jc w:val="left"/>
        <w:rPr>
          <w:rFonts w:eastAsia="Arial"/>
          <w:sz w:val="22"/>
          <w:szCs w:val="22"/>
          <w:lang w:eastAsia="zh-CN"/>
        </w:rPr>
      </w:pPr>
      <w:r w:rsidRPr="00BA0DAD">
        <w:rPr>
          <w:rFonts w:eastAsia="Courier New"/>
          <w:color w:val="1F3864"/>
          <w:sz w:val="18"/>
          <w:szCs w:val="18"/>
          <w:lang w:eastAsia="zh-CN"/>
        </w:rPr>
        <w:t>});</w:t>
      </w:r>
    </w:p>
    <w:p w14:paraId="63D4398D" w14:textId="77777777" w:rsidR="005C4749" w:rsidRDefault="005C4749" w:rsidP="005C4749">
      <w:pPr>
        <w:tabs>
          <w:tab w:val="left" w:pos="1474"/>
        </w:tabs>
        <w:spacing w:line="312" w:lineRule="auto"/>
        <w:ind w:right="431"/>
        <w:rPr>
          <w:noProof/>
          <w:lang w:val="en-US"/>
        </w:rPr>
      </w:pPr>
    </w:p>
    <w:p w14:paraId="7FA6F3F1" w14:textId="7772725D" w:rsidR="00BA0DAD" w:rsidRPr="00F37ABD" w:rsidRDefault="00BA0DAD" w:rsidP="00BA0DAD">
      <w:pPr>
        <w:tabs>
          <w:tab w:val="left" w:pos="1474"/>
        </w:tabs>
        <w:spacing w:line="312" w:lineRule="auto"/>
        <w:ind w:left="-567" w:right="431"/>
        <w:rPr>
          <w:b/>
          <w:bCs/>
          <w:i/>
          <w:iCs/>
          <w:noProof/>
          <w:lang w:val="en-US"/>
        </w:rPr>
      </w:pPr>
      <w:r w:rsidRPr="00F37ABD">
        <w:rPr>
          <w:b/>
          <w:bCs/>
          <w:i/>
          <w:iCs/>
          <w:noProof/>
          <w:lang w:val="en-US"/>
        </w:rPr>
        <w:t>f) AI Advisor — Gemini 2.5 Flash + Groq Streaming</w:t>
      </w:r>
    </w:p>
    <w:p w14:paraId="42E96102" w14:textId="542A53D0" w:rsidR="00BA0DAD" w:rsidRDefault="00B473CC" w:rsidP="00BA0DAD">
      <w:pPr>
        <w:pStyle w:val="ListParagraph"/>
        <w:numPr>
          <w:ilvl w:val="0"/>
          <w:numId w:val="30"/>
        </w:numPr>
        <w:spacing w:before="40" w:after="160" w:line="312" w:lineRule="auto"/>
        <w:ind w:left="-142" w:right="431" w:hanging="284"/>
        <w:rPr>
          <w:rFonts w:eastAsia="Arial"/>
          <w:bCs/>
          <w:lang w:val="en-US" w:eastAsia="zh-CN"/>
        </w:rPr>
      </w:pPr>
      <w:r w:rsidRPr="00B473CC">
        <w:rPr>
          <w:rFonts w:eastAsia="Arial"/>
          <w:bCs/>
          <w:lang w:val="en-US" w:eastAsia="zh-CN"/>
        </w:rPr>
        <w:t>JWT Access Token (30 phút) + Refresh Token (7 ngày)</w:t>
      </w:r>
    </w:p>
    <w:p w14:paraId="43184B93" w14:textId="73FD325F" w:rsidR="00B473CC" w:rsidRDefault="003E41D6" w:rsidP="00B473CC">
      <w:pPr>
        <w:spacing w:before="40" w:after="160" w:line="312" w:lineRule="auto"/>
        <w:ind w:left="-567" w:right="431" w:firstLine="567"/>
        <w:rPr>
          <w:rFonts w:eastAsia="Arial"/>
          <w:bCs/>
          <w:lang w:val="en-US" w:eastAsia="zh-CN"/>
        </w:rPr>
      </w:pPr>
      <w:r w:rsidRPr="003E41D6">
        <w:rPr>
          <w:rFonts w:eastAsia="Arial"/>
          <w:bCs/>
          <w:lang w:val="en-US" w:eastAsia="zh-CN"/>
        </w:rPr>
        <w:t xml:space="preserve">Hai tầng token. Cơ chế xác thực dùng hai loại token: Access Token sống ngắn (30 phút) để gọi API, và Refresh Token sống dài (7 ngày) để cấp lại access token mà không </w:t>
      </w:r>
      <w:r w:rsidRPr="003E41D6">
        <w:rPr>
          <w:rFonts w:eastAsia="Arial"/>
          <w:bCs/>
          <w:lang w:val="en-US" w:eastAsia="zh-CN"/>
        </w:rPr>
        <w:lastRenderedPageBreak/>
        <w:t>bắt đăng nhập lại. Access token ký bằng thuật toán HS256 với SECRET_KEY, mang theo thời điểm hết hạn (exp) và chủ thể (sub).</w:t>
      </w:r>
    </w:p>
    <w:p w14:paraId="5E928D4D"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 app/core/config.py</w:t>
      </w:r>
    </w:p>
    <w:p w14:paraId="374399D1"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SECRET_KEY: str = os.getenv('SECRET_KEY', '...64-char-hex...')</w:t>
      </w:r>
    </w:p>
    <w:p w14:paraId="3770C569"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ALGORITHM: str = 'HS256'</w:t>
      </w:r>
    </w:p>
    <w:p w14:paraId="7C5228DA"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ACCESS_TOKEN_EXPIRE_MINUTES: int = 30    # ← Thực tế 30 phút</w:t>
      </w:r>
    </w:p>
    <w:p w14:paraId="76F63FFC"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REFRESH_TOKEN_EXPIRE_DAYS: int   = 7     # 7 ngày</w:t>
      </w:r>
    </w:p>
    <w:p w14:paraId="60018C13"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p>
    <w:p w14:paraId="3667938A"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 app/core/security.py</w:t>
      </w:r>
    </w:p>
    <w:p w14:paraId="3E93D86B"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def create_access_token(subject, expires_delta=None) -&gt; str:</w:t>
      </w:r>
    </w:p>
    <w:p w14:paraId="48E25F0E"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 xml:space="preserve">    expire = datetime.utcnow() + timedelta(minutes=ACCESS_TOKEN_EXPIRE_MINUTES)</w:t>
      </w:r>
    </w:p>
    <w:p w14:paraId="2F65824A"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 xml:space="preserve">    return jwt.encode({'exp': expire, 'sub': str(subject)},</w:t>
      </w:r>
    </w:p>
    <w:p w14:paraId="6444216E" w14:textId="77777777" w:rsidR="004F2BCD" w:rsidRPr="004F2BCD" w:rsidRDefault="004F2BCD" w:rsidP="00D71032">
      <w:pPr>
        <w:shd w:val="clear" w:color="auto" w:fill="F2F2F2"/>
        <w:spacing w:after="0" w:line="240" w:lineRule="auto"/>
        <w:ind w:left="-567" w:right="426"/>
        <w:jc w:val="left"/>
        <w:rPr>
          <w:rFonts w:eastAsia="Arial"/>
          <w:sz w:val="22"/>
          <w:szCs w:val="22"/>
          <w:lang w:eastAsia="zh-CN"/>
        </w:rPr>
      </w:pPr>
      <w:r w:rsidRPr="004F2BCD">
        <w:rPr>
          <w:rFonts w:eastAsia="Courier New"/>
          <w:color w:val="1F3864"/>
          <w:sz w:val="18"/>
          <w:szCs w:val="18"/>
          <w:lang w:eastAsia="zh-CN"/>
        </w:rPr>
        <w:t xml:space="preserve">                     SECRET_KEY, algorithm=ALGORITHM)</w:t>
      </w:r>
    </w:p>
    <w:p w14:paraId="01E58E59" w14:textId="77777777" w:rsidR="004F2BCD" w:rsidRPr="00B473CC" w:rsidRDefault="004F2BCD" w:rsidP="004F2BCD">
      <w:pPr>
        <w:spacing w:before="40" w:after="160" w:line="312" w:lineRule="auto"/>
        <w:ind w:right="431"/>
        <w:rPr>
          <w:rFonts w:eastAsia="Arial"/>
          <w:bCs/>
          <w:lang w:val="en-US" w:eastAsia="zh-CN"/>
        </w:rPr>
      </w:pPr>
    </w:p>
    <w:p w14:paraId="1096348A" w14:textId="4C5CD3A0" w:rsidR="00A90AB2" w:rsidRPr="003109D7" w:rsidRDefault="00004668" w:rsidP="00BA0DAD">
      <w:pPr>
        <w:pStyle w:val="ListParagraph"/>
        <w:numPr>
          <w:ilvl w:val="0"/>
          <w:numId w:val="30"/>
        </w:numPr>
        <w:spacing w:before="40" w:after="160" w:line="312" w:lineRule="auto"/>
        <w:ind w:left="-142" w:right="431" w:hanging="284"/>
        <w:rPr>
          <w:rFonts w:eastAsia="Arial"/>
          <w:bCs/>
          <w:lang w:val="en-US" w:eastAsia="zh-CN"/>
        </w:rPr>
      </w:pPr>
      <w:r w:rsidRPr="00004668">
        <w:rPr>
          <w:rFonts w:eastAsia="Arial"/>
          <w:bCs/>
          <w:lang w:val="en-US" w:eastAsia="zh-CN"/>
        </w:rPr>
        <w:t>Refresh Token Flow — Revoke &amp; Rotate</w:t>
      </w:r>
    </w:p>
    <w:p w14:paraId="0E3B5854" w14:textId="2E020C5A" w:rsidR="00BA0DAD" w:rsidRDefault="003A6D26" w:rsidP="00BA0DAD">
      <w:pPr>
        <w:tabs>
          <w:tab w:val="left" w:pos="1474"/>
        </w:tabs>
        <w:spacing w:line="312" w:lineRule="auto"/>
        <w:ind w:left="-567" w:right="431" w:firstLine="567"/>
        <w:rPr>
          <w:rFonts w:eastAsia="Arial"/>
          <w:bCs/>
          <w:lang w:val="en-US" w:eastAsia="zh-CN"/>
        </w:rPr>
      </w:pPr>
      <w:r w:rsidRPr="003A6D26">
        <w:rPr>
          <w:rFonts w:eastAsia="Arial"/>
          <w:bCs/>
          <w:lang w:eastAsia="zh-CN"/>
        </w:rPr>
        <w:t>Token Rotation chống tái dùng. Luồng refresh áp dụng Token Rotation để chống tái sử dụng token bị lộ: mỗi lần làm mới, hệ thống xác minh refresh token còn hợp lệ và chưa bị thu hồi trong DB, lập tức revoke token cũ, rồi phát đồng thời access token mới và refresh token mới. Nhờ vậy một refresh token chỉ dùng được đúng một lần.</w:t>
      </w:r>
    </w:p>
    <w:p w14:paraId="21FF6E0C"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@router.post('/refresh')</w:t>
      </w:r>
    </w:p>
    <w:p w14:paraId="5F2D9095"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def refresh_token(*, db, refresh_in: RefreshTokenRequest):</w:t>
      </w:r>
    </w:p>
    <w:p w14:paraId="7210963E"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w:t>
      </w:r>
    </w:p>
    <w:p w14:paraId="0160BADE"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1. Tìm refresh token còn hợp lệ trong DB (is_revoked == False)</w:t>
      </w:r>
    </w:p>
    <w:p w14:paraId="76ED9150"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2. Thu hồi (revoke) token cũ ngay lập tức (Token Rotation)</w:t>
      </w:r>
    </w:p>
    <w:p w14:paraId="12ECB2E3"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3. Phát access token mới + refresh token mới</w:t>
      </w:r>
    </w:p>
    <w:p w14:paraId="1D97610B"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w:t>
      </w:r>
    </w:p>
    <w:p w14:paraId="5372ADC6"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db_token = auth_service.get_valid_refresh_token(db, refresh_in.refresh_token)</w:t>
      </w:r>
    </w:p>
    <w:p w14:paraId="71816968"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if not db_token:</w:t>
      </w:r>
    </w:p>
    <w:p w14:paraId="0CB5AAE1"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raise HTTPException(status_code=401, detail='Invalid or expired refresh token')</w:t>
      </w:r>
    </w:p>
    <w:p w14:paraId="30692306"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p>
    <w:p w14:paraId="4C717A3D"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auth_service.revoke_refresh_token(db, db_token.token)  # Thu hồi token cũ</w:t>
      </w:r>
    </w:p>
    <w:p w14:paraId="386B66EE"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p>
    <w:p w14:paraId="0B587A1A"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new_access  = security.create_access_token(db_token.user_id, ...)</w:t>
      </w:r>
    </w:p>
    <w:p w14:paraId="5C50EF6A"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new_refresh = auth_service.create_refresh_token(db, db_token.user_id)</w:t>
      </w:r>
    </w:p>
    <w:p w14:paraId="27FDA9A6" w14:textId="77777777" w:rsidR="00D71032" w:rsidRPr="00D71032" w:rsidRDefault="00D71032" w:rsidP="00D71032">
      <w:pPr>
        <w:shd w:val="clear" w:color="auto" w:fill="F2F2F2"/>
        <w:tabs>
          <w:tab w:val="left" w:pos="8505"/>
        </w:tabs>
        <w:spacing w:after="0" w:line="240" w:lineRule="auto"/>
        <w:ind w:left="-567" w:right="426"/>
        <w:jc w:val="left"/>
        <w:rPr>
          <w:rFonts w:eastAsia="Arial"/>
          <w:sz w:val="22"/>
          <w:szCs w:val="22"/>
          <w:lang w:eastAsia="zh-CN"/>
        </w:rPr>
      </w:pPr>
      <w:r w:rsidRPr="00D71032">
        <w:rPr>
          <w:rFonts w:eastAsia="Courier New"/>
          <w:color w:val="1F3864"/>
          <w:sz w:val="18"/>
          <w:szCs w:val="18"/>
          <w:lang w:eastAsia="zh-CN"/>
        </w:rPr>
        <w:t xml:space="preserve">    return {'access_token': new_access, 'refresh_token': new_refresh, ...}</w:t>
      </w:r>
    </w:p>
    <w:p w14:paraId="30254CC8" w14:textId="77777777" w:rsidR="00D71032" w:rsidRPr="00D71032" w:rsidRDefault="00D71032" w:rsidP="00BA0DAD">
      <w:pPr>
        <w:tabs>
          <w:tab w:val="left" w:pos="1474"/>
        </w:tabs>
        <w:spacing w:line="312" w:lineRule="auto"/>
        <w:ind w:left="-567" w:right="431" w:firstLine="567"/>
        <w:rPr>
          <w:rFonts w:eastAsia="Arial"/>
          <w:bCs/>
          <w:lang w:val="en-US" w:eastAsia="zh-CN"/>
        </w:rPr>
      </w:pPr>
    </w:p>
    <w:p w14:paraId="4D202EBA" w14:textId="64E577EB" w:rsidR="00BA0DAD" w:rsidRPr="00F37ABD" w:rsidRDefault="00CA70CE" w:rsidP="00BA0DAD">
      <w:pPr>
        <w:tabs>
          <w:tab w:val="left" w:pos="1474"/>
        </w:tabs>
        <w:spacing w:line="312" w:lineRule="auto"/>
        <w:ind w:left="-567" w:right="431"/>
        <w:rPr>
          <w:b/>
          <w:bCs/>
          <w:i/>
          <w:iCs/>
          <w:noProof/>
          <w:lang w:val="en-US"/>
        </w:rPr>
      </w:pPr>
      <w:r w:rsidRPr="00F37ABD">
        <w:rPr>
          <w:b/>
          <w:bCs/>
          <w:i/>
          <w:iCs/>
          <w:noProof/>
          <w:lang w:val="en-US"/>
        </w:rPr>
        <w:t>g</w:t>
      </w:r>
      <w:r w:rsidR="00BA0DAD" w:rsidRPr="00F37ABD">
        <w:rPr>
          <w:b/>
          <w:bCs/>
          <w:i/>
          <w:iCs/>
          <w:noProof/>
          <w:lang w:val="en-US"/>
        </w:rPr>
        <w:t xml:space="preserve">) </w:t>
      </w:r>
      <w:r w:rsidR="00FE7406" w:rsidRPr="00F37ABD">
        <w:rPr>
          <w:b/>
          <w:bCs/>
          <w:i/>
          <w:iCs/>
          <w:noProof/>
          <w:lang w:val="en-US"/>
        </w:rPr>
        <w:t>Sơ đồ luồng thuật toán (Algorithm Flow)</w:t>
      </w:r>
    </w:p>
    <w:p w14:paraId="2510F268" w14:textId="48D9FA11" w:rsidR="00C62171" w:rsidRDefault="00AB7E06" w:rsidP="00BA0DAD">
      <w:pPr>
        <w:tabs>
          <w:tab w:val="left" w:pos="1474"/>
        </w:tabs>
        <w:spacing w:line="312" w:lineRule="auto"/>
        <w:ind w:left="-567" w:right="431" w:firstLine="567"/>
        <w:rPr>
          <w:rFonts w:eastAsia="Arial"/>
          <w:bCs/>
          <w:lang w:eastAsia="zh-CN"/>
        </w:rPr>
      </w:pPr>
      <w:r w:rsidRPr="00AB7E06">
        <w:rPr>
          <w:rFonts w:eastAsia="Arial"/>
          <w:bCs/>
          <w:lang w:eastAsia="zh-CN"/>
        </w:rPr>
        <w:t>Đọc sơ đồ</w:t>
      </w:r>
      <w:r>
        <w:rPr>
          <w:rFonts w:eastAsia="Arial"/>
          <w:bCs/>
          <w:lang w:val="en-US" w:eastAsia="zh-CN"/>
        </w:rPr>
        <w:t>:</w:t>
      </w:r>
      <w:r w:rsidRPr="00AB7E06">
        <w:rPr>
          <w:rFonts w:eastAsia="Arial"/>
          <w:bCs/>
          <w:lang w:eastAsia="zh-CN"/>
        </w:rPr>
        <w:t xml:space="preserve"> Sơ đồ tổng hợp toàn bộ luồng xử lý: người dùng chọn mã và nhập views, sau đó A. Data Pipeline lấy và chuẩn hóa dữ liệu, B. tính returns và ma trận hiệp phương sai, C. tối ưu danh mục bằng Monte Carlo hoặc Black-Litterman, D. backtest với MA Crossover, và E. AI Advisor sinh báo cáo, khép lại vòng phân tích trả về người dùng.</w:t>
      </w:r>
    </w:p>
    <w:p w14:paraId="0ABE7D4F" w14:textId="065396F4" w:rsidR="00BA0DAD" w:rsidRDefault="00BA0DAD" w:rsidP="00C62171">
      <w:pPr>
        <w:rPr>
          <w:rFonts w:eastAsia="Arial"/>
          <w:bCs/>
          <w:lang w:val="en-US" w:eastAsia="zh-CN"/>
        </w:rPr>
      </w:pPr>
    </w:p>
    <w:p w14:paraId="619EFF64" w14:textId="77777777" w:rsidR="00C62171" w:rsidRPr="00C62171" w:rsidRDefault="00C62171" w:rsidP="00C62171">
      <w:pPr>
        <w:rPr>
          <w:rFonts w:eastAsia="Arial"/>
          <w:bCs/>
          <w:lang w:val="en-US" w:eastAsia="zh-CN"/>
        </w:rPr>
      </w:pPr>
    </w:p>
    <w:p w14:paraId="34998323"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lastRenderedPageBreak/>
        <w:t>Người dùng chọn tickers + nhập Views</w:t>
      </w:r>
    </w:p>
    <w:p w14:paraId="0048A4D8"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7DE89EBF"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601F1300"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2328DAC4"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A. Data Pipeline        │</w:t>
      </w:r>
    </w:p>
    <w:p w14:paraId="715D5D07"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DNSE API → SQLite Cache │</w:t>
      </w:r>
    </w:p>
    <w:p w14:paraId="25C6CEDB"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Normalize timestamp   │</w:t>
      </w:r>
    </w:p>
    <w:p w14:paraId="56FA5E08"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5DF634C4"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close_matrix (N x T)</w:t>
      </w:r>
    </w:p>
    <w:p w14:paraId="49533791"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188792E4"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241AE6CF"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B. Returns &amp; Cov        │</w:t>
      </w:r>
    </w:p>
    <w:p w14:paraId="37154C98"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Log Returns             │</w:t>
      </w:r>
    </w:p>
    <w:p w14:paraId="4728424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Ledoit-Wolf Shrinkage   │</w:t>
      </w:r>
    </w:p>
    <w:p w14:paraId="6E847111"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69F284FF"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Sigma_annual, returns_df</w:t>
      </w:r>
    </w:p>
    <w:p w14:paraId="17E5132A"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4A1CF4A5"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53E2353B"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C. Optimization                                   │</w:t>
      </w:r>
    </w:p>
    <w:p w14:paraId="282109BA"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  │</w:t>
      </w:r>
    </w:p>
    <w:p w14:paraId="167EF0A0"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Monte Carlo      │   │ Black-Litterman      │  │</w:t>
      </w:r>
    </w:p>
    <w:p w14:paraId="1EE1EB9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10k portfolios   │   │ Pi = delta*Sigma*w   │  │</w:t>
      </w:r>
    </w:p>
    <w:p w14:paraId="5C18B66F"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SLSQP Bounds     │   │ P, Q, Omega (Views)  │  │</w:t>
      </w:r>
    </w:p>
    <w:p w14:paraId="3B1B9658"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[5%, 50%]        │   │ Posterior Bayes      │  │</w:t>
      </w:r>
    </w:p>
    <w:p w14:paraId="2C637587"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  │</w:t>
      </w:r>
    </w:p>
    <w:p w14:paraId="7EA0816C"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w:t>
      </w:r>
    </w:p>
    <w:p w14:paraId="6E921414"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  Optimal Weights      │</w:t>
      </w:r>
    </w:p>
    <w:p w14:paraId="7519293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w:t>
      </w:r>
    </w:p>
    <w:p w14:paraId="6150119A"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57C0384E"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043CEFBE"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30C5F29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D. Backtest       │</w:t>
      </w:r>
    </w:p>
    <w:p w14:paraId="34F9396B"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MA Crossover      │</w:t>
      </w:r>
    </w:p>
    <w:p w14:paraId="581C832E"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Backtrader Engine │</w:t>
      </w:r>
    </w:p>
    <w:p w14:paraId="58E15639"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57B5B2BB"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Cum Returns vs Benchmark</w:t>
      </w:r>
    </w:p>
    <w:p w14:paraId="70968A98"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5A4FE12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457E7435"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E. AI Advisor     │</w:t>
      </w:r>
    </w:p>
    <w:p w14:paraId="1F3CEE92"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Gemini 2.5 Flash  │</w:t>
      </w:r>
    </w:p>
    <w:p w14:paraId="7F991E4B"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Risk Manager Role │</w:t>
      </w:r>
    </w:p>
    <w:p w14:paraId="302C197C"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w:t>
      </w:r>
    </w:p>
    <w:p w14:paraId="26DA75CD"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  PDF Report / Chat Response</w:t>
      </w:r>
    </w:p>
    <w:p w14:paraId="25E60574"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v</w:t>
      </w:r>
    </w:p>
    <w:p w14:paraId="046BEDAA" w14:textId="77777777" w:rsidR="00B0050D" w:rsidRPr="00B0050D" w:rsidRDefault="00B0050D" w:rsidP="00B0050D">
      <w:pPr>
        <w:shd w:val="clear" w:color="auto" w:fill="F2F2F2"/>
        <w:spacing w:after="0" w:line="240" w:lineRule="auto"/>
        <w:ind w:left="-567" w:right="426"/>
        <w:jc w:val="left"/>
        <w:rPr>
          <w:rFonts w:eastAsia="Arial"/>
          <w:sz w:val="22"/>
          <w:szCs w:val="22"/>
          <w:lang w:eastAsia="zh-CN"/>
        </w:rPr>
      </w:pPr>
      <w:r w:rsidRPr="00B0050D">
        <w:rPr>
          <w:rFonts w:eastAsia="Courier New"/>
          <w:color w:val="1F3864"/>
          <w:sz w:val="18"/>
          <w:szCs w:val="18"/>
          <w:lang w:eastAsia="zh-CN"/>
        </w:rPr>
        <w:t xml:space="preserve">                     Người dùng</w:t>
      </w:r>
    </w:p>
    <w:p w14:paraId="15FE2197" w14:textId="77777777" w:rsidR="005C4749" w:rsidRDefault="005C4749" w:rsidP="005C4749">
      <w:pPr>
        <w:tabs>
          <w:tab w:val="left" w:pos="1474"/>
        </w:tabs>
        <w:spacing w:line="312" w:lineRule="auto"/>
        <w:ind w:right="431"/>
        <w:rPr>
          <w:noProof/>
          <w:lang w:val="en-US"/>
        </w:rPr>
      </w:pPr>
    </w:p>
    <w:p w14:paraId="44E1B9D4" w14:textId="77777777" w:rsidR="00C62171" w:rsidRDefault="00C62171">
      <w:pPr>
        <w:rPr>
          <w:b/>
          <w:bCs/>
          <w:iCs/>
          <w:sz w:val="28"/>
          <w:szCs w:val="28"/>
        </w:rPr>
      </w:pPr>
      <w:r>
        <w:rPr>
          <w:b/>
          <w:bCs/>
          <w:iCs/>
          <w:sz w:val="28"/>
          <w:szCs w:val="28"/>
        </w:rPr>
        <w:br w:type="page"/>
      </w:r>
    </w:p>
    <w:p w14:paraId="789DBAFC" w14:textId="24AB2E54" w:rsidR="007A10CA" w:rsidRPr="0078373B" w:rsidRDefault="00B84F2D" w:rsidP="0078373B">
      <w:pPr>
        <w:pStyle w:val="ListParagraph"/>
        <w:numPr>
          <w:ilvl w:val="1"/>
          <w:numId w:val="9"/>
        </w:numPr>
        <w:spacing w:line="312" w:lineRule="auto"/>
        <w:ind w:left="-284" w:right="431" w:hanging="283"/>
        <w:rPr>
          <w:b/>
          <w:bCs/>
          <w:iCs/>
          <w:sz w:val="28"/>
          <w:szCs w:val="28"/>
        </w:rPr>
      </w:pPr>
      <w:r w:rsidRPr="00B84F2D">
        <w:rPr>
          <w:b/>
          <w:bCs/>
          <w:iCs/>
          <w:sz w:val="28"/>
          <w:szCs w:val="28"/>
        </w:rPr>
        <w:lastRenderedPageBreak/>
        <w:t>Thiết kế giao diện người dùng (UI mockup)</w:t>
      </w:r>
    </w:p>
    <w:tbl>
      <w:tblPr>
        <w:tblStyle w:val="ListTable3-Accent3"/>
        <w:tblW w:w="0" w:type="auto"/>
        <w:tblInd w:w="-431" w:type="dxa"/>
        <w:tblLook w:val="04A0" w:firstRow="1" w:lastRow="0" w:firstColumn="1" w:lastColumn="0" w:noHBand="0" w:noVBand="1"/>
      </w:tblPr>
      <w:tblGrid>
        <w:gridCol w:w="2489"/>
        <w:gridCol w:w="3535"/>
        <w:gridCol w:w="3612"/>
      </w:tblGrid>
      <w:tr w:rsidR="0078373B" w:rsidRPr="0078373B" w14:paraId="071AD424" w14:textId="77777777" w:rsidTr="007837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9" w:type="dxa"/>
            <w:hideMark/>
          </w:tcPr>
          <w:p w14:paraId="2CCAD0CA" w14:textId="77777777" w:rsidR="0078373B" w:rsidRPr="0078373B" w:rsidRDefault="0078373B" w:rsidP="0078373B">
            <w:pPr>
              <w:jc w:val="center"/>
              <w:rPr>
                <w:color w:val="000000" w:themeColor="text1"/>
                <w:sz w:val="24"/>
                <w:szCs w:val="24"/>
                <w:lang w:val="en-GB" w:eastAsia="en-GB"/>
              </w:rPr>
            </w:pPr>
            <w:r w:rsidRPr="0078373B">
              <w:rPr>
                <w:color w:val="000000" w:themeColor="text1"/>
                <w:sz w:val="24"/>
                <w:szCs w:val="24"/>
                <w:lang w:val="en-GB" w:eastAsia="en-GB"/>
              </w:rPr>
              <w:t>Màn hình</w:t>
            </w:r>
          </w:p>
        </w:tc>
        <w:tc>
          <w:tcPr>
            <w:tcW w:w="0" w:type="auto"/>
            <w:hideMark/>
          </w:tcPr>
          <w:p w14:paraId="7BB88F73" w14:textId="77777777" w:rsidR="0078373B" w:rsidRPr="0078373B" w:rsidRDefault="0078373B" w:rsidP="0078373B">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GB" w:eastAsia="en-GB"/>
              </w:rPr>
            </w:pPr>
            <w:r w:rsidRPr="0078373B">
              <w:rPr>
                <w:color w:val="000000" w:themeColor="text1"/>
                <w:sz w:val="24"/>
                <w:szCs w:val="24"/>
                <w:lang w:val="en-GB" w:eastAsia="en-GB"/>
              </w:rPr>
              <w:t>Thành phần chính</w:t>
            </w:r>
          </w:p>
        </w:tc>
        <w:tc>
          <w:tcPr>
            <w:tcW w:w="0" w:type="auto"/>
            <w:hideMark/>
          </w:tcPr>
          <w:p w14:paraId="72642636" w14:textId="77777777" w:rsidR="0078373B" w:rsidRPr="0078373B" w:rsidRDefault="0078373B" w:rsidP="0078373B">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GB" w:eastAsia="en-GB"/>
              </w:rPr>
            </w:pPr>
            <w:r w:rsidRPr="0078373B">
              <w:rPr>
                <w:color w:val="000000" w:themeColor="text1"/>
                <w:sz w:val="24"/>
                <w:szCs w:val="24"/>
                <w:lang w:val="en-GB" w:eastAsia="en-GB"/>
              </w:rPr>
              <w:t>Mục đích sử dụng</w:t>
            </w:r>
          </w:p>
        </w:tc>
      </w:tr>
      <w:tr w:rsidR="0078373B" w:rsidRPr="0078373B" w14:paraId="7A073242"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2B49198F" w14:textId="77777777" w:rsidR="0078373B" w:rsidRPr="0078373B" w:rsidRDefault="0078373B" w:rsidP="0078373B">
            <w:pPr>
              <w:jc w:val="left"/>
              <w:rPr>
                <w:sz w:val="24"/>
                <w:szCs w:val="24"/>
                <w:lang w:val="en-GB" w:eastAsia="en-GB"/>
              </w:rPr>
            </w:pPr>
            <w:r w:rsidRPr="0078373B">
              <w:rPr>
                <w:sz w:val="24"/>
                <w:szCs w:val="24"/>
                <w:lang w:val="en-GB" w:eastAsia="en-GB"/>
              </w:rPr>
              <w:t>Landing / Login</w:t>
            </w:r>
          </w:p>
        </w:tc>
        <w:tc>
          <w:tcPr>
            <w:tcW w:w="0" w:type="auto"/>
            <w:hideMark/>
          </w:tcPr>
          <w:p w14:paraId="2E664A6F"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Form đăng nhập, chuyển đổi ngôn ngữ, liên kết đăng ký</w:t>
            </w:r>
          </w:p>
        </w:tc>
        <w:tc>
          <w:tcPr>
            <w:tcW w:w="0" w:type="auto"/>
            <w:hideMark/>
          </w:tcPr>
          <w:p w14:paraId="254242BE"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Khởi tạo phiên làm việc và xác thực người dùng</w:t>
            </w:r>
          </w:p>
        </w:tc>
      </w:tr>
      <w:tr w:rsidR="0078373B" w:rsidRPr="0078373B" w14:paraId="2F92C77C"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012019DF" w14:textId="77777777" w:rsidR="0078373B" w:rsidRPr="0078373B" w:rsidRDefault="0078373B" w:rsidP="0078373B">
            <w:pPr>
              <w:jc w:val="left"/>
              <w:rPr>
                <w:sz w:val="24"/>
                <w:szCs w:val="24"/>
                <w:lang w:val="en-GB" w:eastAsia="en-GB"/>
              </w:rPr>
            </w:pPr>
            <w:r w:rsidRPr="0078373B">
              <w:rPr>
                <w:sz w:val="24"/>
                <w:szCs w:val="24"/>
                <w:lang w:val="en-GB" w:eastAsia="en-GB"/>
              </w:rPr>
              <w:t>Register</w:t>
            </w:r>
          </w:p>
        </w:tc>
        <w:tc>
          <w:tcPr>
            <w:tcW w:w="0" w:type="auto"/>
            <w:hideMark/>
          </w:tcPr>
          <w:p w14:paraId="478D3848"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Form đăng ký, nhập thông tin cá nhân, liên kết đăng nhập</w:t>
            </w:r>
          </w:p>
        </w:tc>
        <w:tc>
          <w:tcPr>
            <w:tcW w:w="0" w:type="auto"/>
            <w:hideMark/>
          </w:tcPr>
          <w:p w14:paraId="0FB50BCF"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Tạo tài khoản mới để sử dụng hệ thống</w:t>
            </w:r>
          </w:p>
        </w:tc>
      </w:tr>
      <w:tr w:rsidR="0078373B" w:rsidRPr="0078373B" w14:paraId="79B460CA"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2CFBBE3C" w14:textId="77777777" w:rsidR="0078373B" w:rsidRPr="0078373B" w:rsidRDefault="0078373B" w:rsidP="0078373B">
            <w:pPr>
              <w:jc w:val="left"/>
              <w:rPr>
                <w:sz w:val="24"/>
                <w:szCs w:val="24"/>
                <w:lang w:val="en-GB" w:eastAsia="en-GB"/>
              </w:rPr>
            </w:pPr>
            <w:r w:rsidRPr="0078373B">
              <w:rPr>
                <w:sz w:val="24"/>
                <w:szCs w:val="24"/>
                <w:lang w:val="en-GB" w:eastAsia="en-GB"/>
              </w:rPr>
              <w:t>Dashboard</w:t>
            </w:r>
          </w:p>
        </w:tc>
        <w:tc>
          <w:tcPr>
            <w:tcW w:w="0" w:type="auto"/>
            <w:hideMark/>
          </w:tcPr>
          <w:p w14:paraId="50BDC3A3"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Thẻ KPI, trạng thái hệ thống, điều hướng chức năng</w:t>
            </w:r>
          </w:p>
        </w:tc>
        <w:tc>
          <w:tcPr>
            <w:tcW w:w="0" w:type="auto"/>
            <w:hideMark/>
          </w:tcPr>
          <w:p w14:paraId="1B0714C4"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Tóm tắt nhanh tình trạng danh mục và truy cập chức năng chính</w:t>
            </w:r>
          </w:p>
        </w:tc>
      </w:tr>
      <w:tr w:rsidR="0078373B" w:rsidRPr="0078373B" w14:paraId="75471174"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17F2316D" w14:textId="77777777" w:rsidR="0078373B" w:rsidRPr="0078373B" w:rsidRDefault="0078373B" w:rsidP="0078373B">
            <w:pPr>
              <w:jc w:val="left"/>
              <w:rPr>
                <w:sz w:val="24"/>
                <w:szCs w:val="24"/>
                <w:lang w:val="en-GB" w:eastAsia="en-GB"/>
              </w:rPr>
            </w:pPr>
            <w:r w:rsidRPr="0078373B">
              <w:rPr>
                <w:sz w:val="24"/>
                <w:szCs w:val="24"/>
                <w:lang w:val="en-GB" w:eastAsia="en-GB"/>
              </w:rPr>
              <w:t>My Portfolio</w:t>
            </w:r>
          </w:p>
        </w:tc>
        <w:tc>
          <w:tcPr>
            <w:tcW w:w="0" w:type="auto"/>
            <w:hideMark/>
          </w:tcPr>
          <w:p w14:paraId="415EE8CE"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Danh sách danh mục, holdings, theo dõi hiệu suất</w:t>
            </w:r>
          </w:p>
        </w:tc>
        <w:tc>
          <w:tcPr>
            <w:tcW w:w="0" w:type="auto"/>
            <w:hideMark/>
          </w:tcPr>
          <w:p w14:paraId="7116083D"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Quản trị danh mục và theo dõi trạng thái nắm giữ</w:t>
            </w:r>
          </w:p>
        </w:tc>
      </w:tr>
      <w:tr w:rsidR="0078373B" w:rsidRPr="0078373B" w14:paraId="1BBAC0D0"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427594BD" w14:textId="77777777" w:rsidR="0078373B" w:rsidRPr="0078373B" w:rsidRDefault="0078373B" w:rsidP="0078373B">
            <w:pPr>
              <w:jc w:val="left"/>
              <w:rPr>
                <w:sz w:val="24"/>
                <w:szCs w:val="24"/>
                <w:lang w:val="en-GB" w:eastAsia="en-GB"/>
              </w:rPr>
            </w:pPr>
            <w:r w:rsidRPr="0078373B">
              <w:rPr>
                <w:sz w:val="24"/>
                <w:szCs w:val="24"/>
                <w:lang w:val="en-GB" w:eastAsia="en-GB"/>
              </w:rPr>
              <w:t>Risk Analysis</w:t>
            </w:r>
          </w:p>
        </w:tc>
        <w:tc>
          <w:tcPr>
            <w:tcW w:w="0" w:type="auto"/>
            <w:hideMark/>
          </w:tcPr>
          <w:p w14:paraId="33D7EB68"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Stress test, chỉ số rủi ro, AI summary</w:t>
            </w:r>
          </w:p>
        </w:tc>
        <w:tc>
          <w:tcPr>
            <w:tcW w:w="0" w:type="auto"/>
            <w:hideMark/>
          </w:tcPr>
          <w:p w14:paraId="7D6EB8F6"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Phân tích rủi ro và đánh giá danh mục</w:t>
            </w:r>
          </w:p>
        </w:tc>
      </w:tr>
      <w:tr w:rsidR="0078373B" w:rsidRPr="0078373B" w14:paraId="739ACA71"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6683A063" w14:textId="77777777" w:rsidR="0078373B" w:rsidRPr="0078373B" w:rsidRDefault="0078373B" w:rsidP="0078373B">
            <w:pPr>
              <w:jc w:val="left"/>
              <w:rPr>
                <w:sz w:val="24"/>
                <w:szCs w:val="24"/>
                <w:lang w:val="en-GB" w:eastAsia="en-GB"/>
              </w:rPr>
            </w:pPr>
            <w:r w:rsidRPr="0078373B">
              <w:rPr>
                <w:sz w:val="24"/>
                <w:szCs w:val="24"/>
                <w:lang w:val="en-GB" w:eastAsia="en-GB"/>
              </w:rPr>
              <w:t>Revenue Statistics</w:t>
            </w:r>
          </w:p>
        </w:tc>
        <w:tc>
          <w:tcPr>
            <w:tcW w:w="0" w:type="auto"/>
            <w:hideMark/>
          </w:tcPr>
          <w:p w14:paraId="62ACD1FA"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Biểu đồ hiệu suất, KPI, phân tích tăng trưởng</w:t>
            </w:r>
          </w:p>
        </w:tc>
        <w:tc>
          <w:tcPr>
            <w:tcW w:w="0" w:type="auto"/>
            <w:hideMark/>
          </w:tcPr>
          <w:p w14:paraId="1B003FC3"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Theo dõi tăng trưởng và hiệu suất danh mục</w:t>
            </w:r>
          </w:p>
        </w:tc>
      </w:tr>
      <w:tr w:rsidR="0078373B" w:rsidRPr="0078373B" w14:paraId="3530E1BC"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14555082" w14:textId="77777777" w:rsidR="0078373B" w:rsidRPr="0078373B" w:rsidRDefault="0078373B" w:rsidP="0078373B">
            <w:pPr>
              <w:jc w:val="left"/>
              <w:rPr>
                <w:sz w:val="24"/>
                <w:szCs w:val="24"/>
                <w:lang w:val="en-GB" w:eastAsia="en-GB"/>
              </w:rPr>
            </w:pPr>
            <w:r w:rsidRPr="0078373B">
              <w:rPr>
                <w:sz w:val="24"/>
                <w:szCs w:val="24"/>
                <w:lang w:val="en-GB" w:eastAsia="en-GB"/>
              </w:rPr>
              <w:t>AI Assistant</w:t>
            </w:r>
          </w:p>
        </w:tc>
        <w:tc>
          <w:tcPr>
            <w:tcW w:w="0" w:type="auto"/>
            <w:hideMark/>
          </w:tcPr>
          <w:p w14:paraId="27FE3DA8"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Khung hội thoại, gợi ý câu hỏi, lịch sử chat</w:t>
            </w:r>
          </w:p>
        </w:tc>
        <w:tc>
          <w:tcPr>
            <w:tcW w:w="0" w:type="auto"/>
            <w:hideMark/>
          </w:tcPr>
          <w:p w14:paraId="5F9012DF"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Hỗ trợ tư vấn và giải đáp thông tin đầu tư</w:t>
            </w:r>
          </w:p>
        </w:tc>
      </w:tr>
      <w:tr w:rsidR="0078373B" w:rsidRPr="0078373B" w14:paraId="6EFAE5A9"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2F50B247" w14:textId="77777777" w:rsidR="0078373B" w:rsidRPr="0078373B" w:rsidRDefault="0078373B" w:rsidP="0078373B">
            <w:pPr>
              <w:jc w:val="left"/>
              <w:rPr>
                <w:sz w:val="24"/>
                <w:szCs w:val="24"/>
                <w:lang w:val="en-GB" w:eastAsia="en-GB"/>
              </w:rPr>
            </w:pPr>
            <w:r w:rsidRPr="0078373B">
              <w:rPr>
                <w:sz w:val="24"/>
                <w:szCs w:val="24"/>
                <w:lang w:val="en-GB" w:eastAsia="en-GB"/>
              </w:rPr>
              <w:t>Reports</w:t>
            </w:r>
          </w:p>
        </w:tc>
        <w:tc>
          <w:tcPr>
            <w:tcW w:w="0" w:type="auto"/>
            <w:hideMark/>
          </w:tcPr>
          <w:p w14:paraId="45D4247C"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Xuất báo cáo, lịch sử báo cáo, tải xuống</w:t>
            </w:r>
          </w:p>
        </w:tc>
        <w:tc>
          <w:tcPr>
            <w:tcW w:w="0" w:type="auto"/>
            <w:hideMark/>
          </w:tcPr>
          <w:p w14:paraId="768888F4"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Xuất và quản lý báo cáo từ hệ thống</w:t>
            </w:r>
          </w:p>
        </w:tc>
      </w:tr>
      <w:tr w:rsidR="0078373B" w:rsidRPr="0078373B" w14:paraId="4D13BAAC"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2A496953" w14:textId="77777777" w:rsidR="0078373B" w:rsidRPr="0078373B" w:rsidRDefault="0078373B" w:rsidP="0078373B">
            <w:pPr>
              <w:jc w:val="left"/>
              <w:rPr>
                <w:sz w:val="24"/>
                <w:szCs w:val="24"/>
                <w:lang w:val="en-GB" w:eastAsia="en-GB"/>
              </w:rPr>
            </w:pPr>
            <w:r w:rsidRPr="0078373B">
              <w:rPr>
                <w:sz w:val="24"/>
                <w:szCs w:val="24"/>
                <w:lang w:val="en-GB" w:eastAsia="en-GB"/>
              </w:rPr>
              <w:t>Financial Statements</w:t>
            </w:r>
          </w:p>
        </w:tc>
        <w:tc>
          <w:tcPr>
            <w:tcW w:w="0" w:type="auto"/>
            <w:hideMark/>
          </w:tcPr>
          <w:p w14:paraId="5D5A6267"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Bảng số liệu tài chính, bộ lọc doanh nghiệp</w:t>
            </w:r>
          </w:p>
        </w:tc>
        <w:tc>
          <w:tcPr>
            <w:tcW w:w="0" w:type="auto"/>
            <w:hideMark/>
          </w:tcPr>
          <w:p w14:paraId="6F7DEDAB"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Phân tích thông tin tài chính doanh nghiệp</w:t>
            </w:r>
          </w:p>
        </w:tc>
      </w:tr>
      <w:tr w:rsidR="0078373B" w:rsidRPr="0078373B" w14:paraId="137A754F"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08ED3493" w14:textId="77777777" w:rsidR="0078373B" w:rsidRPr="0078373B" w:rsidRDefault="0078373B" w:rsidP="0078373B">
            <w:pPr>
              <w:jc w:val="left"/>
              <w:rPr>
                <w:sz w:val="24"/>
                <w:szCs w:val="24"/>
                <w:lang w:val="en-GB" w:eastAsia="en-GB"/>
              </w:rPr>
            </w:pPr>
            <w:r w:rsidRPr="0078373B">
              <w:rPr>
                <w:sz w:val="24"/>
                <w:szCs w:val="24"/>
                <w:lang w:val="en-GB" w:eastAsia="en-GB"/>
              </w:rPr>
              <w:t>Quant App</w:t>
            </w:r>
          </w:p>
        </w:tc>
        <w:tc>
          <w:tcPr>
            <w:tcW w:w="0" w:type="auto"/>
            <w:hideMark/>
          </w:tcPr>
          <w:p w14:paraId="0F06A7F3"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Thông số đầu vào, chỉ tiêu định lượng, biểu đồ</w:t>
            </w:r>
          </w:p>
        </w:tc>
        <w:tc>
          <w:tcPr>
            <w:tcW w:w="0" w:type="auto"/>
            <w:hideMark/>
          </w:tcPr>
          <w:p w14:paraId="0D65BFC4"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Phân tích định lượng danh mục đầu tư</w:t>
            </w:r>
          </w:p>
        </w:tc>
      </w:tr>
      <w:tr w:rsidR="0078373B" w:rsidRPr="0078373B" w14:paraId="08432EE9"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5BF30687" w14:textId="77777777" w:rsidR="0078373B" w:rsidRPr="0078373B" w:rsidRDefault="0078373B" w:rsidP="0078373B">
            <w:pPr>
              <w:jc w:val="left"/>
              <w:rPr>
                <w:sz w:val="24"/>
                <w:szCs w:val="24"/>
                <w:lang w:val="en-GB" w:eastAsia="en-GB"/>
              </w:rPr>
            </w:pPr>
            <w:r w:rsidRPr="0078373B">
              <w:rPr>
                <w:sz w:val="24"/>
                <w:szCs w:val="24"/>
                <w:lang w:val="en-GB" w:eastAsia="en-GB"/>
              </w:rPr>
              <w:t>Backtest</w:t>
            </w:r>
          </w:p>
        </w:tc>
        <w:tc>
          <w:tcPr>
            <w:tcW w:w="0" w:type="auto"/>
            <w:hideMark/>
          </w:tcPr>
          <w:p w14:paraId="154E570A"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Lựa chọn chiến lược, so sánh benchmark</w:t>
            </w:r>
          </w:p>
        </w:tc>
        <w:tc>
          <w:tcPr>
            <w:tcW w:w="0" w:type="auto"/>
            <w:hideMark/>
          </w:tcPr>
          <w:p w14:paraId="796DE6FB"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Đánh giá hiệu quả chiến lược trong quá khứ</w:t>
            </w:r>
          </w:p>
        </w:tc>
      </w:tr>
      <w:tr w:rsidR="0078373B" w:rsidRPr="0078373B" w14:paraId="099FBA59"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146B60B6" w14:textId="77777777" w:rsidR="0078373B" w:rsidRPr="0078373B" w:rsidRDefault="0078373B" w:rsidP="0078373B">
            <w:pPr>
              <w:jc w:val="left"/>
              <w:rPr>
                <w:sz w:val="24"/>
                <w:szCs w:val="24"/>
                <w:lang w:val="en-GB" w:eastAsia="en-GB"/>
              </w:rPr>
            </w:pPr>
            <w:r w:rsidRPr="0078373B">
              <w:rPr>
                <w:sz w:val="24"/>
                <w:szCs w:val="24"/>
                <w:lang w:val="en-GB" w:eastAsia="en-GB"/>
              </w:rPr>
              <w:t>Portfolio Optimization</w:t>
            </w:r>
          </w:p>
        </w:tc>
        <w:tc>
          <w:tcPr>
            <w:tcW w:w="0" w:type="auto"/>
            <w:hideMark/>
          </w:tcPr>
          <w:p w14:paraId="7669E534"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Efficient Frontier, Markowitz, Black–Litterman</w:t>
            </w:r>
          </w:p>
        </w:tc>
        <w:tc>
          <w:tcPr>
            <w:tcW w:w="0" w:type="auto"/>
            <w:hideMark/>
          </w:tcPr>
          <w:p w14:paraId="578AF9D8"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Đề xuất phân bổ tài sản tối ưu</w:t>
            </w:r>
          </w:p>
        </w:tc>
      </w:tr>
      <w:tr w:rsidR="0078373B" w:rsidRPr="0078373B" w14:paraId="751DF765" w14:textId="77777777" w:rsidTr="0078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hideMark/>
          </w:tcPr>
          <w:p w14:paraId="4FBCAADE" w14:textId="77777777" w:rsidR="0078373B" w:rsidRPr="0078373B" w:rsidRDefault="0078373B" w:rsidP="0078373B">
            <w:pPr>
              <w:jc w:val="left"/>
              <w:rPr>
                <w:sz w:val="24"/>
                <w:szCs w:val="24"/>
                <w:lang w:val="en-GB" w:eastAsia="en-GB"/>
              </w:rPr>
            </w:pPr>
            <w:r w:rsidRPr="0078373B">
              <w:rPr>
                <w:sz w:val="24"/>
                <w:szCs w:val="24"/>
                <w:lang w:val="en-GB" w:eastAsia="en-GB"/>
              </w:rPr>
              <w:t>AI Analysis</w:t>
            </w:r>
          </w:p>
        </w:tc>
        <w:tc>
          <w:tcPr>
            <w:tcW w:w="0" w:type="auto"/>
            <w:hideMark/>
          </w:tcPr>
          <w:p w14:paraId="13F3EBE1"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Tổng hợp phân tích AI, nhận định thị trường</w:t>
            </w:r>
          </w:p>
        </w:tc>
        <w:tc>
          <w:tcPr>
            <w:tcW w:w="0" w:type="auto"/>
            <w:hideMark/>
          </w:tcPr>
          <w:p w14:paraId="0FACD96E" w14:textId="77777777" w:rsidR="0078373B" w:rsidRPr="0078373B" w:rsidRDefault="0078373B" w:rsidP="0078373B">
            <w:pPr>
              <w:jc w:val="left"/>
              <w:cnfStyle w:val="000000100000" w:firstRow="0" w:lastRow="0" w:firstColumn="0" w:lastColumn="0" w:oddVBand="0" w:evenVBand="0" w:oddHBand="1" w:evenHBand="0" w:firstRowFirstColumn="0" w:firstRowLastColumn="0" w:lastRowFirstColumn="0" w:lastRowLastColumn="0"/>
              <w:rPr>
                <w:sz w:val="24"/>
                <w:szCs w:val="24"/>
                <w:lang w:val="en-GB" w:eastAsia="en-GB"/>
              </w:rPr>
            </w:pPr>
            <w:r w:rsidRPr="0078373B">
              <w:rPr>
                <w:sz w:val="24"/>
                <w:szCs w:val="24"/>
                <w:lang w:val="en-GB" w:eastAsia="en-GB"/>
              </w:rPr>
              <w:t>Hỗ trợ nghiên cứu và diễn giải dữ liệu</w:t>
            </w:r>
          </w:p>
        </w:tc>
      </w:tr>
      <w:tr w:rsidR="0078373B" w:rsidRPr="0078373B" w14:paraId="164C9C15" w14:textId="77777777" w:rsidTr="0078373B">
        <w:tc>
          <w:tcPr>
            <w:cnfStyle w:val="001000000000" w:firstRow="0" w:lastRow="0" w:firstColumn="1" w:lastColumn="0" w:oddVBand="0" w:evenVBand="0" w:oddHBand="0" w:evenHBand="0" w:firstRowFirstColumn="0" w:firstRowLastColumn="0" w:lastRowFirstColumn="0" w:lastRowLastColumn="0"/>
            <w:tcW w:w="2489" w:type="dxa"/>
            <w:hideMark/>
          </w:tcPr>
          <w:p w14:paraId="19A8E4DD" w14:textId="77777777" w:rsidR="0078373B" w:rsidRPr="0078373B" w:rsidRDefault="0078373B" w:rsidP="0078373B">
            <w:pPr>
              <w:jc w:val="left"/>
              <w:rPr>
                <w:sz w:val="24"/>
                <w:szCs w:val="24"/>
                <w:lang w:val="en-GB" w:eastAsia="en-GB"/>
              </w:rPr>
            </w:pPr>
            <w:r w:rsidRPr="0078373B">
              <w:rPr>
                <w:sz w:val="24"/>
                <w:szCs w:val="24"/>
                <w:lang w:val="en-GB" w:eastAsia="en-GB"/>
              </w:rPr>
              <w:t>SystemOP</w:t>
            </w:r>
          </w:p>
        </w:tc>
        <w:tc>
          <w:tcPr>
            <w:tcW w:w="0" w:type="auto"/>
            <w:hideMark/>
          </w:tcPr>
          <w:p w14:paraId="7F60BFD5"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Thông tin hệ thống, trạng thái dịch vụ</w:t>
            </w:r>
          </w:p>
        </w:tc>
        <w:tc>
          <w:tcPr>
            <w:tcW w:w="0" w:type="auto"/>
            <w:hideMark/>
          </w:tcPr>
          <w:p w14:paraId="3DAC4E82" w14:textId="77777777" w:rsidR="0078373B" w:rsidRPr="0078373B" w:rsidRDefault="0078373B" w:rsidP="0078373B">
            <w:pPr>
              <w:jc w:val="left"/>
              <w:cnfStyle w:val="000000000000" w:firstRow="0" w:lastRow="0" w:firstColumn="0" w:lastColumn="0" w:oddVBand="0" w:evenVBand="0" w:oddHBand="0" w:evenHBand="0" w:firstRowFirstColumn="0" w:firstRowLastColumn="0" w:lastRowFirstColumn="0" w:lastRowLastColumn="0"/>
              <w:rPr>
                <w:sz w:val="24"/>
                <w:szCs w:val="24"/>
                <w:lang w:val="en-GB" w:eastAsia="en-GB"/>
              </w:rPr>
            </w:pPr>
            <w:r w:rsidRPr="0078373B">
              <w:rPr>
                <w:sz w:val="24"/>
                <w:szCs w:val="24"/>
                <w:lang w:val="en-GB" w:eastAsia="en-GB"/>
              </w:rPr>
              <w:t>Theo dõi tình trạng vận hành của nền tảng</w:t>
            </w:r>
          </w:p>
        </w:tc>
      </w:tr>
    </w:tbl>
    <w:p w14:paraId="7E75759E" w14:textId="77777777" w:rsidR="0078373B" w:rsidRDefault="0078373B" w:rsidP="00C53739">
      <w:pPr>
        <w:tabs>
          <w:tab w:val="left" w:pos="1474"/>
        </w:tabs>
        <w:spacing w:line="312" w:lineRule="auto"/>
        <w:ind w:left="-567" w:right="431" w:firstLine="567"/>
        <w:rPr>
          <w:noProof/>
          <w:lang w:val="en-US"/>
        </w:rPr>
      </w:pPr>
    </w:p>
    <w:p w14:paraId="6A22E256" w14:textId="1E65B930"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486911DE" wp14:editId="2F1C9168">
            <wp:extent cx="5676900" cy="3200400"/>
            <wp:effectExtent l="0" t="0" r="0" b="0"/>
            <wp:docPr id="1777214234" name="Picture 177721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76900" cy="3200400"/>
                    </a:xfrm>
                    <a:prstGeom prst="rect">
                      <a:avLst/>
                    </a:prstGeom>
                    <a:noFill/>
                    <a:ln>
                      <a:noFill/>
                    </a:ln>
                  </pic:spPr>
                </pic:pic>
              </a:graphicData>
            </a:graphic>
          </wp:inline>
        </w:drawing>
      </w:r>
    </w:p>
    <w:p w14:paraId="40BBA8EF" w14:textId="49D0F3F0" w:rsidR="00C27309" w:rsidRPr="00C27309" w:rsidRDefault="00C27309" w:rsidP="00C27309">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4.1. Báo cáo tài chính</w:t>
      </w:r>
    </w:p>
    <w:p w14:paraId="7A280D20" w14:textId="7628F501"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01DF3D68" wp14:editId="6E50DC33">
            <wp:extent cx="5669280" cy="2735580"/>
            <wp:effectExtent l="0" t="0" r="7620" b="7620"/>
            <wp:docPr id="1777214233" name="Picture 177721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69280" cy="2735580"/>
                    </a:xfrm>
                    <a:prstGeom prst="rect">
                      <a:avLst/>
                    </a:prstGeom>
                    <a:noFill/>
                    <a:ln>
                      <a:noFill/>
                    </a:ln>
                  </pic:spPr>
                </pic:pic>
              </a:graphicData>
            </a:graphic>
          </wp:inline>
        </w:drawing>
      </w:r>
    </w:p>
    <w:p w14:paraId="37113745" w14:textId="5CF75CBD"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2</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2AF27866" w14:textId="459AFF6F" w:rsidR="00A00225" w:rsidRPr="00A00225" w:rsidRDefault="00C27309" w:rsidP="00A00225">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6C436465" wp14:editId="56329A28">
            <wp:extent cx="5661660" cy="2735580"/>
            <wp:effectExtent l="0" t="0" r="0" b="7620"/>
            <wp:docPr id="1777214232" name="Picture 177721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61660" cy="2735580"/>
                    </a:xfrm>
                    <a:prstGeom prst="rect">
                      <a:avLst/>
                    </a:prstGeom>
                    <a:noFill/>
                    <a:ln>
                      <a:noFill/>
                    </a:ln>
                  </pic:spPr>
                </pic:pic>
              </a:graphicData>
            </a:graphic>
          </wp:inline>
        </w:drawing>
      </w:r>
    </w:p>
    <w:p w14:paraId="3301AEAE" w14:textId="1D879415"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3</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Dashboard</w:t>
      </w:r>
    </w:p>
    <w:p w14:paraId="119D3D78" w14:textId="22A450C1"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706F5793" wp14:editId="26318E73">
            <wp:extent cx="5669280" cy="3200400"/>
            <wp:effectExtent l="0" t="0" r="7620" b="0"/>
            <wp:docPr id="1777214231" name="Picture 177721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69280" cy="3200400"/>
                    </a:xfrm>
                    <a:prstGeom prst="rect">
                      <a:avLst/>
                    </a:prstGeom>
                    <a:noFill/>
                    <a:ln>
                      <a:noFill/>
                    </a:ln>
                  </pic:spPr>
                </pic:pic>
              </a:graphicData>
            </a:graphic>
          </wp:inline>
        </w:drawing>
      </w:r>
    </w:p>
    <w:p w14:paraId="5C30EF7F" w14:textId="41009E09"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4</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Kiểm thử lịch sử</w:t>
      </w:r>
      <w:r>
        <w:rPr>
          <w:i/>
          <w:iCs/>
          <w:noProof/>
          <w:color w:val="808080" w:themeColor="background1" w:themeShade="80"/>
          <w:sz w:val="24"/>
          <w:szCs w:val="24"/>
          <w:lang w:val="en-US"/>
        </w:rPr>
        <w:t xml:space="preserve"> 1</w:t>
      </w:r>
    </w:p>
    <w:p w14:paraId="70E6799F" w14:textId="74A9CCE7"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A7F8DEC" wp14:editId="22D6D18B">
            <wp:extent cx="5661660" cy="3208020"/>
            <wp:effectExtent l="0" t="0" r="0" b="0"/>
            <wp:docPr id="1777214230" name="Picture 177721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61660" cy="3208020"/>
                    </a:xfrm>
                    <a:prstGeom prst="rect">
                      <a:avLst/>
                    </a:prstGeom>
                    <a:noFill/>
                    <a:ln>
                      <a:noFill/>
                    </a:ln>
                  </pic:spPr>
                </pic:pic>
              </a:graphicData>
            </a:graphic>
          </wp:inline>
        </w:drawing>
      </w:r>
    </w:p>
    <w:p w14:paraId="0DC61616" w14:textId="47119264"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5</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Kiểm thử lịch sử</w:t>
      </w:r>
      <w:r>
        <w:rPr>
          <w:i/>
          <w:iCs/>
          <w:noProof/>
          <w:color w:val="808080" w:themeColor="background1" w:themeShade="80"/>
          <w:sz w:val="24"/>
          <w:szCs w:val="24"/>
          <w:lang w:val="en-US"/>
        </w:rPr>
        <w:t xml:space="preserve"> 2</w:t>
      </w:r>
    </w:p>
    <w:p w14:paraId="0142C816" w14:textId="48BEF32D"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0A7489C1" wp14:editId="6E9D47C2">
            <wp:extent cx="5676900" cy="3192780"/>
            <wp:effectExtent l="0" t="0" r="0" b="7620"/>
            <wp:docPr id="1777214229" name="Picture 17772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76900" cy="3192780"/>
                    </a:xfrm>
                    <a:prstGeom prst="rect">
                      <a:avLst/>
                    </a:prstGeom>
                    <a:noFill/>
                    <a:ln>
                      <a:noFill/>
                    </a:ln>
                  </pic:spPr>
                </pic:pic>
              </a:graphicData>
            </a:graphic>
          </wp:inline>
        </w:drawing>
      </w:r>
    </w:p>
    <w:p w14:paraId="1B5ACADF" w14:textId="4B780D0C"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6</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Kiểm thử lịch sử</w:t>
      </w:r>
      <w:r>
        <w:rPr>
          <w:i/>
          <w:iCs/>
          <w:noProof/>
          <w:color w:val="808080" w:themeColor="background1" w:themeShade="80"/>
          <w:sz w:val="24"/>
          <w:szCs w:val="24"/>
          <w:lang w:val="en-US"/>
        </w:rPr>
        <w:t xml:space="preserve"> 3</w:t>
      </w:r>
    </w:p>
    <w:p w14:paraId="52BFD9B0" w14:textId="05F01144"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33D55DB2" wp14:editId="00DB0D63">
            <wp:extent cx="5661660" cy="3200400"/>
            <wp:effectExtent l="0" t="0" r="0" b="0"/>
            <wp:docPr id="1777214228" name="Picture 17772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61660" cy="3200400"/>
                    </a:xfrm>
                    <a:prstGeom prst="rect">
                      <a:avLst/>
                    </a:prstGeom>
                    <a:noFill/>
                    <a:ln>
                      <a:noFill/>
                    </a:ln>
                  </pic:spPr>
                </pic:pic>
              </a:graphicData>
            </a:graphic>
          </wp:inline>
        </w:drawing>
      </w:r>
    </w:p>
    <w:p w14:paraId="62179376" w14:textId="34D71751"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7</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Kiểm thử lịch sử</w:t>
      </w:r>
      <w:r>
        <w:rPr>
          <w:i/>
          <w:iCs/>
          <w:noProof/>
          <w:color w:val="808080" w:themeColor="background1" w:themeShade="80"/>
          <w:sz w:val="24"/>
          <w:szCs w:val="24"/>
          <w:lang w:val="en-US"/>
        </w:rPr>
        <w:t xml:space="preserve"> 4</w:t>
      </w:r>
    </w:p>
    <w:p w14:paraId="250F20E9"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4.8. Phân tích AI</w:t>
      </w:r>
    </w:p>
    <w:p w14:paraId="506E5AAB" w14:textId="2763157C"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1B78526E" wp14:editId="087EBB10">
            <wp:extent cx="5661660" cy="3169920"/>
            <wp:effectExtent l="0" t="0" r="0" b="0"/>
            <wp:docPr id="1777214227" name="Picture 177721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61660" cy="3169920"/>
                    </a:xfrm>
                    <a:prstGeom prst="rect">
                      <a:avLst/>
                    </a:prstGeom>
                    <a:noFill/>
                    <a:ln>
                      <a:noFill/>
                    </a:ln>
                  </pic:spPr>
                </pic:pic>
              </a:graphicData>
            </a:graphic>
          </wp:inline>
        </w:drawing>
      </w:r>
    </w:p>
    <w:p w14:paraId="71851A04" w14:textId="19AF04B9"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8</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4992BA9"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4.9. Phân tích AI</w:t>
      </w:r>
    </w:p>
    <w:p w14:paraId="732CCE8E" w14:textId="051CBA10"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1FEF47D" wp14:editId="77A177D2">
            <wp:extent cx="5669280" cy="3185160"/>
            <wp:effectExtent l="0" t="0" r="7620" b="0"/>
            <wp:docPr id="1777214226" name="Picture 177721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69280" cy="3185160"/>
                    </a:xfrm>
                    <a:prstGeom prst="rect">
                      <a:avLst/>
                    </a:prstGeom>
                    <a:noFill/>
                    <a:ln>
                      <a:noFill/>
                    </a:ln>
                  </pic:spPr>
                </pic:pic>
              </a:graphicData>
            </a:graphic>
          </wp:inline>
        </w:drawing>
      </w:r>
    </w:p>
    <w:p w14:paraId="3C3FBC41" w14:textId="589504B5"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9</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18FD0776"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4.10. Phân tích rủi ro</w:t>
      </w:r>
    </w:p>
    <w:p w14:paraId="3E1406AB" w14:textId="17D1E0B1"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5CF657E5" wp14:editId="4D816235">
            <wp:extent cx="5669280" cy="2727960"/>
            <wp:effectExtent l="0" t="0" r="7620" b="0"/>
            <wp:docPr id="1777214225" name="Picture 177721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69280" cy="2727960"/>
                    </a:xfrm>
                    <a:prstGeom prst="rect">
                      <a:avLst/>
                    </a:prstGeom>
                    <a:noFill/>
                    <a:ln>
                      <a:noFill/>
                    </a:ln>
                  </pic:spPr>
                </pic:pic>
              </a:graphicData>
            </a:graphic>
          </wp:inline>
        </w:drawing>
      </w:r>
    </w:p>
    <w:p w14:paraId="6A40A595" w14:textId="22A0DA88"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10</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2150AEEE"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4.11. Phân tích rủi ro</w:t>
      </w:r>
    </w:p>
    <w:p w14:paraId="2F53AE03" w14:textId="5058F9B9"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196C906" wp14:editId="07AE8718">
            <wp:extent cx="5661660" cy="3208020"/>
            <wp:effectExtent l="0" t="0" r="0" b="0"/>
            <wp:docPr id="1777214224" name="Picture 177721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61660" cy="3208020"/>
                    </a:xfrm>
                    <a:prstGeom prst="rect">
                      <a:avLst/>
                    </a:prstGeom>
                    <a:noFill/>
                    <a:ln>
                      <a:noFill/>
                    </a:ln>
                  </pic:spPr>
                </pic:pic>
              </a:graphicData>
            </a:graphic>
          </wp:inline>
        </w:drawing>
      </w:r>
    </w:p>
    <w:p w14:paraId="728752C3" w14:textId="714251BC"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11</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84782DB"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4.12. Phân tích rủi ro</w:t>
      </w:r>
    </w:p>
    <w:p w14:paraId="2A73D644" w14:textId="15C81AAE"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40AAED68" wp14:editId="387BFD3B">
            <wp:extent cx="5669280" cy="3185160"/>
            <wp:effectExtent l="0" t="0" r="7620" b="0"/>
            <wp:docPr id="1777214223" name="Picture 177721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69280" cy="3185160"/>
                    </a:xfrm>
                    <a:prstGeom prst="rect">
                      <a:avLst/>
                    </a:prstGeom>
                    <a:noFill/>
                    <a:ln>
                      <a:noFill/>
                    </a:ln>
                  </pic:spPr>
                </pic:pic>
              </a:graphicData>
            </a:graphic>
          </wp:inline>
        </w:drawing>
      </w:r>
    </w:p>
    <w:p w14:paraId="3CECEE0A" w14:textId="6416B81C"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12</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8EFA5DA"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4.13. Phân tích rủi ro</w:t>
      </w:r>
    </w:p>
    <w:p w14:paraId="5CBA6A0B" w14:textId="64F2A5FE"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8627CEE" wp14:editId="72B8D979">
            <wp:extent cx="5661660" cy="3162300"/>
            <wp:effectExtent l="0" t="0" r="0" b="0"/>
            <wp:docPr id="1777214222" name="Picture 177721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61660" cy="3162300"/>
                    </a:xfrm>
                    <a:prstGeom prst="rect">
                      <a:avLst/>
                    </a:prstGeom>
                    <a:noFill/>
                    <a:ln>
                      <a:noFill/>
                    </a:ln>
                  </pic:spPr>
                </pic:pic>
              </a:graphicData>
            </a:graphic>
          </wp:inline>
        </w:drawing>
      </w:r>
    </w:p>
    <w:p w14:paraId="653C7BA2" w14:textId="7B2EA295"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13</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76831DA1"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4.14. Quant app</w:t>
      </w:r>
    </w:p>
    <w:p w14:paraId="1F14B070" w14:textId="6144FE41"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755FA19B" wp14:editId="03AF2F5E">
            <wp:extent cx="5669280" cy="3169920"/>
            <wp:effectExtent l="0" t="0" r="7620" b="0"/>
            <wp:docPr id="1777214221" name="Picture 177721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69280" cy="3169920"/>
                    </a:xfrm>
                    <a:prstGeom prst="rect">
                      <a:avLst/>
                    </a:prstGeom>
                    <a:noFill/>
                    <a:ln>
                      <a:noFill/>
                    </a:ln>
                  </pic:spPr>
                </pic:pic>
              </a:graphicData>
            </a:graphic>
          </wp:inline>
        </w:drawing>
      </w:r>
    </w:p>
    <w:p w14:paraId="679D7232" w14:textId="63F73305"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14</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77C17168"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4.15. Quant app</w:t>
      </w:r>
    </w:p>
    <w:p w14:paraId="53288FE0" w14:textId="07F74FF9"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0C7ADEB" wp14:editId="74C6A4DA">
            <wp:extent cx="5661660" cy="3154680"/>
            <wp:effectExtent l="0" t="0" r="0" b="7620"/>
            <wp:docPr id="1777214220" name="Picture 177721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61660" cy="3154680"/>
                    </a:xfrm>
                    <a:prstGeom prst="rect">
                      <a:avLst/>
                    </a:prstGeom>
                    <a:noFill/>
                    <a:ln>
                      <a:noFill/>
                    </a:ln>
                  </pic:spPr>
                </pic:pic>
              </a:graphicData>
            </a:graphic>
          </wp:inline>
        </w:drawing>
      </w:r>
    </w:p>
    <w:p w14:paraId="210F1B13" w14:textId="37D70324"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15</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56247032"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4.16. Quant app</w:t>
      </w:r>
    </w:p>
    <w:p w14:paraId="4EF1169D" w14:textId="1CAEB7A8"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3767FEE4" wp14:editId="1161ECD0">
            <wp:extent cx="5676900" cy="3154680"/>
            <wp:effectExtent l="0" t="0" r="0" b="7620"/>
            <wp:docPr id="1777214219" name="Picture 177721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76900" cy="3154680"/>
                    </a:xfrm>
                    <a:prstGeom prst="rect">
                      <a:avLst/>
                    </a:prstGeom>
                    <a:noFill/>
                    <a:ln>
                      <a:noFill/>
                    </a:ln>
                  </pic:spPr>
                </pic:pic>
              </a:graphicData>
            </a:graphic>
          </wp:inline>
        </w:drawing>
      </w:r>
    </w:p>
    <w:p w14:paraId="013FF3CD" w14:textId="7EE9380E"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16</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11FD66D2"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4.17. SystemOP</w:t>
      </w:r>
    </w:p>
    <w:p w14:paraId="415E3B57" w14:textId="50596598"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2BAA47AC" wp14:editId="3C151F63">
            <wp:extent cx="5669280" cy="3223260"/>
            <wp:effectExtent l="0" t="0" r="7620" b="0"/>
            <wp:docPr id="1777214218" name="Picture 177721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69280" cy="3223260"/>
                    </a:xfrm>
                    <a:prstGeom prst="rect">
                      <a:avLst/>
                    </a:prstGeom>
                    <a:noFill/>
                    <a:ln>
                      <a:noFill/>
                    </a:ln>
                  </pic:spPr>
                </pic:pic>
              </a:graphicData>
            </a:graphic>
          </wp:inline>
        </w:drawing>
      </w:r>
    </w:p>
    <w:p w14:paraId="68455F2B" w14:textId="6A64762A"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17</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57174328"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4.18. Thống kê doanh thu</w:t>
      </w:r>
    </w:p>
    <w:p w14:paraId="32784B78" w14:textId="7EDB230E"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3E8C58F7" wp14:editId="7A6CD430">
            <wp:extent cx="5669280" cy="3185160"/>
            <wp:effectExtent l="0" t="0" r="7620" b="0"/>
            <wp:docPr id="1777214216" name="Picture 177721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69280" cy="3185160"/>
                    </a:xfrm>
                    <a:prstGeom prst="rect">
                      <a:avLst/>
                    </a:prstGeom>
                    <a:noFill/>
                    <a:ln>
                      <a:noFill/>
                    </a:ln>
                  </pic:spPr>
                </pic:pic>
              </a:graphicData>
            </a:graphic>
          </wp:inline>
        </w:drawing>
      </w:r>
    </w:p>
    <w:p w14:paraId="4637B6EB" w14:textId="6403110A"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18</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4BF410B0"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4.19. Trợ lý AI</w:t>
      </w:r>
    </w:p>
    <w:p w14:paraId="6D30FE76" w14:textId="1EE98AFD"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293DE083" wp14:editId="06475AA3">
            <wp:extent cx="5661660" cy="3139440"/>
            <wp:effectExtent l="0" t="0" r="0" b="3810"/>
            <wp:docPr id="1777214215" name="Picture 177721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61660" cy="3139440"/>
                    </a:xfrm>
                    <a:prstGeom prst="rect">
                      <a:avLst/>
                    </a:prstGeom>
                    <a:noFill/>
                    <a:ln>
                      <a:noFill/>
                    </a:ln>
                  </pic:spPr>
                </pic:pic>
              </a:graphicData>
            </a:graphic>
          </wp:inline>
        </w:drawing>
      </w:r>
    </w:p>
    <w:p w14:paraId="2AE7FF65" w14:textId="361BB47F"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19</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0B9EDC7F"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4.20. Tối ưu hóa Quant (Mô hình Markowit MPT)</w:t>
      </w:r>
    </w:p>
    <w:p w14:paraId="687DAFB4" w14:textId="57248173"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45DAC0D4" wp14:editId="5BB9E9B3">
            <wp:extent cx="5669280" cy="3162300"/>
            <wp:effectExtent l="0" t="0" r="7620" b="0"/>
            <wp:docPr id="1777214214" name="Picture 177721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69280" cy="3162300"/>
                    </a:xfrm>
                    <a:prstGeom prst="rect">
                      <a:avLst/>
                    </a:prstGeom>
                    <a:noFill/>
                    <a:ln>
                      <a:noFill/>
                    </a:ln>
                  </pic:spPr>
                </pic:pic>
              </a:graphicData>
            </a:graphic>
          </wp:inline>
        </w:drawing>
      </w:r>
    </w:p>
    <w:p w14:paraId="519FD2CA" w14:textId="24C8972A"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19</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8CA75BE"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4.21. Tối ưu hóa Quant (Mô hình Markowit MPT)</w:t>
      </w:r>
    </w:p>
    <w:p w14:paraId="4A13BC56" w14:textId="240BAEBD"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74246A8A" wp14:editId="1BB3CC86">
            <wp:extent cx="5661660" cy="3147060"/>
            <wp:effectExtent l="0" t="0" r="0" b="0"/>
            <wp:docPr id="1777214213" name="Picture 177721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61660" cy="3147060"/>
                    </a:xfrm>
                    <a:prstGeom prst="rect">
                      <a:avLst/>
                    </a:prstGeom>
                    <a:noFill/>
                    <a:ln>
                      <a:noFill/>
                    </a:ln>
                  </pic:spPr>
                </pic:pic>
              </a:graphicData>
            </a:graphic>
          </wp:inline>
        </w:drawing>
      </w:r>
    </w:p>
    <w:p w14:paraId="21EE0C3F" w14:textId="7240F419"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w:t>
      </w:r>
      <w:r>
        <w:rPr>
          <w:i/>
          <w:iCs/>
          <w:noProof/>
          <w:color w:val="808080" w:themeColor="background1" w:themeShade="80"/>
          <w:sz w:val="24"/>
          <w:szCs w:val="24"/>
          <w:lang w:val="en-US"/>
        </w:rPr>
        <w:t>2</w:t>
      </w:r>
      <w:r w:rsidR="007D3446">
        <w:rPr>
          <w:i/>
          <w:iCs/>
          <w:noProof/>
          <w:color w:val="808080" w:themeColor="background1" w:themeShade="80"/>
          <w:sz w:val="24"/>
          <w:szCs w:val="24"/>
          <w:lang w:val="en-US"/>
        </w:rPr>
        <w:t>1</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722CFF90"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4.22. Tối ưu hóa nâng cao (Black_Litterman model)</w:t>
      </w:r>
    </w:p>
    <w:p w14:paraId="43552CBA" w14:textId="5FE78F00"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3418350F" wp14:editId="7405C06B">
            <wp:extent cx="5661660" cy="3162300"/>
            <wp:effectExtent l="0" t="0" r="0" b="0"/>
            <wp:docPr id="1777214212" name="Picture 177721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61660" cy="3162300"/>
                    </a:xfrm>
                    <a:prstGeom prst="rect">
                      <a:avLst/>
                    </a:prstGeom>
                    <a:noFill/>
                    <a:ln>
                      <a:noFill/>
                    </a:ln>
                  </pic:spPr>
                </pic:pic>
              </a:graphicData>
            </a:graphic>
          </wp:inline>
        </w:drawing>
      </w:r>
    </w:p>
    <w:p w14:paraId="1258406D" w14:textId="1A307B79"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4.2</w:t>
      </w:r>
      <w:r>
        <w:rPr>
          <w:i/>
          <w:iCs/>
          <w:noProof/>
          <w:color w:val="808080" w:themeColor="background1" w:themeShade="80"/>
          <w:sz w:val="24"/>
          <w:szCs w:val="24"/>
          <w:lang w:val="en-US"/>
        </w:rPr>
        <w:t>2</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5A1A753"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4.23. Tối ưu hóa nâng cao (Black_Litterman model)</w:t>
      </w:r>
    </w:p>
    <w:p w14:paraId="159CE722" w14:textId="747F6170" w:rsidR="00C27309" w:rsidRPr="00C27309" w:rsidRDefault="00C27309" w:rsidP="00C27309">
      <w:pPr>
        <w:tabs>
          <w:tab w:val="left" w:pos="1474"/>
        </w:tabs>
        <w:spacing w:line="312" w:lineRule="auto"/>
        <w:ind w:left="-567" w:right="431"/>
        <w:jc w:val="center"/>
        <w:rPr>
          <w:noProof/>
          <w:lang w:val="en-US"/>
        </w:rPr>
      </w:pPr>
      <w:r w:rsidRPr="00C27309">
        <w:rPr>
          <w:noProof/>
          <w:lang w:val="en-US"/>
        </w:rPr>
        <w:lastRenderedPageBreak/>
        <w:drawing>
          <wp:inline distT="0" distB="0" distL="0" distR="0" wp14:anchorId="1FB83CEB" wp14:editId="479D2E4B">
            <wp:extent cx="5676900" cy="3124200"/>
            <wp:effectExtent l="0" t="0" r="0" b="0"/>
            <wp:docPr id="1777214211" name="Picture 177721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76900" cy="3124200"/>
                    </a:xfrm>
                    <a:prstGeom prst="rect">
                      <a:avLst/>
                    </a:prstGeom>
                    <a:noFill/>
                    <a:ln>
                      <a:noFill/>
                    </a:ln>
                  </pic:spPr>
                </pic:pic>
              </a:graphicData>
            </a:graphic>
          </wp:inline>
        </w:drawing>
      </w:r>
    </w:p>
    <w:p w14:paraId="1339E70B" w14:textId="00F39F9E"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4.2</w:t>
      </w:r>
      <w:r>
        <w:rPr>
          <w:i/>
          <w:iCs/>
          <w:noProof/>
          <w:color w:val="808080" w:themeColor="background1" w:themeShade="80"/>
          <w:sz w:val="24"/>
          <w:szCs w:val="24"/>
          <w:lang w:val="en-US"/>
        </w:rPr>
        <w:t>3</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3F5BBDDF" w14:textId="77777777" w:rsidR="00C27309" w:rsidRPr="00C27309" w:rsidRDefault="00C27309" w:rsidP="00C27309">
      <w:pPr>
        <w:tabs>
          <w:tab w:val="left" w:pos="1474"/>
        </w:tabs>
        <w:spacing w:line="312" w:lineRule="auto"/>
        <w:ind w:left="-567" w:right="431"/>
        <w:jc w:val="center"/>
        <w:rPr>
          <w:b/>
          <w:bCs/>
          <w:noProof/>
          <w:lang w:val="en-US"/>
        </w:rPr>
      </w:pPr>
      <w:r w:rsidRPr="00C27309">
        <w:rPr>
          <w:b/>
          <w:bCs/>
          <w:noProof/>
          <w:lang w:val="en-US"/>
        </w:rPr>
        <w:t>Hình 4.24. Xuất báo cáo</w:t>
      </w:r>
    </w:p>
    <w:p w14:paraId="3D8FE888" w14:textId="1AC9D4BF" w:rsidR="00C27309" w:rsidRPr="00C27309" w:rsidRDefault="00C27309" w:rsidP="00C27309">
      <w:pPr>
        <w:tabs>
          <w:tab w:val="left" w:pos="1474"/>
        </w:tabs>
        <w:spacing w:line="312" w:lineRule="auto"/>
        <w:ind w:left="-567" w:right="431"/>
        <w:jc w:val="center"/>
        <w:rPr>
          <w:noProof/>
          <w:lang w:val="en-US"/>
        </w:rPr>
      </w:pPr>
      <w:r w:rsidRPr="00C27309">
        <w:rPr>
          <w:noProof/>
          <w:lang w:val="en-US"/>
        </w:rPr>
        <w:drawing>
          <wp:inline distT="0" distB="0" distL="0" distR="0" wp14:anchorId="7A05CD3F" wp14:editId="57287F01">
            <wp:extent cx="5669280" cy="3177540"/>
            <wp:effectExtent l="0" t="0" r="7620" b="3810"/>
            <wp:docPr id="1777214210" name="Picture 177721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69280" cy="3177540"/>
                    </a:xfrm>
                    <a:prstGeom prst="rect">
                      <a:avLst/>
                    </a:prstGeom>
                    <a:noFill/>
                    <a:ln>
                      <a:noFill/>
                    </a:ln>
                  </pic:spPr>
                </pic:pic>
              </a:graphicData>
            </a:graphic>
          </wp:inline>
        </w:drawing>
      </w:r>
    </w:p>
    <w:p w14:paraId="6A61A858" w14:textId="6DFDB8E7" w:rsidR="00A00225" w:rsidRPr="00C27309" w:rsidRDefault="00A00225" w:rsidP="00A00225">
      <w:pPr>
        <w:tabs>
          <w:tab w:val="left" w:pos="1474"/>
        </w:tabs>
        <w:spacing w:line="312" w:lineRule="auto"/>
        <w:ind w:left="-567" w:right="431"/>
        <w:jc w:val="center"/>
        <w:rPr>
          <w:i/>
          <w:iCs/>
          <w:noProof/>
          <w:color w:val="808080" w:themeColor="background1" w:themeShade="80"/>
          <w:sz w:val="24"/>
          <w:szCs w:val="24"/>
          <w:lang w:val="en-US"/>
        </w:rPr>
      </w:pPr>
      <w:r>
        <w:rPr>
          <w:i/>
          <w:iCs/>
          <w:noProof/>
          <w:color w:val="808080" w:themeColor="background1" w:themeShade="80"/>
          <w:sz w:val="24"/>
          <w:szCs w:val="24"/>
          <w:lang w:val="en-US"/>
        </w:rPr>
        <w:t>Hình 4.2</w:t>
      </w:r>
      <w:r>
        <w:rPr>
          <w:i/>
          <w:iCs/>
          <w:noProof/>
          <w:color w:val="808080" w:themeColor="background1" w:themeShade="80"/>
          <w:sz w:val="24"/>
          <w:szCs w:val="24"/>
          <w:lang w:val="en-US"/>
        </w:rPr>
        <w:t>4</w:t>
      </w:r>
      <w:r>
        <w:rPr>
          <w:i/>
          <w:iCs/>
          <w:noProof/>
          <w:color w:val="808080" w:themeColor="background1" w:themeShade="80"/>
          <w:sz w:val="24"/>
          <w:szCs w:val="24"/>
          <w:lang w:val="en-US"/>
        </w:rPr>
        <w:t xml:space="preserve">. </w:t>
      </w:r>
      <w:r w:rsidRPr="00A00225">
        <w:rPr>
          <w:i/>
          <w:iCs/>
          <w:noProof/>
          <w:color w:val="808080" w:themeColor="background1" w:themeShade="80"/>
          <w:sz w:val="24"/>
          <w:szCs w:val="24"/>
          <w:lang w:val="en-US"/>
        </w:rPr>
        <w:t xml:space="preserve"> Danh mục của tôi</w:t>
      </w:r>
    </w:p>
    <w:p w14:paraId="500D8AC1" w14:textId="77777777" w:rsidR="00FB3747" w:rsidRDefault="00FB3747" w:rsidP="006222B3">
      <w:pPr>
        <w:tabs>
          <w:tab w:val="left" w:pos="1474"/>
        </w:tabs>
        <w:spacing w:line="312" w:lineRule="auto"/>
        <w:ind w:left="-567" w:right="431" w:firstLine="567"/>
        <w:rPr>
          <w:noProof/>
          <w:lang w:val="en-US"/>
        </w:rPr>
      </w:pPr>
    </w:p>
    <w:p w14:paraId="63CA1FB0" w14:textId="77777777" w:rsidR="002F5B62" w:rsidRDefault="002F5B62">
      <w:pPr>
        <w:rPr>
          <w:b/>
          <w:bCs/>
          <w:iCs/>
          <w:sz w:val="28"/>
          <w:szCs w:val="28"/>
        </w:rPr>
      </w:pPr>
      <w:r>
        <w:rPr>
          <w:b/>
          <w:bCs/>
          <w:iCs/>
          <w:sz w:val="28"/>
          <w:szCs w:val="28"/>
        </w:rPr>
        <w:br w:type="page"/>
      </w:r>
    </w:p>
    <w:p w14:paraId="78F6F721" w14:textId="62B20DD9" w:rsidR="006222B3" w:rsidRPr="00ED3DD6" w:rsidRDefault="00E71BB8" w:rsidP="00EB6A42">
      <w:pPr>
        <w:pStyle w:val="ListParagraph"/>
        <w:numPr>
          <w:ilvl w:val="1"/>
          <w:numId w:val="9"/>
        </w:numPr>
        <w:spacing w:line="312" w:lineRule="auto"/>
        <w:ind w:left="-284" w:right="431" w:hanging="283"/>
        <w:rPr>
          <w:b/>
          <w:bCs/>
          <w:iCs/>
          <w:sz w:val="28"/>
          <w:szCs w:val="28"/>
        </w:rPr>
      </w:pPr>
      <w:r w:rsidRPr="00E71BB8">
        <w:rPr>
          <w:b/>
          <w:bCs/>
          <w:iCs/>
          <w:sz w:val="28"/>
          <w:szCs w:val="28"/>
        </w:rPr>
        <w:lastRenderedPageBreak/>
        <w:t>Thiết kế biểu đồ và trực quan hóa dữ liệu</w:t>
      </w:r>
    </w:p>
    <w:p w14:paraId="60C82316" w14:textId="65C448B2" w:rsidR="006222B3" w:rsidRDefault="002F5B62" w:rsidP="006222B3">
      <w:pPr>
        <w:tabs>
          <w:tab w:val="left" w:pos="1474"/>
        </w:tabs>
        <w:spacing w:line="312" w:lineRule="auto"/>
        <w:ind w:left="-567" w:right="431" w:firstLine="567"/>
        <w:rPr>
          <w:noProof/>
          <w:lang w:val="en-US"/>
        </w:rPr>
      </w:pPr>
      <w:r w:rsidRPr="002F5B62">
        <w:rPr>
          <w:noProof/>
          <w:lang w:val="en-US"/>
        </w:rPr>
        <w:t>Dữ liệu tài chính sẽ khó tiếp cận nếu chỉ hiển thị dưới dạng bảng số liệu thuần túy. Vì vậy, hệ thống triển khai nhiều lớp trực quan hóa để người dùng có thể đọc dữ liệu ở ba mức: tổng quan danh mục, biến động theo thời gian và rủi ro phân bổ theo mã cổ phiếu.</w:t>
      </w:r>
    </w:p>
    <w:tbl>
      <w:tblPr>
        <w:tblStyle w:val="TableGrid"/>
        <w:tblW w:w="0" w:type="auto"/>
        <w:jc w:val="center"/>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3053"/>
        <w:gridCol w:w="3107"/>
        <w:gridCol w:w="3045"/>
      </w:tblGrid>
      <w:tr w:rsidR="00075EB5" w14:paraId="3172F825" w14:textId="77777777" w:rsidTr="001C7DB6">
        <w:trPr>
          <w:jc w:val="center"/>
        </w:trPr>
        <w:tc>
          <w:tcPr>
            <w:tcW w:w="3173" w:type="dxa"/>
            <w:shd w:val="clear" w:color="auto" w:fill="D9EAF7"/>
            <w:vAlign w:val="center"/>
          </w:tcPr>
          <w:p w14:paraId="1828C161" w14:textId="77777777" w:rsidR="00075EB5" w:rsidRDefault="00075EB5" w:rsidP="001C7DB6">
            <w:pPr>
              <w:jc w:val="center"/>
            </w:pPr>
            <w:r>
              <w:rPr>
                <w:b/>
                <w:sz w:val="23"/>
              </w:rPr>
              <w:t>Loại biểu đồ</w:t>
            </w:r>
          </w:p>
        </w:tc>
        <w:tc>
          <w:tcPr>
            <w:tcW w:w="3173" w:type="dxa"/>
            <w:shd w:val="clear" w:color="auto" w:fill="D9EAF7"/>
            <w:vAlign w:val="center"/>
          </w:tcPr>
          <w:p w14:paraId="6E8F549E" w14:textId="77777777" w:rsidR="00075EB5" w:rsidRDefault="00075EB5" w:rsidP="001C7DB6">
            <w:pPr>
              <w:jc w:val="center"/>
            </w:pPr>
            <w:r>
              <w:rPr>
                <w:b/>
                <w:sz w:val="23"/>
              </w:rPr>
              <w:t>Nguồn dữ liệu</w:t>
            </w:r>
          </w:p>
        </w:tc>
        <w:tc>
          <w:tcPr>
            <w:tcW w:w="3173" w:type="dxa"/>
            <w:shd w:val="clear" w:color="auto" w:fill="D9EAF7"/>
            <w:vAlign w:val="center"/>
          </w:tcPr>
          <w:p w14:paraId="0BAE1BF3" w14:textId="77777777" w:rsidR="00075EB5" w:rsidRDefault="00075EB5" w:rsidP="001C7DB6">
            <w:pPr>
              <w:jc w:val="center"/>
            </w:pPr>
            <w:r>
              <w:rPr>
                <w:b/>
                <w:sz w:val="23"/>
              </w:rPr>
              <w:t>Ý nghĩa quản trị</w:t>
            </w:r>
          </w:p>
        </w:tc>
      </w:tr>
      <w:tr w:rsidR="00075EB5" w14:paraId="3C891F5A" w14:textId="77777777" w:rsidTr="001C7DB6">
        <w:trPr>
          <w:jc w:val="center"/>
        </w:trPr>
        <w:tc>
          <w:tcPr>
            <w:tcW w:w="3173" w:type="dxa"/>
            <w:vAlign w:val="center"/>
          </w:tcPr>
          <w:p w14:paraId="22A66621" w14:textId="77777777" w:rsidR="00075EB5" w:rsidRDefault="00075EB5" w:rsidP="00075EB5">
            <w:pPr>
              <w:spacing w:after="20"/>
              <w:jc w:val="center"/>
            </w:pPr>
            <w:r>
              <w:rPr>
                <w:sz w:val="22"/>
              </w:rPr>
              <w:t>Biểu đồ đường hiệu suất</w:t>
            </w:r>
          </w:p>
        </w:tc>
        <w:tc>
          <w:tcPr>
            <w:tcW w:w="3173" w:type="dxa"/>
            <w:vAlign w:val="center"/>
          </w:tcPr>
          <w:p w14:paraId="64A8CCCA" w14:textId="77777777" w:rsidR="00075EB5" w:rsidRDefault="00075EB5" w:rsidP="00075EB5">
            <w:pPr>
              <w:spacing w:after="20"/>
              <w:jc w:val="center"/>
            </w:pPr>
            <w:r>
              <w:rPr>
                <w:sz w:val="22"/>
              </w:rPr>
              <w:t>portfolio_snapshots</w:t>
            </w:r>
          </w:p>
        </w:tc>
        <w:tc>
          <w:tcPr>
            <w:tcW w:w="3173" w:type="dxa"/>
            <w:vAlign w:val="center"/>
          </w:tcPr>
          <w:p w14:paraId="3AC54231" w14:textId="77777777" w:rsidR="00075EB5" w:rsidRDefault="00075EB5" w:rsidP="001C7DB6">
            <w:pPr>
              <w:spacing w:after="20"/>
            </w:pPr>
            <w:r>
              <w:rPr>
                <w:sz w:val="22"/>
              </w:rPr>
              <w:t>Theo dõi tăng trưởng tổng giá trị danh mục theo thời gian</w:t>
            </w:r>
          </w:p>
        </w:tc>
      </w:tr>
      <w:tr w:rsidR="00075EB5" w14:paraId="2458D2F2" w14:textId="77777777" w:rsidTr="001C7DB6">
        <w:trPr>
          <w:jc w:val="center"/>
        </w:trPr>
        <w:tc>
          <w:tcPr>
            <w:tcW w:w="3173" w:type="dxa"/>
            <w:vAlign w:val="center"/>
          </w:tcPr>
          <w:p w14:paraId="73849975" w14:textId="77777777" w:rsidR="00075EB5" w:rsidRDefault="00075EB5" w:rsidP="00075EB5">
            <w:pPr>
              <w:spacing w:after="20"/>
              <w:jc w:val="center"/>
            </w:pPr>
            <w:r>
              <w:rPr>
                <w:sz w:val="22"/>
              </w:rPr>
              <w:t>Biểu đồ tròn tỷ trọng</w:t>
            </w:r>
          </w:p>
        </w:tc>
        <w:tc>
          <w:tcPr>
            <w:tcW w:w="3173" w:type="dxa"/>
            <w:vAlign w:val="center"/>
          </w:tcPr>
          <w:p w14:paraId="41000E92" w14:textId="77777777" w:rsidR="00075EB5" w:rsidRDefault="00075EB5" w:rsidP="00075EB5">
            <w:pPr>
              <w:spacing w:after="20"/>
              <w:jc w:val="center"/>
            </w:pPr>
            <w:r>
              <w:rPr>
                <w:sz w:val="22"/>
              </w:rPr>
              <w:t>holdings / allocation</w:t>
            </w:r>
          </w:p>
        </w:tc>
        <w:tc>
          <w:tcPr>
            <w:tcW w:w="3173" w:type="dxa"/>
            <w:vAlign w:val="center"/>
          </w:tcPr>
          <w:p w14:paraId="3A3BD4A0" w14:textId="77777777" w:rsidR="00075EB5" w:rsidRDefault="00075EB5" w:rsidP="001C7DB6">
            <w:pPr>
              <w:spacing w:after="20"/>
            </w:pPr>
            <w:r>
              <w:rPr>
                <w:sz w:val="22"/>
              </w:rPr>
              <w:t>Quan sát tỷ trọng của từng mã trong danh mục</w:t>
            </w:r>
          </w:p>
        </w:tc>
      </w:tr>
      <w:tr w:rsidR="00075EB5" w14:paraId="720E625E" w14:textId="77777777" w:rsidTr="001C7DB6">
        <w:trPr>
          <w:jc w:val="center"/>
        </w:trPr>
        <w:tc>
          <w:tcPr>
            <w:tcW w:w="3173" w:type="dxa"/>
            <w:vAlign w:val="center"/>
          </w:tcPr>
          <w:p w14:paraId="7EA15910" w14:textId="77777777" w:rsidR="00075EB5" w:rsidRDefault="00075EB5" w:rsidP="00075EB5">
            <w:pPr>
              <w:spacing w:after="20"/>
              <w:jc w:val="center"/>
            </w:pPr>
            <w:r>
              <w:rPr>
                <w:sz w:val="22"/>
              </w:rPr>
              <w:t>Biểu đồ PnL</w:t>
            </w:r>
          </w:p>
        </w:tc>
        <w:tc>
          <w:tcPr>
            <w:tcW w:w="3173" w:type="dxa"/>
            <w:vAlign w:val="center"/>
          </w:tcPr>
          <w:p w14:paraId="0EE2C223" w14:textId="77777777" w:rsidR="00075EB5" w:rsidRDefault="00075EB5" w:rsidP="00075EB5">
            <w:pPr>
              <w:spacing w:after="20"/>
              <w:jc w:val="center"/>
            </w:pPr>
            <w:r>
              <w:rPr>
                <w:sz w:val="22"/>
              </w:rPr>
              <w:t>holdings + current prices</w:t>
            </w:r>
          </w:p>
        </w:tc>
        <w:tc>
          <w:tcPr>
            <w:tcW w:w="3173" w:type="dxa"/>
            <w:vAlign w:val="center"/>
          </w:tcPr>
          <w:p w14:paraId="2C3E6DFE" w14:textId="77777777" w:rsidR="00075EB5" w:rsidRDefault="00075EB5" w:rsidP="001C7DB6">
            <w:pPr>
              <w:spacing w:after="20"/>
            </w:pPr>
            <w:r>
              <w:rPr>
                <w:sz w:val="22"/>
              </w:rPr>
              <w:t>Theo dõi lãi/lỗ của từng mã và toàn danh mục</w:t>
            </w:r>
          </w:p>
        </w:tc>
      </w:tr>
      <w:tr w:rsidR="00075EB5" w14:paraId="5CC4CA03" w14:textId="77777777" w:rsidTr="001C7DB6">
        <w:trPr>
          <w:jc w:val="center"/>
        </w:trPr>
        <w:tc>
          <w:tcPr>
            <w:tcW w:w="3173" w:type="dxa"/>
            <w:vAlign w:val="center"/>
          </w:tcPr>
          <w:p w14:paraId="2CE099B9" w14:textId="77777777" w:rsidR="00075EB5" w:rsidRDefault="00075EB5" w:rsidP="00075EB5">
            <w:pPr>
              <w:spacing w:after="20"/>
              <w:jc w:val="center"/>
            </w:pPr>
            <w:r>
              <w:rPr>
                <w:sz w:val="22"/>
              </w:rPr>
              <w:t>Biểu đồ Monte Carlo</w:t>
            </w:r>
          </w:p>
        </w:tc>
        <w:tc>
          <w:tcPr>
            <w:tcW w:w="3173" w:type="dxa"/>
            <w:vAlign w:val="center"/>
          </w:tcPr>
          <w:p w14:paraId="3F762580" w14:textId="77777777" w:rsidR="00075EB5" w:rsidRDefault="00075EB5" w:rsidP="00075EB5">
            <w:pPr>
              <w:spacing w:after="20"/>
              <w:jc w:val="center"/>
            </w:pPr>
            <w:r>
              <w:rPr>
                <w:sz w:val="22"/>
              </w:rPr>
              <w:t>run-simulation</w:t>
            </w:r>
          </w:p>
        </w:tc>
        <w:tc>
          <w:tcPr>
            <w:tcW w:w="3173" w:type="dxa"/>
            <w:vAlign w:val="center"/>
          </w:tcPr>
          <w:p w14:paraId="32896A6E" w14:textId="77777777" w:rsidR="00075EB5" w:rsidRDefault="00075EB5" w:rsidP="001C7DB6">
            <w:pPr>
              <w:spacing w:after="20"/>
            </w:pPr>
            <w:r>
              <w:rPr>
                <w:sz w:val="22"/>
              </w:rPr>
              <w:t>So sánh các danh mục mô phỏng và xác định vùng hiệu quả</w:t>
            </w:r>
          </w:p>
        </w:tc>
      </w:tr>
      <w:tr w:rsidR="00075EB5" w14:paraId="64612C2A" w14:textId="77777777" w:rsidTr="001C7DB6">
        <w:trPr>
          <w:jc w:val="center"/>
        </w:trPr>
        <w:tc>
          <w:tcPr>
            <w:tcW w:w="3173" w:type="dxa"/>
            <w:vAlign w:val="center"/>
          </w:tcPr>
          <w:p w14:paraId="0486BCF2" w14:textId="77777777" w:rsidR="00075EB5" w:rsidRDefault="00075EB5" w:rsidP="00075EB5">
            <w:pPr>
              <w:spacing w:after="20"/>
              <w:jc w:val="center"/>
            </w:pPr>
            <w:r>
              <w:rPr>
                <w:sz w:val="22"/>
              </w:rPr>
              <w:t>Biểu đồ stress test</w:t>
            </w:r>
          </w:p>
        </w:tc>
        <w:tc>
          <w:tcPr>
            <w:tcW w:w="3173" w:type="dxa"/>
            <w:vAlign w:val="center"/>
          </w:tcPr>
          <w:p w14:paraId="400B39F3" w14:textId="77777777" w:rsidR="00075EB5" w:rsidRDefault="00075EB5" w:rsidP="00075EB5">
            <w:pPr>
              <w:spacing w:after="20"/>
              <w:jc w:val="center"/>
            </w:pPr>
            <w:r>
              <w:rPr>
                <w:sz w:val="22"/>
              </w:rPr>
              <w:t>evaluate-portfolio</w:t>
            </w:r>
          </w:p>
        </w:tc>
        <w:tc>
          <w:tcPr>
            <w:tcW w:w="3173" w:type="dxa"/>
            <w:vAlign w:val="center"/>
          </w:tcPr>
          <w:p w14:paraId="09BAF54C" w14:textId="77777777" w:rsidR="00075EB5" w:rsidRDefault="00075EB5" w:rsidP="001C7DB6">
            <w:pPr>
              <w:spacing w:after="20"/>
            </w:pPr>
            <w:r>
              <w:rPr>
                <w:sz w:val="22"/>
              </w:rPr>
              <w:t>Đánh giá độ nhạy danh mục trước các cú sốc thị trường</w:t>
            </w:r>
          </w:p>
        </w:tc>
      </w:tr>
      <w:tr w:rsidR="00075EB5" w14:paraId="326E296C" w14:textId="77777777" w:rsidTr="001C7DB6">
        <w:trPr>
          <w:jc w:val="center"/>
        </w:trPr>
        <w:tc>
          <w:tcPr>
            <w:tcW w:w="3173" w:type="dxa"/>
            <w:vAlign w:val="center"/>
          </w:tcPr>
          <w:p w14:paraId="7EE83300" w14:textId="77777777" w:rsidR="00075EB5" w:rsidRDefault="00075EB5" w:rsidP="00075EB5">
            <w:pPr>
              <w:spacing w:after="20"/>
              <w:jc w:val="center"/>
            </w:pPr>
            <w:r>
              <w:rPr>
                <w:sz w:val="22"/>
              </w:rPr>
              <w:t>Biểu đồ backtest</w:t>
            </w:r>
          </w:p>
        </w:tc>
        <w:tc>
          <w:tcPr>
            <w:tcW w:w="3173" w:type="dxa"/>
            <w:vAlign w:val="center"/>
          </w:tcPr>
          <w:p w14:paraId="2CF98ED9" w14:textId="77777777" w:rsidR="00075EB5" w:rsidRDefault="00075EB5" w:rsidP="00075EB5">
            <w:pPr>
              <w:spacing w:after="20"/>
              <w:jc w:val="center"/>
            </w:pPr>
            <w:r>
              <w:rPr>
                <w:sz w:val="22"/>
              </w:rPr>
              <w:t>backtester / signals</w:t>
            </w:r>
          </w:p>
        </w:tc>
        <w:tc>
          <w:tcPr>
            <w:tcW w:w="3173" w:type="dxa"/>
            <w:vAlign w:val="center"/>
          </w:tcPr>
          <w:p w14:paraId="7CE9DA71" w14:textId="77777777" w:rsidR="00075EB5" w:rsidRDefault="00075EB5" w:rsidP="001C7DB6">
            <w:pPr>
              <w:spacing w:after="20"/>
            </w:pPr>
            <w:r>
              <w:rPr>
                <w:sz w:val="22"/>
              </w:rPr>
              <w:t>Minh họa diễn biến danh mục hoặc chiến lược theo lịch sử</w:t>
            </w:r>
          </w:p>
        </w:tc>
      </w:tr>
    </w:tbl>
    <w:p w14:paraId="3C0F3035" w14:textId="77777777" w:rsidR="00E17B07" w:rsidRDefault="00E17B07" w:rsidP="00E17B07">
      <w:pPr>
        <w:tabs>
          <w:tab w:val="left" w:pos="1474"/>
        </w:tabs>
        <w:spacing w:line="312" w:lineRule="auto"/>
        <w:ind w:left="-567" w:right="431" w:firstLine="567"/>
        <w:rPr>
          <w:noProof/>
          <w:lang w:val="en-US"/>
        </w:rPr>
      </w:pPr>
    </w:p>
    <w:p w14:paraId="1F23CF37" w14:textId="77777777" w:rsidR="00CD185D" w:rsidRPr="00CD185D" w:rsidRDefault="00CD185D" w:rsidP="00CD185D">
      <w:pPr>
        <w:tabs>
          <w:tab w:val="left" w:pos="1474"/>
        </w:tabs>
        <w:spacing w:line="312" w:lineRule="auto"/>
        <w:ind w:left="-567" w:right="431" w:firstLine="567"/>
        <w:rPr>
          <w:noProof/>
          <w:lang w:val="en-US"/>
        </w:rPr>
      </w:pPr>
      <w:r w:rsidRPr="00CD185D">
        <w:rPr>
          <w:noProof/>
          <w:lang w:val="en-US"/>
        </w:rPr>
        <w:t>Trong Revenue/Performance, chỉ số trọng tâm gồm invested_value, market_value, total_value, realized_pnl và unrealized_pnl. Đây là các chỉ số được chuẩn hóa theo portfolio_snapshots để đảm bảo cùng một nguồn dữ liệu được sử dụng xuyên suốt cho giao diện, báo cáo và đối chiếu nghiệp vụ.</w:t>
      </w:r>
    </w:p>
    <w:p w14:paraId="069CFB9B" w14:textId="3BD12698" w:rsidR="00CD185D" w:rsidRPr="00E33418" w:rsidRDefault="00CD185D" w:rsidP="00CD185D">
      <w:pPr>
        <w:tabs>
          <w:tab w:val="left" w:pos="1474"/>
        </w:tabs>
        <w:spacing w:line="312" w:lineRule="auto"/>
        <w:ind w:left="-567" w:right="431" w:firstLine="567"/>
        <w:rPr>
          <w:noProof/>
          <w:lang w:val="en-US"/>
        </w:rPr>
      </w:pPr>
      <w:r w:rsidRPr="00CD185D">
        <w:rPr>
          <w:noProof/>
          <w:lang w:val="en-US"/>
        </w:rPr>
        <w:t>Trong màn hình Risk Analysis, biểu đồ đóng vai trò minh họa kết quả thuật toán. Người dùng không chỉ nhìn được con số expected_return hay VaR, mà còn thấy trực quan danh mục phân bổ, đường cong kết quả mô phỏng và mức biến động dưới các kịch bản xấu. Thiết kế này làm tăng giá trị thực hành của hệ thống, đặc biệt khi trình bày trước người dùng không chuyên sâu về tài chính định lượng.</w:t>
      </w:r>
    </w:p>
    <w:p w14:paraId="73B667A9" w14:textId="77777777" w:rsidR="00CD185D" w:rsidRDefault="00CD185D">
      <w:pPr>
        <w:rPr>
          <w:b/>
          <w:bCs/>
          <w:sz w:val="30"/>
          <w:szCs w:val="30"/>
          <w:lang w:val="en-US"/>
        </w:rPr>
      </w:pPr>
      <w:r>
        <w:rPr>
          <w:b/>
          <w:bCs/>
          <w:sz w:val="30"/>
          <w:szCs w:val="30"/>
          <w:lang w:val="en-US"/>
        </w:rPr>
        <w:br w:type="page"/>
      </w:r>
    </w:p>
    <w:p w14:paraId="7BF739D6" w14:textId="54B72839" w:rsidR="00CD185D" w:rsidRDefault="00CD185D" w:rsidP="00CD185D">
      <w:pPr>
        <w:spacing w:line="312" w:lineRule="auto"/>
        <w:ind w:left="-567" w:right="431"/>
        <w:jc w:val="left"/>
        <w:rPr>
          <w:b/>
          <w:bCs/>
          <w:sz w:val="30"/>
          <w:szCs w:val="30"/>
          <w:lang w:val="en-US"/>
        </w:rPr>
      </w:pPr>
      <w:r>
        <w:rPr>
          <w:b/>
          <w:bCs/>
          <w:sz w:val="30"/>
          <w:szCs w:val="30"/>
          <w:lang w:val="en-US"/>
        </w:rPr>
        <w:lastRenderedPageBreak/>
        <w:t>V</w:t>
      </w:r>
      <w:r w:rsidRPr="00D7485A">
        <w:rPr>
          <w:b/>
          <w:bCs/>
          <w:sz w:val="30"/>
          <w:szCs w:val="30"/>
          <w:lang w:val="en-US"/>
        </w:rPr>
        <w:t>.</w:t>
      </w:r>
      <w:r w:rsidRPr="00110A20">
        <w:rPr>
          <w:b/>
          <w:bCs/>
          <w:sz w:val="30"/>
          <w:szCs w:val="30"/>
        </w:rPr>
        <w:t xml:space="preserve"> </w:t>
      </w:r>
      <w:r w:rsidR="00F84B5F" w:rsidRPr="00F84B5F">
        <w:rPr>
          <w:b/>
          <w:bCs/>
          <w:sz w:val="30"/>
          <w:szCs w:val="30"/>
        </w:rPr>
        <w:t>TRIỂN KHAI, KIỂM THỬ VÀ ĐÁNH GIÁ HỆ THỐNG</w:t>
      </w:r>
    </w:p>
    <w:p w14:paraId="5672B137" w14:textId="77777777" w:rsidR="00CD185D" w:rsidRPr="00386249" w:rsidRDefault="00CD185D" w:rsidP="00CB3E7C">
      <w:pPr>
        <w:pStyle w:val="ListParagraph"/>
        <w:numPr>
          <w:ilvl w:val="0"/>
          <w:numId w:val="9"/>
        </w:numPr>
        <w:spacing w:line="312" w:lineRule="auto"/>
        <w:ind w:right="431"/>
        <w:rPr>
          <w:b/>
          <w:bCs/>
          <w:iCs/>
          <w:vanish/>
          <w:sz w:val="28"/>
          <w:szCs w:val="28"/>
          <w:lang w:val="en-US"/>
        </w:rPr>
      </w:pPr>
    </w:p>
    <w:p w14:paraId="42B10D90" w14:textId="77777777" w:rsidR="00CD185D" w:rsidRPr="00CD185D" w:rsidRDefault="00CD185D" w:rsidP="00EB6A42">
      <w:pPr>
        <w:pStyle w:val="ListParagraph"/>
        <w:numPr>
          <w:ilvl w:val="0"/>
          <w:numId w:val="9"/>
        </w:numPr>
        <w:spacing w:line="312" w:lineRule="auto"/>
        <w:ind w:right="431"/>
        <w:rPr>
          <w:b/>
          <w:bCs/>
          <w:iCs/>
          <w:vanish/>
          <w:sz w:val="28"/>
          <w:szCs w:val="28"/>
          <w:lang w:val="en-US"/>
        </w:rPr>
      </w:pPr>
    </w:p>
    <w:p w14:paraId="5CFCE78B" w14:textId="7A2F9FB8" w:rsidR="00CD185D" w:rsidRPr="00ED3DD6" w:rsidRDefault="00964D58" w:rsidP="00EB6A42">
      <w:pPr>
        <w:pStyle w:val="ListParagraph"/>
        <w:numPr>
          <w:ilvl w:val="1"/>
          <w:numId w:val="9"/>
        </w:numPr>
        <w:spacing w:line="312" w:lineRule="auto"/>
        <w:ind w:left="-284" w:right="431" w:hanging="283"/>
        <w:rPr>
          <w:b/>
          <w:bCs/>
          <w:iCs/>
          <w:sz w:val="28"/>
          <w:szCs w:val="28"/>
        </w:rPr>
      </w:pPr>
      <w:r w:rsidRPr="00964D58">
        <w:rPr>
          <w:b/>
          <w:bCs/>
          <w:iCs/>
          <w:sz w:val="28"/>
          <w:szCs w:val="28"/>
          <w:lang w:val="en-US"/>
        </w:rPr>
        <w:t>Môi trường phát triển và triển khai</w:t>
      </w:r>
    </w:p>
    <w:p w14:paraId="4E0B6E3F" w14:textId="2B27772A" w:rsidR="00CD185D" w:rsidRDefault="00C24F88" w:rsidP="00CD185D">
      <w:pPr>
        <w:spacing w:line="312" w:lineRule="auto"/>
        <w:ind w:left="-567" w:right="431" w:firstLine="567"/>
        <w:rPr>
          <w:iCs/>
          <w:lang w:val="en-US"/>
        </w:rPr>
      </w:pPr>
      <w:r w:rsidRPr="00C24F88">
        <w:rPr>
          <w:iCs/>
          <w:lang w:val="en-US"/>
        </w:rPr>
        <w:t>Hệ thống được phát triển và kiểm thử trên môi trường Windows, sử dụng PowerShell để thao tác dòng lệnh, Visual Studio Code hoặc IDE tương đương để chỉnh sửa mã nguồn, và SQL Server Management Studio để quản trị cơ sở dữ liệu. Backend được chạy bằng Python 3.11 trong môi trường ảo, thông qua Uvicorn. Frontend được phục vụ trực tiếp qua FastAPI hoặc thông qua static hosting của ứng dụng.</w:t>
      </w:r>
    </w:p>
    <w:tbl>
      <w:tblPr>
        <w:tblStyle w:val="TableGrid"/>
        <w:tblW w:w="0" w:type="auto"/>
        <w:tblInd w:w="-497"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3067"/>
        <w:gridCol w:w="3083"/>
        <w:gridCol w:w="3055"/>
      </w:tblGrid>
      <w:tr w:rsidR="00290003" w14:paraId="5F61B06C" w14:textId="77777777" w:rsidTr="00AF327B">
        <w:tc>
          <w:tcPr>
            <w:tcW w:w="3067" w:type="dxa"/>
            <w:shd w:val="clear" w:color="auto" w:fill="D9EAF7"/>
            <w:vAlign w:val="center"/>
          </w:tcPr>
          <w:p w14:paraId="3F38C5C3" w14:textId="77777777" w:rsidR="00290003" w:rsidRDefault="00290003" w:rsidP="001C7DB6">
            <w:pPr>
              <w:jc w:val="center"/>
            </w:pPr>
            <w:r>
              <w:rPr>
                <w:b/>
                <w:sz w:val="23"/>
              </w:rPr>
              <w:t>Thành phần</w:t>
            </w:r>
          </w:p>
        </w:tc>
        <w:tc>
          <w:tcPr>
            <w:tcW w:w="3083" w:type="dxa"/>
            <w:shd w:val="clear" w:color="auto" w:fill="D9EAF7"/>
            <w:vAlign w:val="center"/>
          </w:tcPr>
          <w:p w14:paraId="00079765" w14:textId="77777777" w:rsidR="00290003" w:rsidRDefault="00290003" w:rsidP="001C7DB6">
            <w:pPr>
              <w:jc w:val="center"/>
            </w:pPr>
            <w:r>
              <w:rPr>
                <w:b/>
                <w:sz w:val="23"/>
              </w:rPr>
              <w:t>Môi trường/phiên bản</w:t>
            </w:r>
          </w:p>
        </w:tc>
        <w:tc>
          <w:tcPr>
            <w:tcW w:w="3055" w:type="dxa"/>
            <w:shd w:val="clear" w:color="auto" w:fill="D9EAF7"/>
            <w:vAlign w:val="center"/>
          </w:tcPr>
          <w:p w14:paraId="3E47B118" w14:textId="77777777" w:rsidR="00290003" w:rsidRDefault="00290003" w:rsidP="001C7DB6">
            <w:pPr>
              <w:jc w:val="center"/>
            </w:pPr>
            <w:r>
              <w:rPr>
                <w:b/>
                <w:sz w:val="23"/>
              </w:rPr>
              <w:t>Vai trò</w:t>
            </w:r>
          </w:p>
        </w:tc>
      </w:tr>
      <w:tr w:rsidR="00290003" w14:paraId="11EB4FD0" w14:textId="77777777" w:rsidTr="00AF327B">
        <w:tc>
          <w:tcPr>
            <w:tcW w:w="3067" w:type="dxa"/>
            <w:vAlign w:val="center"/>
          </w:tcPr>
          <w:p w14:paraId="41BA0A62" w14:textId="77777777" w:rsidR="00290003" w:rsidRDefault="00290003" w:rsidP="00290003">
            <w:pPr>
              <w:spacing w:after="20"/>
              <w:jc w:val="center"/>
            </w:pPr>
            <w:r>
              <w:rPr>
                <w:sz w:val="22"/>
              </w:rPr>
              <w:t>Hệ điều hành</w:t>
            </w:r>
          </w:p>
        </w:tc>
        <w:tc>
          <w:tcPr>
            <w:tcW w:w="3083" w:type="dxa"/>
            <w:vAlign w:val="center"/>
          </w:tcPr>
          <w:p w14:paraId="192D21B4" w14:textId="77777777" w:rsidR="00290003" w:rsidRDefault="00290003" w:rsidP="00290003">
            <w:pPr>
              <w:spacing w:after="20"/>
              <w:jc w:val="center"/>
            </w:pPr>
            <w:r>
              <w:rPr>
                <w:sz w:val="22"/>
              </w:rPr>
              <w:t>Windows</w:t>
            </w:r>
          </w:p>
        </w:tc>
        <w:tc>
          <w:tcPr>
            <w:tcW w:w="3055" w:type="dxa"/>
            <w:vAlign w:val="center"/>
          </w:tcPr>
          <w:p w14:paraId="7372B088" w14:textId="77777777" w:rsidR="00290003" w:rsidRDefault="00290003" w:rsidP="001C7DB6">
            <w:pPr>
              <w:spacing w:after="20"/>
            </w:pPr>
            <w:r>
              <w:rPr>
                <w:sz w:val="22"/>
              </w:rPr>
              <w:t>Chạy ứng dụng, công cụ phát triển và SQL Server</w:t>
            </w:r>
          </w:p>
        </w:tc>
      </w:tr>
      <w:tr w:rsidR="00290003" w14:paraId="74FFD267" w14:textId="77777777" w:rsidTr="00AF327B">
        <w:tc>
          <w:tcPr>
            <w:tcW w:w="3067" w:type="dxa"/>
            <w:vAlign w:val="center"/>
          </w:tcPr>
          <w:p w14:paraId="0B61A287" w14:textId="77777777" w:rsidR="00290003" w:rsidRDefault="00290003" w:rsidP="00290003">
            <w:pPr>
              <w:spacing w:after="20"/>
              <w:jc w:val="center"/>
            </w:pPr>
            <w:r>
              <w:rPr>
                <w:sz w:val="22"/>
              </w:rPr>
              <w:t>Ngôn ngữ</w:t>
            </w:r>
          </w:p>
        </w:tc>
        <w:tc>
          <w:tcPr>
            <w:tcW w:w="3083" w:type="dxa"/>
            <w:vAlign w:val="center"/>
          </w:tcPr>
          <w:p w14:paraId="3BA4BEDB" w14:textId="77777777" w:rsidR="00290003" w:rsidRDefault="00290003" w:rsidP="00290003">
            <w:pPr>
              <w:spacing w:after="20"/>
              <w:jc w:val="center"/>
            </w:pPr>
            <w:r>
              <w:rPr>
                <w:sz w:val="22"/>
              </w:rPr>
              <w:t>Python 3.11, JavaScript ES6</w:t>
            </w:r>
          </w:p>
        </w:tc>
        <w:tc>
          <w:tcPr>
            <w:tcW w:w="3055" w:type="dxa"/>
            <w:vAlign w:val="center"/>
          </w:tcPr>
          <w:p w14:paraId="3A3A98AC" w14:textId="77777777" w:rsidR="00290003" w:rsidRDefault="00290003" w:rsidP="001C7DB6">
            <w:pPr>
              <w:spacing w:after="20"/>
            </w:pPr>
            <w:r>
              <w:rPr>
                <w:sz w:val="22"/>
              </w:rPr>
              <w:t>Backend và frontend</w:t>
            </w:r>
          </w:p>
        </w:tc>
      </w:tr>
      <w:tr w:rsidR="00290003" w14:paraId="73C14332" w14:textId="77777777" w:rsidTr="00AF327B">
        <w:tc>
          <w:tcPr>
            <w:tcW w:w="3067" w:type="dxa"/>
            <w:vAlign w:val="center"/>
          </w:tcPr>
          <w:p w14:paraId="1537A40B" w14:textId="77777777" w:rsidR="00290003" w:rsidRDefault="00290003" w:rsidP="00290003">
            <w:pPr>
              <w:spacing w:after="20"/>
              <w:jc w:val="center"/>
            </w:pPr>
            <w:r>
              <w:rPr>
                <w:sz w:val="22"/>
              </w:rPr>
              <w:t>Web server</w:t>
            </w:r>
          </w:p>
        </w:tc>
        <w:tc>
          <w:tcPr>
            <w:tcW w:w="3083" w:type="dxa"/>
            <w:vAlign w:val="center"/>
          </w:tcPr>
          <w:p w14:paraId="129CFFC2" w14:textId="77777777" w:rsidR="00290003" w:rsidRDefault="00290003" w:rsidP="00290003">
            <w:pPr>
              <w:spacing w:after="20"/>
              <w:jc w:val="center"/>
            </w:pPr>
            <w:r>
              <w:rPr>
                <w:sz w:val="22"/>
              </w:rPr>
              <w:t>Uvicorn</w:t>
            </w:r>
          </w:p>
        </w:tc>
        <w:tc>
          <w:tcPr>
            <w:tcW w:w="3055" w:type="dxa"/>
            <w:vAlign w:val="center"/>
          </w:tcPr>
          <w:p w14:paraId="2C0C6D13" w14:textId="77777777" w:rsidR="00290003" w:rsidRDefault="00290003" w:rsidP="001C7DB6">
            <w:pPr>
              <w:spacing w:after="20"/>
            </w:pPr>
            <w:r>
              <w:rPr>
                <w:sz w:val="22"/>
              </w:rPr>
              <w:t>Phục vụ FastAPI trong quá trình phát triển</w:t>
            </w:r>
          </w:p>
        </w:tc>
      </w:tr>
      <w:tr w:rsidR="00290003" w14:paraId="19BCAEC1" w14:textId="77777777" w:rsidTr="00AF327B">
        <w:tc>
          <w:tcPr>
            <w:tcW w:w="3067" w:type="dxa"/>
            <w:vAlign w:val="center"/>
          </w:tcPr>
          <w:p w14:paraId="583BD870" w14:textId="77777777" w:rsidR="00290003" w:rsidRDefault="00290003" w:rsidP="00290003">
            <w:pPr>
              <w:spacing w:after="20"/>
              <w:jc w:val="center"/>
            </w:pPr>
            <w:r>
              <w:rPr>
                <w:sz w:val="22"/>
              </w:rPr>
              <w:t>Framework API</w:t>
            </w:r>
          </w:p>
        </w:tc>
        <w:tc>
          <w:tcPr>
            <w:tcW w:w="3083" w:type="dxa"/>
            <w:vAlign w:val="center"/>
          </w:tcPr>
          <w:p w14:paraId="0AEB2385" w14:textId="77777777" w:rsidR="00290003" w:rsidRDefault="00290003" w:rsidP="00290003">
            <w:pPr>
              <w:spacing w:after="20"/>
              <w:jc w:val="center"/>
            </w:pPr>
            <w:r>
              <w:rPr>
                <w:sz w:val="22"/>
              </w:rPr>
              <w:t>FastAPI</w:t>
            </w:r>
          </w:p>
        </w:tc>
        <w:tc>
          <w:tcPr>
            <w:tcW w:w="3055" w:type="dxa"/>
            <w:vAlign w:val="center"/>
          </w:tcPr>
          <w:p w14:paraId="79BE6F31" w14:textId="77777777" w:rsidR="00290003" w:rsidRDefault="00290003" w:rsidP="001C7DB6">
            <w:pPr>
              <w:spacing w:after="20"/>
            </w:pPr>
            <w:r>
              <w:rPr>
                <w:sz w:val="22"/>
              </w:rPr>
              <w:t>Xây dựng RESTful API</w:t>
            </w:r>
          </w:p>
        </w:tc>
      </w:tr>
      <w:tr w:rsidR="00290003" w14:paraId="537FB23E" w14:textId="77777777" w:rsidTr="00AF327B">
        <w:tc>
          <w:tcPr>
            <w:tcW w:w="3067" w:type="dxa"/>
            <w:vAlign w:val="center"/>
          </w:tcPr>
          <w:p w14:paraId="7688D0A4" w14:textId="77777777" w:rsidR="00290003" w:rsidRDefault="00290003" w:rsidP="00290003">
            <w:pPr>
              <w:spacing w:after="20"/>
              <w:jc w:val="center"/>
            </w:pPr>
            <w:r>
              <w:rPr>
                <w:sz w:val="22"/>
              </w:rPr>
              <w:t>CSDL</w:t>
            </w:r>
          </w:p>
        </w:tc>
        <w:tc>
          <w:tcPr>
            <w:tcW w:w="3083" w:type="dxa"/>
            <w:vAlign w:val="center"/>
          </w:tcPr>
          <w:p w14:paraId="79B91C0F" w14:textId="77777777" w:rsidR="00290003" w:rsidRDefault="00290003" w:rsidP="00290003">
            <w:pPr>
              <w:spacing w:after="20"/>
              <w:jc w:val="center"/>
            </w:pPr>
            <w:r>
              <w:rPr>
                <w:sz w:val="22"/>
              </w:rPr>
              <w:t>Microsoft SQL Server / SQL Server Express</w:t>
            </w:r>
          </w:p>
        </w:tc>
        <w:tc>
          <w:tcPr>
            <w:tcW w:w="3055" w:type="dxa"/>
            <w:vAlign w:val="center"/>
          </w:tcPr>
          <w:p w14:paraId="4D766EA6" w14:textId="77777777" w:rsidR="00290003" w:rsidRDefault="00290003" w:rsidP="001C7DB6">
            <w:pPr>
              <w:spacing w:after="20"/>
            </w:pPr>
            <w:r>
              <w:rPr>
                <w:sz w:val="22"/>
              </w:rPr>
              <w:t>Lưu trữ dữ liệu nghiệp vụ và dữ liệu thị trường</w:t>
            </w:r>
          </w:p>
        </w:tc>
      </w:tr>
      <w:tr w:rsidR="00290003" w14:paraId="74298E3C" w14:textId="77777777" w:rsidTr="00AF327B">
        <w:tc>
          <w:tcPr>
            <w:tcW w:w="3067" w:type="dxa"/>
            <w:vAlign w:val="center"/>
          </w:tcPr>
          <w:p w14:paraId="64E5C97D" w14:textId="77777777" w:rsidR="00290003" w:rsidRDefault="00290003" w:rsidP="00290003">
            <w:pPr>
              <w:spacing w:after="20"/>
              <w:jc w:val="center"/>
            </w:pPr>
            <w:r>
              <w:rPr>
                <w:sz w:val="22"/>
              </w:rPr>
              <w:t>ORM</w:t>
            </w:r>
          </w:p>
        </w:tc>
        <w:tc>
          <w:tcPr>
            <w:tcW w:w="3083" w:type="dxa"/>
            <w:vAlign w:val="center"/>
          </w:tcPr>
          <w:p w14:paraId="5E6FBFDD" w14:textId="77777777" w:rsidR="00290003" w:rsidRDefault="00290003" w:rsidP="00290003">
            <w:pPr>
              <w:spacing w:after="20"/>
              <w:jc w:val="center"/>
            </w:pPr>
            <w:r>
              <w:rPr>
                <w:sz w:val="22"/>
              </w:rPr>
              <w:t>SQLAlchemy</w:t>
            </w:r>
          </w:p>
        </w:tc>
        <w:tc>
          <w:tcPr>
            <w:tcW w:w="3055" w:type="dxa"/>
            <w:vAlign w:val="center"/>
          </w:tcPr>
          <w:p w14:paraId="00205A01" w14:textId="77777777" w:rsidR="00290003" w:rsidRDefault="00290003" w:rsidP="001C7DB6">
            <w:pPr>
              <w:spacing w:after="20"/>
            </w:pPr>
            <w:r>
              <w:rPr>
                <w:sz w:val="22"/>
              </w:rPr>
              <w:t>Ánh xạ model với schema SQL Server</w:t>
            </w:r>
          </w:p>
        </w:tc>
      </w:tr>
      <w:tr w:rsidR="00290003" w14:paraId="44D030E9" w14:textId="77777777" w:rsidTr="00AF327B">
        <w:tc>
          <w:tcPr>
            <w:tcW w:w="3067" w:type="dxa"/>
            <w:vAlign w:val="center"/>
          </w:tcPr>
          <w:p w14:paraId="794284A3" w14:textId="77777777" w:rsidR="00290003" w:rsidRDefault="00290003" w:rsidP="00290003">
            <w:pPr>
              <w:spacing w:after="20"/>
              <w:jc w:val="center"/>
            </w:pPr>
            <w:r>
              <w:rPr>
                <w:sz w:val="22"/>
              </w:rPr>
              <w:t>Migration</w:t>
            </w:r>
          </w:p>
        </w:tc>
        <w:tc>
          <w:tcPr>
            <w:tcW w:w="3083" w:type="dxa"/>
            <w:vAlign w:val="center"/>
          </w:tcPr>
          <w:p w14:paraId="07E75E93" w14:textId="77777777" w:rsidR="00290003" w:rsidRDefault="00290003" w:rsidP="00290003">
            <w:pPr>
              <w:spacing w:after="20"/>
              <w:jc w:val="center"/>
            </w:pPr>
            <w:r>
              <w:rPr>
                <w:sz w:val="22"/>
              </w:rPr>
              <w:t>Alembic baseline</w:t>
            </w:r>
          </w:p>
        </w:tc>
        <w:tc>
          <w:tcPr>
            <w:tcW w:w="3055" w:type="dxa"/>
            <w:vAlign w:val="center"/>
          </w:tcPr>
          <w:p w14:paraId="5223DC88" w14:textId="77777777" w:rsidR="00290003" w:rsidRDefault="00290003" w:rsidP="001C7DB6">
            <w:pPr>
              <w:spacing w:after="20"/>
            </w:pPr>
            <w:r>
              <w:rPr>
                <w:sz w:val="22"/>
              </w:rPr>
              <w:t>Quản lý version schema về sau</w:t>
            </w:r>
          </w:p>
        </w:tc>
      </w:tr>
      <w:tr w:rsidR="00290003" w14:paraId="547B4FBC" w14:textId="77777777" w:rsidTr="00AF327B">
        <w:trPr>
          <w:trHeight w:val="79"/>
        </w:trPr>
        <w:tc>
          <w:tcPr>
            <w:tcW w:w="3067" w:type="dxa"/>
            <w:vAlign w:val="center"/>
          </w:tcPr>
          <w:p w14:paraId="01F13CE1" w14:textId="77777777" w:rsidR="00290003" w:rsidRDefault="00290003" w:rsidP="00290003">
            <w:pPr>
              <w:spacing w:after="20"/>
              <w:jc w:val="center"/>
            </w:pPr>
            <w:r>
              <w:rPr>
                <w:sz w:val="22"/>
              </w:rPr>
              <w:t>Trình duyệt</w:t>
            </w:r>
          </w:p>
        </w:tc>
        <w:tc>
          <w:tcPr>
            <w:tcW w:w="3083" w:type="dxa"/>
            <w:vAlign w:val="center"/>
          </w:tcPr>
          <w:p w14:paraId="1EB93C3D" w14:textId="77777777" w:rsidR="00290003" w:rsidRDefault="00290003" w:rsidP="00290003">
            <w:pPr>
              <w:spacing w:after="20"/>
              <w:jc w:val="center"/>
            </w:pPr>
            <w:r>
              <w:rPr>
                <w:sz w:val="22"/>
              </w:rPr>
              <w:t>Chrome / Edge</w:t>
            </w:r>
          </w:p>
        </w:tc>
        <w:tc>
          <w:tcPr>
            <w:tcW w:w="3055" w:type="dxa"/>
            <w:vAlign w:val="center"/>
          </w:tcPr>
          <w:p w14:paraId="4348A1FD" w14:textId="77777777" w:rsidR="00290003" w:rsidRDefault="00290003" w:rsidP="001C7DB6">
            <w:pPr>
              <w:spacing w:after="20"/>
            </w:pPr>
            <w:r>
              <w:rPr>
                <w:sz w:val="22"/>
              </w:rPr>
              <w:t>Chạy giao diện web và kiểm thử chức năng</w:t>
            </w:r>
          </w:p>
        </w:tc>
      </w:tr>
    </w:tbl>
    <w:p w14:paraId="45BB2235" w14:textId="77777777" w:rsidR="00290003" w:rsidRDefault="00290003" w:rsidP="00290003">
      <w:pPr>
        <w:spacing w:line="312" w:lineRule="auto"/>
        <w:ind w:left="-567" w:right="431" w:firstLine="567"/>
        <w:rPr>
          <w:iCs/>
          <w:lang w:val="en-US"/>
        </w:rPr>
      </w:pPr>
    </w:p>
    <w:p w14:paraId="7B9EEAAC" w14:textId="0934B2C7" w:rsidR="00CD185D" w:rsidRDefault="00CD185D" w:rsidP="00290003">
      <w:pPr>
        <w:spacing w:line="312" w:lineRule="auto"/>
        <w:ind w:left="-567" w:right="431" w:firstLine="567"/>
        <w:rPr>
          <w:iCs/>
          <w:lang w:val="en-US"/>
        </w:rPr>
      </w:pPr>
      <w:r w:rsidRPr="00846F44">
        <w:rPr>
          <w:iCs/>
          <w:lang w:val="en-US"/>
        </w:rPr>
        <w:t>Luồng dữ liệu chính của hệ thống được thiết kế xoay quanh nguyên tắc 'transactions là nguồn dữ liệu gốc', trong khi holdings chỉ là kết quả tổng hợp hoặc cache phục vụ hiển thị nhanh. Revenue/Performance được xây dựng dựa trên portfolio_snapshots, còn hội thoại AI được lưu theo cấu trúc chat_threads và chat_messages để bảo toàn lịch sử giữa các phiên làm việc.</w:t>
      </w:r>
    </w:p>
    <w:p w14:paraId="1A9DC28C" w14:textId="05204987" w:rsidR="00CD185D" w:rsidRPr="00ED3DD6" w:rsidRDefault="00004712" w:rsidP="00EB6A42">
      <w:pPr>
        <w:pStyle w:val="ListParagraph"/>
        <w:numPr>
          <w:ilvl w:val="1"/>
          <w:numId w:val="9"/>
        </w:numPr>
        <w:spacing w:line="312" w:lineRule="auto"/>
        <w:ind w:left="-284" w:right="431" w:hanging="283"/>
        <w:rPr>
          <w:b/>
          <w:bCs/>
          <w:iCs/>
          <w:sz w:val="28"/>
          <w:szCs w:val="28"/>
        </w:rPr>
      </w:pPr>
      <w:r w:rsidRPr="00004712">
        <w:rPr>
          <w:b/>
          <w:bCs/>
          <w:iCs/>
          <w:sz w:val="28"/>
          <w:szCs w:val="28"/>
          <w:lang w:val="en-US"/>
        </w:rPr>
        <w:t>Triển khai cơ sở dữ liệu</w:t>
      </w:r>
    </w:p>
    <w:p w14:paraId="00B7003F" w14:textId="77777777" w:rsidR="00534862" w:rsidRPr="00534862" w:rsidRDefault="00534862" w:rsidP="00534862">
      <w:pPr>
        <w:spacing w:line="312" w:lineRule="auto"/>
        <w:ind w:left="-567" w:right="431" w:firstLine="567"/>
        <w:rPr>
          <w:iCs/>
          <w:lang w:val="en-US"/>
        </w:rPr>
      </w:pPr>
      <w:r w:rsidRPr="00534862">
        <w:rPr>
          <w:iCs/>
          <w:lang w:val="en-US"/>
        </w:rPr>
        <w:t>Cơ sở dữ liệu được triển khai trên SQL Server với tên PortfolioRiskManagement. Hệ thống sử dụng các bảng cốt lõi gồm Users, RefreshTokens, Portfolios, Transactions, PortfolioSnapshots, ChatThreads, ChatMessages, Reports và AuditLogs. Việc triển khai bảng tuân thủ nguyên tắc: chuẩn hóa quan hệ khóa ngoại, dùng DECIMAL cho các trường tài chính và dùng BIGINT cho các khóa chính để mở rộng dữ liệu về lâu dài.</w:t>
      </w:r>
    </w:p>
    <w:p w14:paraId="313D244A" w14:textId="16C0DEFB" w:rsidR="00CD185D" w:rsidRPr="00A97967" w:rsidRDefault="00A97967" w:rsidP="00A97967">
      <w:pPr>
        <w:pStyle w:val="ListParagraph"/>
        <w:numPr>
          <w:ilvl w:val="0"/>
          <w:numId w:val="30"/>
        </w:numPr>
        <w:spacing w:line="312" w:lineRule="auto"/>
        <w:ind w:right="431"/>
        <w:rPr>
          <w:iCs/>
          <w:lang w:val="en-US"/>
        </w:rPr>
      </w:pPr>
      <w:r>
        <w:rPr>
          <w:iCs/>
          <w:lang w:val="en-US"/>
        </w:rPr>
        <w:t>M</w:t>
      </w:r>
      <w:r w:rsidR="00534862" w:rsidRPr="00A97967">
        <w:rPr>
          <w:iCs/>
          <w:lang w:val="en-US"/>
        </w:rPr>
        <w:t>ột số câu lệnh SQL được sử dụng trong quá trình triển khai.</w:t>
      </w:r>
    </w:p>
    <w:p w14:paraId="08BD35D0" w14:textId="7D5D281B" w:rsidR="001530BB" w:rsidRDefault="001530BB" w:rsidP="001530BB">
      <w:pPr>
        <w:pStyle w:val="CodeBlockVN"/>
        <w:shd w:val="clear" w:color="auto" w:fill="F5F7FA"/>
        <w:spacing w:before="40" w:after="120"/>
        <w:ind w:left="-567" w:right="283"/>
      </w:pPr>
      <w:r>
        <w:lastRenderedPageBreak/>
        <w:t>CREATE TABLE dbo.Users (</w:t>
      </w:r>
      <w:r>
        <w:br/>
        <w:t xml:space="preserve">    UserId BIGINT IDENTITY(1,1) PRIMARY KEY,</w:t>
      </w:r>
      <w:r>
        <w:br/>
        <w:t xml:space="preserve">    Username VARCHAR(50) NOT NULL UNIQUE,</w:t>
      </w:r>
      <w:r>
        <w:br/>
        <w:t xml:space="preserve">    Email VARCHAR(100) NOT NULL UNIQUE,</w:t>
      </w:r>
      <w:r>
        <w:br/>
        <w:t xml:space="preserve">    PasswordHash VARCHAR(255) NOT NULL,</w:t>
      </w:r>
      <w:r>
        <w:br/>
        <w:t xml:space="preserve">    FullName VARCHAR(100) NULL,</w:t>
      </w:r>
      <w:r>
        <w:br/>
        <w:t xml:space="preserve">    Role VARCHAR(20) NOT NULL DEFAULT 'user',</w:t>
      </w:r>
      <w:r>
        <w:br/>
        <w:t xml:space="preserve">    IsActive BIT NOT NULL DEFAULT 1,</w:t>
      </w:r>
      <w:r>
        <w:br/>
        <w:t xml:space="preserve">    CreatedAt DATETIME NOT NULL DEFAULT GETDATE()</w:t>
      </w:r>
      <w:r>
        <w:br/>
        <w:t>);</w:t>
      </w:r>
      <w:r>
        <w:br/>
      </w:r>
      <w:r>
        <w:br/>
        <w:t>CREATE TABLE dbo.Portfolios (</w:t>
      </w:r>
      <w:r>
        <w:br/>
        <w:t xml:space="preserve">    PortfolioId BIGINT IDENTITY(1,1) PRIMARY KEY,</w:t>
      </w:r>
      <w:r>
        <w:br/>
        <w:t xml:space="preserve">    UserId BIGINT NOT NULL,</w:t>
      </w:r>
      <w:r>
        <w:br/>
        <w:t xml:space="preserve">    Name VARCHAR(100) NOT NULL,</w:t>
      </w:r>
      <w:r>
        <w:br/>
        <w:t xml:space="preserve">    Description NVARCHAR(MAX) NULL,</w:t>
      </w:r>
      <w:r>
        <w:br/>
        <w:t xml:space="preserve">    Type VARCHAR(20) NOT NULL,</w:t>
      </w:r>
      <w:r>
        <w:br/>
        <w:t xml:space="preserve">    BaseCurrency VARCHAR(10) NOT NULL DEFAULT 'VND',</w:t>
      </w:r>
      <w:r>
        <w:br/>
        <w:t xml:space="preserve">    IsDefault BIT NOT NULL DEFAULT 0,</w:t>
      </w:r>
      <w:r>
        <w:br/>
        <w:t xml:space="preserve">    CreatedAt DATETIME NOT NULL DEFAULT GETDATE(),</w:t>
      </w:r>
      <w:r>
        <w:br/>
        <w:t xml:space="preserve">    FOREIGN KEY (UserId) REFERENCES dbo.Users(UserId)</w:t>
      </w:r>
      <w:r>
        <w:br/>
        <w:t>);</w:t>
      </w:r>
      <w:r>
        <w:br/>
      </w:r>
      <w:r>
        <w:br/>
        <w:t>CREATE TABLE dbo.Transactions (</w:t>
      </w:r>
      <w:r>
        <w:br/>
        <w:t xml:space="preserve">    TransactionId BIGINT IDENTITY(1,1) PRIMARY KEY,</w:t>
      </w:r>
      <w:r>
        <w:br/>
        <w:t xml:space="preserve">    PortfolioId BIGINT NOT NULL,</w:t>
      </w:r>
      <w:r>
        <w:br/>
        <w:t xml:space="preserve">    Ticker VARCHAR(10) NOT NULL,</w:t>
      </w:r>
      <w:r>
        <w:br/>
        <w:t xml:space="preserve">    Side VARCHAR(10) NOT NULL,</w:t>
      </w:r>
      <w:r>
        <w:br/>
        <w:t xml:space="preserve">    Quantity DECIMAL(18,6) NOT NULL,</w:t>
      </w:r>
      <w:r>
        <w:br/>
        <w:t xml:space="preserve">    Price DECIMAL(18,4) NOT NULL,</w:t>
      </w:r>
      <w:r>
        <w:br/>
        <w:t xml:space="preserve">    Fee DECIMAL(18,4) NOT NULL DEFAULT 0,</w:t>
      </w:r>
      <w:r>
        <w:br/>
        <w:t xml:space="preserve">    Tax DECIMAL(18,4) NOT NULL DEFAULT 0,</w:t>
      </w:r>
      <w:r>
        <w:br/>
        <w:t xml:space="preserve">    TradeDate DATE NOT NULL,</w:t>
      </w:r>
      <w:r>
        <w:br/>
        <w:t xml:space="preserve">    FOREIGN KEY (PortfolioId) REFERENCES dbo.Portfolios(PortfolioId)</w:t>
      </w:r>
      <w:r>
        <w:br/>
        <w:t>);</w:t>
      </w:r>
    </w:p>
    <w:p w14:paraId="41896A57" w14:textId="77777777" w:rsidR="008322A1" w:rsidRPr="008322A1" w:rsidRDefault="008322A1" w:rsidP="008322A1">
      <w:pPr>
        <w:spacing w:line="312" w:lineRule="auto"/>
        <w:ind w:left="-567" w:right="431" w:firstLine="567"/>
        <w:rPr>
          <w:iCs/>
          <w:lang w:val="en-US"/>
        </w:rPr>
      </w:pPr>
      <w:r w:rsidRPr="008322A1">
        <w:rPr>
          <w:iCs/>
          <w:lang w:val="en-US"/>
        </w:rPr>
        <w:t>Để phục vụ hiệu năng truy vấn, hệ thống bổ sung index cho email người dùng, giao dịch theo cặp (portfolio_id, trade_date), snapshot theo cặp (portfolio_id, snapshot_date) và tin nhắn theo (thread_id, created_at). Ngoài ra, bảng Stocks được seed trước dữ liệu mã chứng khoán cơ bản để đảm bảo ràng buộc khóa ngoại khi người dùng thêm giao dịch mới.</w:t>
      </w:r>
    </w:p>
    <w:p w14:paraId="2382387F" w14:textId="4FC15EC6" w:rsidR="00CD185D" w:rsidRDefault="008322A1" w:rsidP="008322A1">
      <w:pPr>
        <w:spacing w:line="312" w:lineRule="auto"/>
        <w:ind w:left="-567" w:right="431" w:firstLine="567"/>
        <w:rPr>
          <w:iCs/>
          <w:lang w:val="en-US"/>
        </w:rPr>
      </w:pPr>
      <w:r w:rsidRPr="008322A1">
        <w:rPr>
          <w:iCs/>
          <w:lang w:val="en-US"/>
        </w:rPr>
        <w:t>Đối với trigger hoặc stored procedure, hệ thống hiện chưa phụ thuộc bắt buộc vào các đối tượng này trong phiên bản MVP. Thay vào đó, nghiệp vụ được xử lý ở lớp service của backend. Tuy nhiên, việc bổ sung trigger cho một số trường hợp như cập nhật holdings cache hoặc</w:t>
      </w:r>
    </w:p>
    <w:p w14:paraId="17386E3E" w14:textId="2B987347" w:rsidR="004D4AEA" w:rsidRPr="00ED3DD6" w:rsidRDefault="004D4AEA" w:rsidP="00EB6A42">
      <w:pPr>
        <w:pStyle w:val="ListParagraph"/>
        <w:numPr>
          <w:ilvl w:val="1"/>
          <w:numId w:val="9"/>
        </w:numPr>
        <w:spacing w:line="312" w:lineRule="auto"/>
        <w:ind w:left="-284" w:right="431" w:hanging="283"/>
        <w:rPr>
          <w:b/>
          <w:bCs/>
          <w:iCs/>
          <w:sz w:val="28"/>
          <w:szCs w:val="28"/>
        </w:rPr>
      </w:pPr>
      <w:r w:rsidRPr="00004712">
        <w:rPr>
          <w:b/>
          <w:bCs/>
          <w:iCs/>
          <w:sz w:val="28"/>
          <w:szCs w:val="28"/>
          <w:lang w:val="en-US"/>
        </w:rPr>
        <w:t xml:space="preserve">Triển khai </w:t>
      </w:r>
      <w:r w:rsidR="00AD7455" w:rsidRPr="00AD7455">
        <w:rPr>
          <w:b/>
          <w:bCs/>
          <w:iCs/>
          <w:sz w:val="28"/>
          <w:szCs w:val="28"/>
          <w:lang w:val="en-US"/>
        </w:rPr>
        <w:t>các chức năng chính</w:t>
      </w:r>
    </w:p>
    <w:p w14:paraId="55BE3794" w14:textId="6A8C19A8" w:rsidR="00CD185D" w:rsidRDefault="00EB6A42" w:rsidP="000F44ED">
      <w:pPr>
        <w:tabs>
          <w:tab w:val="left" w:pos="1526"/>
        </w:tabs>
        <w:spacing w:line="312" w:lineRule="auto"/>
        <w:ind w:right="431" w:hanging="567"/>
        <w:jc w:val="left"/>
        <w:rPr>
          <w:b/>
          <w:bCs/>
          <w:i/>
          <w:iCs/>
          <w:noProof/>
          <w:lang w:val="en-US"/>
        </w:rPr>
      </w:pPr>
      <w:r>
        <w:rPr>
          <w:b/>
          <w:bCs/>
          <w:i/>
          <w:iCs/>
          <w:noProof/>
          <w:lang w:val="en-GB"/>
        </w:rPr>
        <w:t xml:space="preserve">a) </w:t>
      </w:r>
      <w:r w:rsidR="00CD185D" w:rsidRPr="007F5CD8">
        <w:rPr>
          <w:b/>
          <w:bCs/>
          <w:i/>
          <w:iCs/>
          <w:noProof/>
          <w:lang w:val="en-GB"/>
        </w:rPr>
        <w:t xml:space="preserve"> </w:t>
      </w:r>
      <w:r w:rsidR="000F44ED">
        <w:rPr>
          <w:b/>
          <w:bCs/>
          <w:i/>
          <w:iCs/>
          <w:noProof/>
          <w:lang w:val="en-GB"/>
        </w:rPr>
        <w:t>Xác thực người dùng</w:t>
      </w:r>
    </w:p>
    <w:p w14:paraId="49FBDDEC" w14:textId="5E3511C9" w:rsidR="00A97967" w:rsidRPr="00A97967" w:rsidRDefault="005457E0" w:rsidP="000F44ED">
      <w:pPr>
        <w:spacing w:line="312" w:lineRule="auto"/>
        <w:ind w:left="-567" w:right="431" w:firstLine="567"/>
        <w:rPr>
          <w:iCs/>
        </w:rPr>
      </w:pPr>
      <w:r w:rsidRPr="005457E0">
        <w:rPr>
          <w:iCs/>
          <w:lang w:val="en-US"/>
        </w:rPr>
        <w:lastRenderedPageBreak/>
        <w:t>Cơ chế xác thực sử dụng mô hình JWT access token kết hợp refresh token. Khi người dùng đăng nhập thành công, backend phát hành access token và refresh token; frontend lưu trữ phiên đăng nhập và tự động gọi endpoint refresh khi access token hết hạn. Mật khẩu được băm bằng bcrypt thông qua passlib trước khi lưu vào cơ sở dữ liệu.</w:t>
      </w:r>
    </w:p>
    <w:p w14:paraId="7D7324E9" w14:textId="42FDC75D" w:rsidR="00B666B1" w:rsidRDefault="00B666B1" w:rsidP="00B666B1">
      <w:pPr>
        <w:pStyle w:val="CodeBlockVN"/>
        <w:shd w:val="clear" w:color="auto" w:fill="F5F7FA"/>
        <w:spacing w:before="40" w:after="120"/>
        <w:ind w:left="-567" w:right="283"/>
      </w:pPr>
      <w:r>
        <w:t># Rút gọn logic sinh access token</w:t>
      </w:r>
      <w:r>
        <w:br/>
        <w:t>def create_access_token(subject, expires_delta):</w:t>
      </w:r>
      <w:r>
        <w:br/>
        <w:t xml:space="preserve">    expire = datetime.utcnow() + expires_delta</w:t>
      </w:r>
      <w:r>
        <w:br/>
        <w:t xml:space="preserve">    payload = {"exp": expire, "sub": str(subject)}</w:t>
      </w:r>
      <w:r>
        <w:br/>
        <w:t xml:space="preserve">    return jwt.encode(payload, settings.SECRET_KEY, algorithm=settings.ALGORITHM)</w:t>
      </w:r>
    </w:p>
    <w:p w14:paraId="677FF649" w14:textId="05EB40DC" w:rsidR="00B666B1" w:rsidRDefault="00EB6A42" w:rsidP="00B666B1">
      <w:pPr>
        <w:tabs>
          <w:tab w:val="left" w:pos="1526"/>
        </w:tabs>
        <w:spacing w:line="312" w:lineRule="auto"/>
        <w:ind w:right="431" w:hanging="567"/>
        <w:jc w:val="left"/>
        <w:rPr>
          <w:b/>
          <w:bCs/>
          <w:i/>
          <w:iCs/>
          <w:noProof/>
          <w:lang w:val="en-US"/>
        </w:rPr>
      </w:pPr>
      <w:r>
        <w:rPr>
          <w:b/>
          <w:bCs/>
          <w:i/>
          <w:iCs/>
          <w:noProof/>
          <w:lang w:val="en-GB"/>
        </w:rPr>
        <w:t>b)</w:t>
      </w:r>
      <w:r w:rsidR="00B666B1" w:rsidRPr="007F5CD8">
        <w:rPr>
          <w:b/>
          <w:bCs/>
          <w:i/>
          <w:iCs/>
          <w:noProof/>
          <w:lang w:val="en-GB"/>
        </w:rPr>
        <w:t xml:space="preserve"> </w:t>
      </w:r>
      <w:r w:rsidR="00B606CD" w:rsidRPr="00B606CD">
        <w:rPr>
          <w:b/>
          <w:bCs/>
          <w:i/>
          <w:iCs/>
          <w:noProof/>
          <w:lang w:val="en-GB"/>
        </w:rPr>
        <w:t>Tạo danh mục và thêm giao dịch</w:t>
      </w:r>
    </w:p>
    <w:p w14:paraId="5A9E1407" w14:textId="29149E3D" w:rsidR="00B666B1" w:rsidRDefault="00497BCF" w:rsidP="000F44ED">
      <w:pPr>
        <w:spacing w:line="312" w:lineRule="auto"/>
        <w:ind w:left="-567" w:right="431" w:firstLine="567"/>
        <w:rPr>
          <w:iCs/>
          <w:lang w:val="en-US"/>
        </w:rPr>
      </w:pPr>
      <w:bookmarkStart w:id="2" w:name="_Hlk227262765"/>
      <w:r w:rsidRPr="00497BCF">
        <w:rPr>
          <w:iCs/>
          <w:lang w:val="en-US"/>
        </w:rPr>
        <w:t>Danh mục được tạo thông qua endpoint /api/portfolios. Khi một giao dịch mới được thêm vào, hệ thống kiểm tra quyền sở hữu portfolio, ghi transaction vào DB, đồng thời kích hoạt ghi audit log và chụp snapshot danh mục. Đây là bước quan trọng để đảm bảo các màn hình holdings</w:t>
      </w:r>
      <w:bookmarkEnd w:id="2"/>
      <w:r w:rsidRPr="00497BCF">
        <w:rPr>
          <w:iCs/>
          <w:lang w:val="en-US"/>
        </w:rPr>
        <w:t>, revenue và risk analysis nhận dữ liệu cập nhật ngay sau khi người dùng thao tác.</w:t>
      </w:r>
    </w:p>
    <w:p w14:paraId="17F52857" w14:textId="24615895" w:rsidR="007C3DA1" w:rsidRDefault="007C3DA1" w:rsidP="007C3DA1">
      <w:pPr>
        <w:pStyle w:val="CodeBlockVN"/>
        <w:shd w:val="clear" w:color="auto" w:fill="F5F7FA"/>
        <w:spacing w:before="40" w:after="120"/>
        <w:ind w:left="-567" w:right="283"/>
      </w:pPr>
      <w:r>
        <w:t># Rút gọn logic thêm giao dịch</w:t>
      </w:r>
      <w:r>
        <w:br/>
        <w:t>db_obj = Transaction(</w:t>
      </w:r>
      <w:r>
        <w:br/>
        <w:t xml:space="preserve">    portfolio_id=portfolio_id,</w:t>
      </w:r>
      <w:r>
        <w:br/>
        <w:t xml:space="preserve">    ticker=obj_in.ticker,</w:t>
      </w:r>
      <w:r>
        <w:br/>
        <w:t xml:space="preserve">    side=obj_in.side,</w:t>
      </w:r>
      <w:r>
        <w:br/>
        <w:t xml:space="preserve">    quantity=obj_in.quantity,</w:t>
      </w:r>
      <w:r>
        <w:br/>
        <w:t xml:space="preserve">    price=obj_in.price,</w:t>
      </w:r>
      <w:r>
        <w:br/>
        <w:t xml:space="preserve">    fee=obj_in.fee,</w:t>
      </w:r>
      <w:r>
        <w:br/>
        <w:t xml:space="preserve">    tax=obj_in.tax,</w:t>
      </w:r>
      <w:r>
        <w:br/>
        <w:t xml:space="preserve">    trade_date=obj_in.trade_date</w:t>
      </w:r>
      <w:r>
        <w:br/>
        <w:t>)</w:t>
      </w:r>
      <w:r>
        <w:br/>
        <w:t>db.add(db_obj)</w:t>
      </w:r>
      <w:r>
        <w:br/>
        <w:t>db.commit()</w:t>
      </w:r>
      <w:r>
        <w:br/>
        <w:t>capture_portfolio_snapshot(db, portfolio_id, user_id)</w:t>
      </w:r>
    </w:p>
    <w:p w14:paraId="6D97D3A3" w14:textId="77777777" w:rsidR="007C3DA1" w:rsidRDefault="007C3DA1" w:rsidP="007C3DA1">
      <w:pPr>
        <w:tabs>
          <w:tab w:val="left" w:pos="1526"/>
        </w:tabs>
        <w:spacing w:line="312" w:lineRule="auto"/>
        <w:ind w:right="431" w:hanging="567"/>
        <w:jc w:val="left"/>
        <w:rPr>
          <w:b/>
          <w:bCs/>
          <w:i/>
          <w:iCs/>
          <w:noProof/>
          <w:lang w:val="en-GB"/>
        </w:rPr>
      </w:pPr>
    </w:p>
    <w:p w14:paraId="43FF646F" w14:textId="337BB040" w:rsidR="007C3DA1" w:rsidRDefault="00EB6A42" w:rsidP="007C3DA1">
      <w:pPr>
        <w:tabs>
          <w:tab w:val="left" w:pos="1526"/>
        </w:tabs>
        <w:spacing w:line="312" w:lineRule="auto"/>
        <w:ind w:right="431" w:hanging="567"/>
        <w:jc w:val="left"/>
        <w:rPr>
          <w:b/>
          <w:bCs/>
          <w:i/>
          <w:iCs/>
          <w:noProof/>
          <w:lang w:val="en-GB"/>
        </w:rPr>
      </w:pPr>
      <w:r>
        <w:rPr>
          <w:b/>
          <w:bCs/>
          <w:i/>
          <w:iCs/>
          <w:noProof/>
          <w:lang w:val="en-GB"/>
        </w:rPr>
        <w:t>c)</w:t>
      </w:r>
      <w:r w:rsidR="007C3DA1" w:rsidRPr="007F5CD8">
        <w:rPr>
          <w:b/>
          <w:bCs/>
          <w:i/>
          <w:iCs/>
          <w:noProof/>
          <w:lang w:val="en-GB"/>
        </w:rPr>
        <w:t xml:space="preserve"> </w:t>
      </w:r>
      <w:r w:rsidR="008A4FFD" w:rsidRPr="008A4FFD">
        <w:rPr>
          <w:b/>
          <w:bCs/>
          <w:i/>
          <w:iCs/>
          <w:noProof/>
          <w:lang w:val="en-GB"/>
        </w:rPr>
        <w:t>Tính holdings theo thời gian thực</w:t>
      </w:r>
    </w:p>
    <w:p w14:paraId="691B9DF2" w14:textId="1B717E66" w:rsidR="007B043E" w:rsidRDefault="007B043E" w:rsidP="005038C2">
      <w:pPr>
        <w:ind w:left="-567" w:right="426" w:firstLine="567"/>
        <w:rPr>
          <w:b/>
          <w:bCs/>
          <w:i/>
          <w:iCs/>
          <w:noProof/>
          <w:lang w:val="en-GB"/>
        </w:rPr>
      </w:pPr>
      <w:r w:rsidRPr="00497BCF">
        <w:rPr>
          <w:iCs/>
          <w:lang w:val="en-US"/>
        </w:rPr>
        <w:t xml:space="preserve">Danh </w:t>
      </w:r>
      <w:r w:rsidR="001105EF" w:rsidRPr="001105EF">
        <w:rPr>
          <w:iCs/>
          <w:lang w:val="en-US"/>
        </w:rPr>
        <w:t>Holdings không được lưu như nguồn dữ liệu gốc. Thay vào đó hệ thống tổng hợp số lượng nắm giữ, giá vốn bình quân, giá trị thị trường và lãi/lỗ từ toàn bộ lịch sử transactions. Khi cần tăng tốc giao diện, hệ thống có thể sử dụng portfolio_holdings_cache, nhưng cache luôn phải được rebuild từ transaction ledger.</w:t>
      </w:r>
    </w:p>
    <w:p w14:paraId="31782AFE" w14:textId="3E862147" w:rsidR="008A4FFD" w:rsidRDefault="00EB6A42" w:rsidP="008A4FFD">
      <w:pPr>
        <w:tabs>
          <w:tab w:val="left" w:pos="1526"/>
        </w:tabs>
        <w:spacing w:line="312" w:lineRule="auto"/>
        <w:ind w:right="431" w:hanging="567"/>
        <w:jc w:val="left"/>
        <w:rPr>
          <w:b/>
          <w:bCs/>
          <w:i/>
          <w:iCs/>
          <w:noProof/>
          <w:lang w:val="en-US"/>
        </w:rPr>
      </w:pPr>
      <w:r>
        <w:rPr>
          <w:b/>
          <w:bCs/>
          <w:i/>
          <w:iCs/>
          <w:noProof/>
          <w:lang w:val="en-GB"/>
        </w:rPr>
        <w:t>d)</w:t>
      </w:r>
      <w:r w:rsidR="008A4FFD" w:rsidRPr="007F5CD8">
        <w:rPr>
          <w:b/>
          <w:bCs/>
          <w:i/>
          <w:iCs/>
          <w:noProof/>
          <w:lang w:val="en-GB"/>
        </w:rPr>
        <w:t xml:space="preserve"> </w:t>
      </w:r>
      <w:r w:rsidR="00894EB2" w:rsidRPr="00894EB2">
        <w:rPr>
          <w:b/>
          <w:bCs/>
          <w:i/>
          <w:iCs/>
          <w:noProof/>
          <w:lang w:val="en-GB"/>
        </w:rPr>
        <w:t>Theo dõi hiệu suất và snapshot</w:t>
      </w:r>
    </w:p>
    <w:p w14:paraId="4239CD42" w14:textId="4E7A3ABA" w:rsidR="005038C2" w:rsidRDefault="00E43A91" w:rsidP="00E43A91">
      <w:pPr>
        <w:ind w:left="-567" w:right="426" w:firstLine="567"/>
        <w:rPr>
          <w:b/>
          <w:bCs/>
          <w:i/>
          <w:iCs/>
          <w:noProof/>
          <w:lang w:val="en-GB"/>
        </w:rPr>
      </w:pPr>
      <w:r w:rsidRPr="00E43A91">
        <w:rPr>
          <w:iCs/>
          <w:lang w:val="en-US"/>
        </w:rPr>
        <w:lastRenderedPageBreak/>
        <w:t>Hiệu suất danh mục được triển khai thông qua bảng PortfolioSnapshots. Sau mỗi thay đổi về giao dịch hoặc vào các mốc chụp dữ liệu định kỳ, backend lưu lại invested_value, market_value, total_value, realized_pnl và unrealized_pnl. Revenue page đọc lại chuỗi dữ liệu này để vẽ biểu đồ hiệu suất theo thời gian.</w:t>
      </w:r>
    </w:p>
    <w:p w14:paraId="304FD14D" w14:textId="3B7F4AD2" w:rsidR="008A4FFD" w:rsidRDefault="00EB6A42" w:rsidP="008A4FFD">
      <w:pPr>
        <w:tabs>
          <w:tab w:val="left" w:pos="1526"/>
        </w:tabs>
        <w:spacing w:line="312" w:lineRule="auto"/>
        <w:ind w:right="431" w:hanging="567"/>
        <w:jc w:val="left"/>
        <w:rPr>
          <w:b/>
          <w:bCs/>
          <w:i/>
          <w:iCs/>
          <w:noProof/>
          <w:lang w:val="en-US"/>
        </w:rPr>
      </w:pPr>
      <w:r>
        <w:rPr>
          <w:b/>
          <w:bCs/>
          <w:i/>
          <w:iCs/>
          <w:noProof/>
          <w:lang w:val="en-GB"/>
        </w:rPr>
        <w:t>e)</w:t>
      </w:r>
      <w:r w:rsidR="008A4FFD" w:rsidRPr="007F5CD8">
        <w:rPr>
          <w:b/>
          <w:bCs/>
          <w:i/>
          <w:iCs/>
          <w:noProof/>
          <w:lang w:val="en-GB"/>
        </w:rPr>
        <w:t xml:space="preserve"> </w:t>
      </w:r>
      <w:r w:rsidR="008A4FFD">
        <w:rPr>
          <w:b/>
          <w:bCs/>
          <w:i/>
          <w:iCs/>
          <w:noProof/>
          <w:lang w:val="en-GB"/>
        </w:rPr>
        <w:t>Chat AI và báo cáo</w:t>
      </w:r>
    </w:p>
    <w:p w14:paraId="73CDE67A" w14:textId="32446F2C" w:rsidR="001635E0" w:rsidRDefault="00274402" w:rsidP="00C40AE0">
      <w:pPr>
        <w:ind w:left="-567" w:right="426" w:firstLine="567"/>
        <w:rPr>
          <w:lang w:val="en-US"/>
        </w:rPr>
      </w:pPr>
      <w:r w:rsidRPr="00274402">
        <w:rPr>
          <w:lang w:val="en-US"/>
        </w:rPr>
        <w:t>Phần AI Assistant được tách thành hai lớp: lớp hội thoại lưu thread và messages, và lớp gọi AI để sinh phản hồi. Điều này cho phép người dùng mở lại lịch sử chat khi refresh hoặc chuyển thiết bị. Ở nhóm báo cáo, backend triển khai luồng tạo report, lưu metadata vào bảng Reports và phục vụ tải file qua endpoint download. Trong phiên bản hiện tại, xuất CSV là luồng ổn định nhất; các định dạng nâng cao hơn như PDF được xếp vào nhóm tiếp tục hoàn thiện.</w:t>
      </w:r>
    </w:p>
    <w:p w14:paraId="16C91C4E" w14:textId="4CE066CF" w:rsidR="00274402" w:rsidRPr="00ED3DD6" w:rsidRDefault="003E2AD9" w:rsidP="00EB6A42">
      <w:pPr>
        <w:pStyle w:val="ListParagraph"/>
        <w:numPr>
          <w:ilvl w:val="1"/>
          <w:numId w:val="9"/>
        </w:numPr>
        <w:spacing w:line="312" w:lineRule="auto"/>
        <w:ind w:left="-284" w:right="431" w:hanging="283"/>
        <w:rPr>
          <w:b/>
          <w:bCs/>
          <w:iCs/>
          <w:sz w:val="28"/>
          <w:szCs w:val="28"/>
        </w:rPr>
      </w:pPr>
      <w:r w:rsidRPr="003E2AD9">
        <w:rPr>
          <w:b/>
          <w:bCs/>
          <w:iCs/>
          <w:sz w:val="28"/>
          <w:szCs w:val="28"/>
          <w:lang w:val="en-US"/>
        </w:rPr>
        <w:t>Kiểm thử hệ thống</w:t>
      </w:r>
    </w:p>
    <w:p w14:paraId="73904EBF" w14:textId="6C7B0BCE" w:rsidR="007F1F10" w:rsidRDefault="00EB6A42" w:rsidP="007F1F10">
      <w:pPr>
        <w:tabs>
          <w:tab w:val="left" w:pos="1526"/>
        </w:tabs>
        <w:spacing w:line="312" w:lineRule="auto"/>
        <w:ind w:right="431" w:hanging="567"/>
        <w:jc w:val="left"/>
        <w:rPr>
          <w:b/>
          <w:bCs/>
          <w:i/>
          <w:iCs/>
          <w:noProof/>
          <w:lang w:val="en-US"/>
        </w:rPr>
      </w:pPr>
      <w:r>
        <w:rPr>
          <w:b/>
          <w:bCs/>
          <w:i/>
          <w:iCs/>
          <w:noProof/>
          <w:lang w:val="en-GB"/>
        </w:rPr>
        <w:t>a)</w:t>
      </w:r>
      <w:r w:rsidR="007F1F10" w:rsidRPr="007F5CD8">
        <w:rPr>
          <w:b/>
          <w:bCs/>
          <w:i/>
          <w:iCs/>
          <w:noProof/>
          <w:lang w:val="en-GB"/>
        </w:rPr>
        <w:t xml:space="preserve"> </w:t>
      </w:r>
      <w:r w:rsidR="00251EB2" w:rsidRPr="00251EB2">
        <w:rPr>
          <w:b/>
          <w:bCs/>
          <w:i/>
          <w:iCs/>
          <w:noProof/>
          <w:lang w:val="en-GB"/>
        </w:rPr>
        <w:t>Kiểm thử đơn vị</w:t>
      </w:r>
    </w:p>
    <w:p w14:paraId="7DD6C068" w14:textId="15B4339C" w:rsidR="00196DCF" w:rsidRDefault="00DF3B46" w:rsidP="00D06BB2">
      <w:pPr>
        <w:ind w:left="-567" w:right="426" w:firstLine="567"/>
        <w:rPr>
          <w:lang w:val="en-US"/>
        </w:rPr>
      </w:pPr>
      <w:r w:rsidRPr="00DF3B46">
        <w:rPr>
          <w:lang w:val="en-US"/>
        </w:rPr>
        <w:t>Ở mức đơn vị, các nhóm hàm ưu tiên kiểm thử gồm: băm và xác minh mật khẩu, phát hành token, tổng hợp holdings từ transaction ledger, cập nhật snapshot và chuẩn hóa response. Những test này giúp kiểm soát các lỗi logic cốt lõi vốn rất khó quan sát nếu chỉ kiểm thử ở giao diện.</w:t>
      </w:r>
    </w:p>
    <w:p w14:paraId="7584D8BD" w14:textId="77777777" w:rsidR="00D06BB2" w:rsidRDefault="00D06BB2" w:rsidP="00D06BB2">
      <w:pPr>
        <w:ind w:left="-567" w:right="426" w:firstLine="567"/>
        <w:rPr>
          <w:lang w:val="en-US"/>
        </w:rPr>
      </w:pPr>
    </w:p>
    <w:tbl>
      <w:tblPr>
        <w:tblStyle w:val="TableGrid"/>
        <w:tblW w:w="0" w:type="auto"/>
        <w:tblInd w:w="-572"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127"/>
        <w:gridCol w:w="4098"/>
        <w:gridCol w:w="3131"/>
      </w:tblGrid>
      <w:tr w:rsidR="00196DCF" w14:paraId="70B88D08" w14:textId="77777777" w:rsidTr="00D06BB2">
        <w:tc>
          <w:tcPr>
            <w:tcW w:w="2127" w:type="dxa"/>
            <w:shd w:val="clear" w:color="auto" w:fill="D9EAF7"/>
            <w:vAlign w:val="center"/>
          </w:tcPr>
          <w:p w14:paraId="3808B4A1" w14:textId="77777777" w:rsidR="00196DCF" w:rsidRDefault="00196DCF" w:rsidP="001C7DB6">
            <w:pPr>
              <w:jc w:val="center"/>
            </w:pPr>
            <w:r>
              <w:rPr>
                <w:b/>
                <w:sz w:val="23"/>
              </w:rPr>
              <w:t>Nhóm hàm</w:t>
            </w:r>
          </w:p>
        </w:tc>
        <w:tc>
          <w:tcPr>
            <w:tcW w:w="4098" w:type="dxa"/>
            <w:shd w:val="clear" w:color="auto" w:fill="D9EAF7"/>
            <w:vAlign w:val="center"/>
          </w:tcPr>
          <w:p w14:paraId="4106624C" w14:textId="77777777" w:rsidR="00196DCF" w:rsidRDefault="00196DCF" w:rsidP="001C7DB6">
            <w:pPr>
              <w:jc w:val="center"/>
            </w:pPr>
            <w:r>
              <w:rPr>
                <w:b/>
                <w:sz w:val="23"/>
              </w:rPr>
              <w:t>Mục tiêu kiểm thử</w:t>
            </w:r>
          </w:p>
        </w:tc>
        <w:tc>
          <w:tcPr>
            <w:tcW w:w="3131" w:type="dxa"/>
            <w:shd w:val="clear" w:color="auto" w:fill="D9EAF7"/>
            <w:vAlign w:val="center"/>
          </w:tcPr>
          <w:p w14:paraId="2CF5E756" w14:textId="77777777" w:rsidR="00196DCF" w:rsidRDefault="00196DCF" w:rsidP="001C7DB6">
            <w:pPr>
              <w:jc w:val="center"/>
            </w:pPr>
            <w:r>
              <w:rPr>
                <w:b/>
                <w:sz w:val="23"/>
              </w:rPr>
              <w:t>Kết quả mong đợi</w:t>
            </w:r>
          </w:p>
        </w:tc>
      </w:tr>
      <w:tr w:rsidR="00196DCF" w14:paraId="0D4F9079" w14:textId="77777777" w:rsidTr="00D06BB2">
        <w:tc>
          <w:tcPr>
            <w:tcW w:w="2127" w:type="dxa"/>
            <w:vAlign w:val="center"/>
          </w:tcPr>
          <w:p w14:paraId="73074DFC" w14:textId="77777777" w:rsidR="00196DCF" w:rsidRDefault="00196DCF" w:rsidP="001C7DB6">
            <w:pPr>
              <w:spacing w:after="20"/>
              <w:jc w:val="center"/>
            </w:pPr>
            <w:r>
              <w:rPr>
                <w:sz w:val="22"/>
              </w:rPr>
              <w:t>Security</w:t>
            </w:r>
          </w:p>
        </w:tc>
        <w:tc>
          <w:tcPr>
            <w:tcW w:w="4098" w:type="dxa"/>
            <w:vAlign w:val="center"/>
          </w:tcPr>
          <w:p w14:paraId="7A47B3E8" w14:textId="77777777" w:rsidR="00196DCF" w:rsidRDefault="00196DCF" w:rsidP="00AF327B">
            <w:pPr>
              <w:spacing w:after="20"/>
              <w:jc w:val="center"/>
            </w:pPr>
            <w:r>
              <w:rPr>
                <w:sz w:val="22"/>
              </w:rPr>
              <w:t>Hash và verify password</w:t>
            </w:r>
          </w:p>
        </w:tc>
        <w:tc>
          <w:tcPr>
            <w:tcW w:w="3131" w:type="dxa"/>
            <w:vAlign w:val="center"/>
          </w:tcPr>
          <w:p w14:paraId="2BCDB2C2" w14:textId="77777777" w:rsidR="00196DCF" w:rsidRDefault="00196DCF" w:rsidP="001C7DB6">
            <w:pPr>
              <w:spacing w:after="20"/>
            </w:pPr>
            <w:r>
              <w:rPr>
                <w:sz w:val="22"/>
              </w:rPr>
              <w:t>Mật khẩu đúng được xác nhận, mật khẩu sai bị từ chối</w:t>
            </w:r>
          </w:p>
        </w:tc>
      </w:tr>
      <w:tr w:rsidR="00196DCF" w14:paraId="0966FF0C" w14:textId="77777777" w:rsidTr="00D06BB2">
        <w:tc>
          <w:tcPr>
            <w:tcW w:w="2127" w:type="dxa"/>
            <w:vAlign w:val="center"/>
          </w:tcPr>
          <w:p w14:paraId="40663D2F" w14:textId="77777777" w:rsidR="00196DCF" w:rsidRDefault="00196DCF" w:rsidP="001C7DB6">
            <w:pPr>
              <w:spacing w:after="20"/>
              <w:jc w:val="center"/>
            </w:pPr>
            <w:r>
              <w:rPr>
                <w:sz w:val="22"/>
              </w:rPr>
              <w:t>Auth Service</w:t>
            </w:r>
          </w:p>
        </w:tc>
        <w:tc>
          <w:tcPr>
            <w:tcW w:w="4098" w:type="dxa"/>
            <w:vAlign w:val="center"/>
          </w:tcPr>
          <w:p w14:paraId="2D461C00" w14:textId="77777777" w:rsidR="00196DCF" w:rsidRDefault="00196DCF" w:rsidP="00AF327B">
            <w:pPr>
              <w:spacing w:after="20"/>
              <w:jc w:val="center"/>
            </w:pPr>
            <w:r>
              <w:rPr>
                <w:sz w:val="22"/>
              </w:rPr>
              <w:t>Đăng ký, đăng nhập, refresh token</w:t>
            </w:r>
          </w:p>
        </w:tc>
        <w:tc>
          <w:tcPr>
            <w:tcW w:w="3131" w:type="dxa"/>
            <w:vAlign w:val="center"/>
          </w:tcPr>
          <w:p w14:paraId="75AD035D" w14:textId="77777777" w:rsidR="00196DCF" w:rsidRDefault="00196DCF" w:rsidP="001C7DB6">
            <w:pPr>
              <w:spacing w:after="20"/>
            </w:pPr>
            <w:r>
              <w:rPr>
                <w:sz w:val="22"/>
              </w:rPr>
              <w:t>Sinh token đúng, user được truy xuất đúng</w:t>
            </w:r>
          </w:p>
        </w:tc>
      </w:tr>
      <w:tr w:rsidR="00196DCF" w14:paraId="1C13F157" w14:textId="77777777" w:rsidTr="00D06BB2">
        <w:tc>
          <w:tcPr>
            <w:tcW w:w="2127" w:type="dxa"/>
            <w:vAlign w:val="center"/>
          </w:tcPr>
          <w:p w14:paraId="4F53375D" w14:textId="77777777" w:rsidR="00196DCF" w:rsidRDefault="00196DCF" w:rsidP="001C7DB6">
            <w:pPr>
              <w:spacing w:after="20"/>
              <w:jc w:val="center"/>
            </w:pPr>
            <w:r>
              <w:rPr>
                <w:sz w:val="22"/>
              </w:rPr>
              <w:t>Portfolio Service</w:t>
            </w:r>
          </w:p>
        </w:tc>
        <w:tc>
          <w:tcPr>
            <w:tcW w:w="4098" w:type="dxa"/>
            <w:vAlign w:val="center"/>
          </w:tcPr>
          <w:p w14:paraId="467FD9FB" w14:textId="77777777" w:rsidR="00196DCF" w:rsidRDefault="00196DCF" w:rsidP="001C7DB6">
            <w:pPr>
              <w:spacing w:after="20"/>
            </w:pPr>
            <w:r>
              <w:rPr>
                <w:sz w:val="22"/>
              </w:rPr>
              <w:t>Tổng hợp quantity, avg_price, market_value</w:t>
            </w:r>
          </w:p>
        </w:tc>
        <w:tc>
          <w:tcPr>
            <w:tcW w:w="3131" w:type="dxa"/>
            <w:vAlign w:val="center"/>
          </w:tcPr>
          <w:p w14:paraId="31DA3AF1" w14:textId="77777777" w:rsidR="00196DCF" w:rsidRDefault="00196DCF" w:rsidP="001C7DB6">
            <w:pPr>
              <w:spacing w:after="20"/>
            </w:pPr>
            <w:r>
              <w:rPr>
                <w:sz w:val="22"/>
              </w:rPr>
              <w:t>Kết quả holdings chính xác theo ledger</w:t>
            </w:r>
          </w:p>
        </w:tc>
      </w:tr>
      <w:tr w:rsidR="00196DCF" w14:paraId="0B4927E5" w14:textId="77777777" w:rsidTr="00D06BB2">
        <w:tc>
          <w:tcPr>
            <w:tcW w:w="2127" w:type="dxa"/>
            <w:vAlign w:val="center"/>
          </w:tcPr>
          <w:p w14:paraId="441E5C83" w14:textId="77777777" w:rsidR="00196DCF" w:rsidRDefault="00196DCF" w:rsidP="001C7DB6">
            <w:pPr>
              <w:spacing w:after="20"/>
              <w:jc w:val="center"/>
            </w:pPr>
            <w:r>
              <w:rPr>
                <w:sz w:val="22"/>
              </w:rPr>
              <w:t>Performance Service</w:t>
            </w:r>
          </w:p>
        </w:tc>
        <w:tc>
          <w:tcPr>
            <w:tcW w:w="4098" w:type="dxa"/>
            <w:vAlign w:val="center"/>
          </w:tcPr>
          <w:p w14:paraId="5BCFF97C" w14:textId="77777777" w:rsidR="00196DCF" w:rsidRDefault="00196DCF" w:rsidP="00AF327B">
            <w:pPr>
              <w:spacing w:after="20"/>
              <w:jc w:val="center"/>
            </w:pPr>
            <w:r>
              <w:rPr>
                <w:sz w:val="22"/>
              </w:rPr>
              <w:t>Ghi snapshot sau khi thêm/xóa giao dịch</w:t>
            </w:r>
          </w:p>
        </w:tc>
        <w:tc>
          <w:tcPr>
            <w:tcW w:w="3131" w:type="dxa"/>
            <w:vAlign w:val="center"/>
          </w:tcPr>
          <w:p w14:paraId="54A2F977" w14:textId="77777777" w:rsidR="00196DCF" w:rsidRDefault="00196DCF" w:rsidP="001C7DB6">
            <w:pPr>
              <w:spacing w:after="20"/>
            </w:pPr>
            <w:r>
              <w:rPr>
                <w:sz w:val="22"/>
              </w:rPr>
              <w:t>Snapshot được tạo với các trường tài chính hợp lệ</w:t>
            </w:r>
          </w:p>
        </w:tc>
      </w:tr>
    </w:tbl>
    <w:p w14:paraId="32FD3C8D" w14:textId="77777777" w:rsidR="00196DCF" w:rsidRDefault="00196DCF" w:rsidP="00C40AE0">
      <w:pPr>
        <w:ind w:left="-567" w:right="426" w:firstLine="567"/>
        <w:rPr>
          <w:lang w:val="en-US"/>
        </w:rPr>
      </w:pPr>
    </w:p>
    <w:p w14:paraId="34000471" w14:textId="39DE9513" w:rsidR="009F71A2" w:rsidRDefault="00EB6A42" w:rsidP="009F71A2">
      <w:pPr>
        <w:tabs>
          <w:tab w:val="left" w:pos="1526"/>
        </w:tabs>
        <w:spacing w:line="312" w:lineRule="auto"/>
        <w:ind w:right="431" w:hanging="567"/>
        <w:jc w:val="left"/>
        <w:rPr>
          <w:b/>
          <w:bCs/>
          <w:i/>
          <w:iCs/>
          <w:noProof/>
          <w:lang w:val="en-US"/>
        </w:rPr>
      </w:pPr>
      <w:r>
        <w:rPr>
          <w:b/>
          <w:bCs/>
          <w:i/>
          <w:iCs/>
          <w:noProof/>
          <w:lang w:val="en-GB"/>
        </w:rPr>
        <w:t>b)</w:t>
      </w:r>
      <w:r w:rsidR="009F71A2" w:rsidRPr="007F5CD8">
        <w:rPr>
          <w:b/>
          <w:bCs/>
          <w:i/>
          <w:iCs/>
          <w:noProof/>
          <w:lang w:val="en-GB"/>
        </w:rPr>
        <w:t xml:space="preserve"> </w:t>
      </w:r>
      <w:r w:rsidR="00B01443" w:rsidRPr="00B01443">
        <w:rPr>
          <w:b/>
          <w:bCs/>
          <w:i/>
          <w:iCs/>
          <w:noProof/>
          <w:lang w:val="en-GB"/>
        </w:rPr>
        <w:t>Kiểm thử tích hợp và chức năng</w:t>
      </w:r>
    </w:p>
    <w:p w14:paraId="7FB72BF4" w14:textId="5EF25E4E" w:rsidR="009F71A2" w:rsidRDefault="00635ABB" w:rsidP="009F71A2">
      <w:pPr>
        <w:ind w:left="-567" w:right="426" w:firstLine="567"/>
        <w:rPr>
          <w:lang w:val="en-US"/>
        </w:rPr>
      </w:pPr>
      <w:r w:rsidRPr="00635ABB">
        <w:rPr>
          <w:lang w:val="en-US"/>
        </w:rPr>
        <w:t>Kiểm thử tích hợp tập trung vào các endpoint chính và các luồng người dùng thật. Các ca kiểm thử được thiết kế để xác nhận rằng request đi từ frontend tới backend và xuống database đều khớp về schema, đồng thời response trả về đủ dữ liệu để frontend render.</w:t>
      </w:r>
    </w:p>
    <w:tbl>
      <w:tblPr>
        <w:tblStyle w:val="TableGrid"/>
        <w:tblW w:w="0" w:type="auto"/>
        <w:tblInd w:w="-572"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1418"/>
        <w:gridCol w:w="2835"/>
        <w:gridCol w:w="5103"/>
      </w:tblGrid>
      <w:tr w:rsidR="00DF544C" w14:paraId="0897889B" w14:textId="77777777" w:rsidTr="00DF544C">
        <w:tc>
          <w:tcPr>
            <w:tcW w:w="1418" w:type="dxa"/>
            <w:shd w:val="clear" w:color="auto" w:fill="D9EAF7"/>
            <w:vAlign w:val="center"/>
          </w:tcPr>
          <w:p w14:paraId="63C66027" w14:textId="77777777" w:rsidR="00DF544C" w:rsidRDefault="00DF544C" w:rsidP="001C7DB6">
            <w:pPr>
              <w:jc w:val="center"/>
            </w:pPr>
            <w:r>
              <w:rPr>
                <w:b/>
                <w:sz w:val="23"/>
              </w:rPr>
              <w:lastRenderedPageBreak/>
              <w:t>Mã test</w:t>
            </w:r>
          </w:p>
        </w:tc>
        <w:tc>
          <w:tcPr>
            <w:tcW w:w="2835" w:type="dxa"/>
            <w:shd w:val="clear" w:color="auto" w:fill="D9EAF7"/>
            <w:vAlign w:val="center"/>
          </w:tcPr>
          <w:p w14:paraId="4C63B00E" w14:textId="77777777" w:rsidR="00DF544C" w:rsidRDefault="00DF544C" w:rsidP="001C7DB6">
            <w:pPr>
              <w:jc w:val="center"/>
            </w:pPr>
            <w:r>
              <w:rPr>
                <w:b/>
                <w:sz w:val="23"/>
              </w:rPr>
              <w:t>Kịch bản</w:t>
            </w:r>
          </w:p>
        </w:tc>
        <w:tc>
          <w:tcPr>
            <w:tcW w:w="5103" w:type="dxa"/>
            <w:shd w:val="clear" w:color="auto" w:fill="D9EAF7"/>
            <w:vAlign w:val="center"/>
          </w:tcPr>
          <w:p w14:paraId="2765D48A" w14:textId="77777777" w:rsidR="00DF544C" w:rsidRDefault="00DF544C" w:rsidP="001C7DB6">
            <w:pPr>
              <w:jc w:val="center"/>
            </w:pPr>
            <w:r>
              <w:rPr>
                <w:b/>
                <w:sz w:val="23"/>
              </w:rPr>
              <w:t>Kết quả mong đợi</w:t>
            </w:r>
          </w:p>
        </w:tc>
      </w:tr>
      <w:tr w:rsidR="00DF544C" w14:paraId="46B8E861" w14:textId="77777777" w:rsidTr="00DF544C">
        <w:tc>
          <w:tcPr>
            <w:tcW w:w="1418" w:type="dxa"/>
            <w:vAlign w:val="center"/>
          </w:tcPr>
          <w:p w14:paraId="386046F3" w14:textId="77777777" w:rsidR="00DF544C" w:rsidRDefault="00DF544C" w:rsidP="001C7DB6">
            <w:pPr>
              <w:spacing w:after="20"/>
              <w:jc w:val="center"/>
            </w:pPr>
            <w:r>
              <w:rPr>
                <w:sz w:val="22"/>
              </w:rPr>
              <w:t>IT-01</w:t>
            </w:r>
          </w:p>
        </w:tc>
        <w:tc>
          <w:tcPr>
            <w:tcW w:w="2835" w:type="dxa"/>
            <w:vAlign w:val="center"/>
          </w:tcPr>
          <w:p w14:paraId="608EAB4C" w14:textId="77777777" w:rsidR="00DF544C" w:rsidRDefault="00DF544C" w:rsidP="00DF544C">
            <w:pPr>
              <w:spacing w:after="20"/>
              <w:jc w:val="center"/>
            </w:pPr>
            <w:r>
              <w:rPr>
                <w:sz w:val="22"/>
              </w:rPr>
              <w:t>Đăng ký tài khoản mới</w:t>
            </w:r>
          </w:p>
        </w:tc>
        <w:tc>
          <w:tcPr>
            <w:tcW w:w="5103" w:type="dxa"/>
            <w:vAlign w:val="center"/>
          </w:tcPr>
          <w:p w14:paraId="5C4E6656" w14:textId="77777777" w:rsidR="00DF544C" w:rsidRDefault="00DF544C" w:rsidP="001C7DB6">
            <w:pPr>
              <w:spacing w:after="20"/>
            </w:pPr>
            <w:r>
              <w:rPr>
                <w:sz w:val="22"/>
              </w:rPr>
              <w:t>Tạo user mới, password được hash, trả về thông tin người dùng hợp lệ</w:t>
            </w:r>
          </w:p>
        </w:tc>
      </w:tr>
      <w:tr w:rsidR="00DF544C" w14:paraId="3BB07F1F" w14:textId="77777777" w:rsidTr="00DF544C">
        <w:tc>
          <w:tcPr>
            <w:tcW w:w="1418" w:type="dxa"/>
            <w:vAlign w:val="center"/>
          </w:tcPr>
          <w:p w14:paraId="3EB7A3BC" w14:textId="77777777" w:rsidR="00DF544C" w:rsidRDefault="00DF544C" w:rsidP="001C7DB6">
            <w:pPr>
              <w:spacing w:after="20"/>
              <w:jc w:val="center"/>
            </w:pPr>
            <w:r>
              <w:rPr>
                <w:sz w:val="22"/>
              </w:rPr>
              <w:t>IT-02</w:t>
            </w:r>
          </w:p>
        </w:tc>
        <w:tc>
          <w:tcPr>
            <w:tcW w:w="2835" w:type="dxa"/>
            <w:vAlign w:val="center"/>
          </w:tcPr>
          <w:p w14:paraId="26113C9D" w14:textId="77777777" w:rsidR="00DF544C" w:rsidRDefault="00DF544C" w:rsidP="00DF544C">
            <w:pPr>
              <w:spacing w:after="20"/>
              <w:jc w:val="center"/>
            </w:pPr>
            <w:r>
              <w:rPr>
                <w:sz w:val="22"/>
              </w:rPr>
              <w:t>Đăng nhập và gọi /api/auth/me</w:t>
            </w:r>
          </w:p>
        </w:tc>
        <w:tc>
          <w:tcPr>
            <w:tcW w:w="5103" w:type="dxa"/>
            <w:vAlign w:val="center"/>
          </w:tcPr>
          <w:p w14:paraId="7E4F1A4A" w14:textId="77777777" w:rsidR="00DF544C" w:rsidRDefault="00DF544C" w:rsidP="001C7DB6">
            <w:pPr>
              <w:spacing w:after="20"/>
            </w:pPr>
            <w:r>
              <w:rPr>
                <w:sz w:val="22"/>
              </w:rPr>
              <w:t>Nhận JWT, truy xuất đúng thông tin user hiện tại</w:t>
            </w:r>
          </w:p>
        </w:tc>
      </w:tr>
      <w:tr w:rsidR="00DF544C" w14:paraId="356A8FCE" w14:textId="77777777" w:rsidTr="00DF544C">
        <w:trPr>
          <w:trHeight w:val="138"/>
        </w:trPr>
        <w:tc>
          <w:tcPr>
            <w:tcW w:w="1418" w:type="dxa"/>
            <w:vAlign w:val="center"/>
          </w:tcPr>
          <w:p w14:paraId="7D099403" w14:textId="77777777" w:rsidR="00DF544C" w:rsidRDefault="00DF544C" w:rsidP="001C7DB6">
            <w:pPr>
              <w:spacing w:after="20"/>
              <w:jc w:val="center"/>
            </w:pPr>
            <w:r>
              <w:rPr>
                <w:sz w:val="22"/>
              </w:rPr>
              <w:t>IT-03</w:t>
            </w:r>
          </w:p>
        </w:tc>
        <w:tc>
          <w:tcPr>
            <w:tcW w:w="2835" w:type="dxa"/>
            <w:vAlign w:val="center"/>
          </w:tcPr>
          <w:p w14:paraId="7380296D" w14:textId="77777777" w:rsidR="00DF544C" w:rsidRDefault="00DF544C" w:rsidP="00DF544C">
            <w:pPr>
              <w:spacing w:after="20"/>
              <w:jc w:val="center"/>
            </w:pPr>
            <w:r>
              <w:rPr>
                <w:sz w:val="22"/>
              </w:rPr>
              <w:t>Tạo portfolio mới</w:t>
            </w:r>
          </w:p>
        </w:tc>
        <w:tc>
          <w:tcPr>
            <w:tcW w:w="5103" w:type="dxa"/>
            <w:vAlign w:val="center"/>
          </w:tcPr>
          <w:p w14:paraId="16C241FF" w14:textId="77777777" w:rsidR="00DF544C" w:rsidRDefault="00DF544C" w:rsidP="001C7DB6">
            <w:pPr>
              <w:spacing w:after="20"/>
            </w:pPr>
            <w:r>
              <w:rPr>
                <w:sz w:val="22"/>
              </w:rPr>
              <w:t>Bản ghi danh mục được tạo trong SQL Server</w:t>
            </w:r>
          </w:p>
        </w:tc>
      </w:tr>
      <w:tr w:rsidR="00DF544C" w14:paraId="43AADF2D" w14:textId="77777777" w:rsidTr="00DF544C">
        <w:tc>
          <w:tcPr>
            <w:tcW w:w="1418" w:type="dxa"/>
            <w:vAlign w:val="center"/>
          </w:tcPr>
          <w:p w14:paraId="541BA634" w14:textId="77777777" w:rsidR="00DF544C" w:rsidRDefault="00DF544C" w:rsidP="001C7DB6">
            <w:pPr>
              <w:spacing w:after="20"/>
              <w:jc w:val="center"/>
            </w:pPr>
            <w:r>
              <w:rPr>
                <w:sz w:val="22"/>
              </w:rPr>
              <w:t>IT-04</w:t>
            </w:r>
          </w:p>
        </w:tc>
        <w:tc>
          <w:tcPr>
            <w:tcW w:w="2835" w:type="dxa"/>
            <w:vAlign w:val="center"/>
          </w:tcPr>
          <w:p w14:paraId="43C406F6" w14:textId="77777777" w:rsidR="00DF544C" w:rsidRDefault="00DF544C" w:rsidP="00DF544C">
            <w:pPr>
              <w:spacing w:after="20"/>
              <w:jc w:val="center"/>
            </w:pPr>
            <w:r>
              <w:rPr>
                <w:sz w:val="22"/>
              </w:rPr>
              <w:t>Thêm giao dịch BUY</w:t>
            </w:r>
          </w:p>
        </w:tc>
        <w:tc>
          <w:tcPr>
            <w:tcW w:w="5103" w:type="dxa"/>
            <w:vAlign w:val="center"/>
          </w:tcPr>
          <w:p w14:paraId="524BDEB0" w14:textId="77777777" w:rsidR="00DF544C" w:rsidRDefault="00DF544C" w:rsidP="001C7DB6">
            <w:pPr>
              <w:spacing w:after="20"/>
            </w:pPr>
            <w:r>
              <w:rPr>
                <w:sz w:val="22"/>
              </w:rPr>
              <w:t>Transaction được lưu, holdings cập nhật theo side/quantity/price</w:t>
            </w:r>
          </w:p>
        </w:tc>
      </w:tr>
      <w:tr w:rsidR="00DF544C" w14:paraId="6E375635" w14:textId="77777777" w:rsidTr="00DF544C">
        <w:tc>
          <w:tcPr>
            <w:tcW w:w="1418" w:type="dxa"/>
            <w:vAlign w:val="center"/>
          </w:tcPr>
          <w:p w14:paraId="0D40A801" w14:textId="77777777" w:rsidR="00DF544C" w:rsidRDefault="00DF544C" w:rsidP="001C7DB6">
            <w:pPr>
              <w:spacing w:after="20"/>
              <w:jc w:val="center"/>
            </w:pPr>
            <w:r>
              <w:rPr>
                <w:sz w:val="22"/>
              </w:rPr>
              <w:t>IT-05</w:t>
            </w:r>
          </w:p>
        </w:tc>
        <w:tc>
          <w:tcPr>
            <w:tcW w:w="2835" w:type="dxa"/>
            <w:vAlign w:val="center"/>
          </w:tcPr>
          <w:p w14:paraId="0479DC00" w14:textId="77777777" w:rsidR="00DF544C" w:rsidRDefault="00DF544C" w:rsidP="00DF544C">
            <w:pPr>
              <w:spacing w:after="20"/>
              <w:jc w:val="center"/>
            </w:pPr>
            <w:r>
              <w:rPr>
                <w:sz w:val="22"/>
              </w:rPr>
              <w:t>Xóa giao dịch</w:t>
            </w:r>
          </w:p>
        </w:tc>
        <w:tc>
          <w:tcPr>
            <w:tcW w:w="5103" w:type="dxa"/>
            <w:vAlign w:val="center"/>
          </w:tcPr>
          <w:p w14:paraId="51F990DD" w14:textId="77777777" w:rsidR="00DF544C" w:rsidRDefault="00DF544C" w:rsidP="001C7DB6">
            <w:pPr>
              <w:spacing w:after="20"/>
            </w:pPr>
            <w:r>
              <w:rPr>
                <w:sz w:val="22"/>
              </w:rPr>
              <w:t>Transaction bị xóa, snapshot được cập nhật lại</w:t>
            </w:r>
          </w:p>
        </w:tc>
      </w:tr>
      <w:tr w:rsidR="00DF544C" w14:paraId="28260DFA" w14:textId="77777777" w:rsidTr="00DF544C">
        <w:tc>
          <w:tcPr>
            <w:tcW w:w="1418" w:type="dxa"/>
            <w:vAlign w:val="center"/>
          </w:tcPr>
          <w:p w14:paraId="5BF32CFB" w14:textId="77777777" w:rsidR="00DF544C" w:rsidRDefault="00DF544C" w:rsidP="001C7DB6">
            <w:pPr>
              <w:spacing w:after="20"/>
              <w:jc w:val="center"/>
            </w:pPr>
            <w:r>
              <w:rPr>
                <w:sz w:val="22"/>
              </w:rPr>
              <w:t>IT-06</w:t>
            </w:r>
          </w:p>
        </w:tc>
        <w:tc>
          <w:tcPr>
            <w:tcW w:w="2835" w:type="dxa"/>
            <w:vAlign w:val="center"/>
          </w:tcPr>
          <w:p w14:paraId="1B119199" w14:textId="77777777" w:rsidR="00DF544C" w:rsidRDefault="00DF544C" w:rsidP="00DF544C">
            <w:pPr>
              <w:spacing w:after="20"/>
              <w:jc w:val="center"/>
            </w:pPr>
            <w:r>
              <w:rPr>
                <w:sz w:val="22"/>
              </w:rPr>
              <w:t>Lấy holdings</w:t>
            </w:r>
          </w:p>
        </w:tc>
        <w:tc>
          <w:tcPr>
            <w:tcW w:w="5103" w:type="dxa"/>
            <w:vAlign w:val="center"/>
          </w:tcPr>
          <w:p w14:paraId="0C0B4A17" w14:textId="77777777" w:rsidR="00DF544C" w:rsidRDefault="00DF544C" w:rsidP="001C7DB6">
            <w:pPr>
              <w:spacing w:after="20"/>
            </w:pPr>
            <w:r>
              <w:rPr>
                <w:sz w:val="22"/>
              </w:rPr>
              <w:t>Trả cả map và items phục vụ UI</w:t>
            </w:r>
          </w:p>
        </w:tc>
      </w:tr>
      <w:tr w:rsidR="00DF544C" w14:paraId="312C62DA" w14:textId="77777777" w:rsidTr="00DF544C">
        <w:tc>
          <w:tcPr>
            <w:tcW w:w="1418" w:type="dxa"/>
            <w:vAlign w:val="center"/>
          </w:tcPr>
          <w:p w14:paraId="56F2FD72" w14:textId="77777777" w:rsidR="00DF544C" w:rsidRDefault="00DF544C" w:rsidP="001C7DB6">
            <w:pPr>
              <w:spacing w:after="20"/>
              <w:jc w:val="center"/>
            </w:pPr>
            <w:r>
              <w:rPr>
                <w:sz w:val="22"/>
              </w:rPr>
              <w:t>IT-07</w:t>
            </w:r>
          </w:p>
        </w:tc>
        <w:tc>
          <w:tcPr>
            <w:tcW w:w="2835" w:type="dxa"/>
            <w:vAlign w:val="center"/>
          </w:tcPr>
          <w:p w14:paraId="42F1DF26" w14:textId="77777777" w:rsidR="00DF544C" w:rsidRDefault="00DF544C" w:rsidP="00DF544C">
            <w:pPr>
              <w:spacing w:after="20"/>
              <w:jc w:val="center"/>
            </w:pPr>
            <w:r>
              <w:rPr>
                <w:sz w:val="22"/>
              </w:rPr>
              <w:t>Lấy performance</w:t>
            </w:r>
          </w:p>
        </w:tc>
        <w:tc>
          <w:tcPr>
            <w:tcW w:w="5103" w:type="dxa"/>
            <w:vAlign w:val="center"/>
          </w:tcPr>
          <w:p w14:paraId="540A7B63" w14:textId="77777777" w:rsidR="00DF544C" w:rsidRDefault="00DF544C" w:rsidP="001C7DB6">
            <w:pPr>
              <w:spacing w:after="20"/>
            </w:pPr>
            <w:r>
              <w:rPr>
                <w:sz w:val="22"/>
              </w:rPr>
              <w:t>Trả chuỗi snapshot và các KPI hiệu suất</w:t>
            </w:r>
          </w:p>
        </w:tc>
      </w:tr>
      <w:tr w:rsidR="00DF544C" w14:paraId="166004CE" w14:textId="77777777" w:rsidTr="00DF544C">
        <w:tc>
          <w:tcPr>
            <w:tcW w:w="1418" w:type="dxa"/>
            <w:vAlign w:val="center"/>
          </w:tcPr>
          <w:p w14:paraId="0ED90F87" w14:textId="77777777" w:rsidR="00DF544C" w:rsidRDefault="00DF544C" w:rsidP="001C7DB6">
            <w:pPr>
              <w:spacing w:after="20"/>
              <w:jc w:val="center"/>
            </w:pPr>
            <w:r>
              <w:rPr>
                <w:sz w:val="22"/>
              </w:rPr>
              <w:t>IT-08</w:t>
            </w:r>
          </w:p>
        </w:tc>
        <w:tc>
          <w:tcPr>
            <w:tcW w:w="2835" w:type="dxa"/>
            <w:vAlign w:val="center"/>
          </w:tcPr>
          <w:p w14:paraId="383568B6" w14:textId="77777777" w:rsidR="00DF544C" w:rsidRDefault="00DF544C" w:rsidP="00DF544C">
            <w:pPr>
              <w:spacing w:after="20"/>
              <w:jc w:val="center"/>
            </w:pPr>
            <w:r>
              <w:rPr>
                <w:sz w:val="22"/>
              </w:rPr>
              <w:t>Tạo thread chat và gửi message</w:t>
            </w:r>
          </w:p>
        </w:tc>
        <w:tc>
          <w:tcPr>
            <w:tcW w:w="5103" w:type="dxa"/>
            <w:vAlign w:val="center"/>
          </w:tcPr>
          <w:p w14:paraId="73FEF092" w14:textId="77777777" w:rsidR="00DF544C" w:rsidRDefault="00DF544C" w:rsidP="001C7DB6">
            <w:pPr>
              <w:spacing w:after="20"/>
            </w:pPr>
            <w:r>
              <w:rPr>
                <w:sz w:val="22"/>
              </w:rPr>
              <w:t>Lịch sử chat được lưu và tải lại được sau refresh</w:t>
            </w:r>
          </w:p>
        </w:tc>
      </w:tr>
      <w:tr w:rsidR="00DF544C" w14:paraId="5972FD43" w14:textId="77777777" w:rsidTr="00DF544C">
        <w:tc>
          <w:tcPr>
            <w:tcW w:w="1418" w:type="dxa"/>
            <w:vAlign w:val="center"/>
          </w:tcPr>
          <w:p w14:paraId="7CA51EBC" w14:textId="77777777" w:rsidR="00DF544C" w:rsidRDefault="00DF544C" w:rsidP="001C7DB6">
            <w:pPr>
              <w:spacing w:after="20"/>
              <w:jc w:val="center"/>
            </w:pPr>
            <w:r>
              <w:rPr>
                <w:sz w:val="22"/>
              </w:rPr>
              <w:t>IT-09</w:t>
            </w:r>
          </w:p>
        </w:tc>
        <w:tc>
          <w:tcPr>
            <w:tcW w:w="2835" w:type="dxa"/>
            <w:vAlign w:val="center"/>
          </w:tcPr>
          <w:p w14:paraId="65991292" w14:textId="77777777" w:rsidR="00DF544C" w:rsidRDefault="00DF544C" w:rsidP="00DF544C">
            <w:pPr>
              <w:spacing w:after="20"/>
              <w:jc w:val="center"/>
            </w:pPr>
            <w:r>
              <w:rPr>
                <w:sz w:val="22"/>
              </w:rPr>
              <w:t>Tạo report CSV</w:t>
            </w:r>
          </w:p>
        </w:tc>
        <w:tc>
          <w:tcPr>
            <w:tcW w:w="5103" w:type="dxa"/>
            <w:vAlign w:val="center"/>
          </w:tcPr>
          <w:p w14:paraId="3C6A6A0B" w14:textId="77777777" w:rsidR="00DF544C" w:rsidRDefault="00DF544C" w:rsidP="001C7DB6">
            <w:pPr>
              <w:spacing w:after="20"/>
            </w:pPr>
            <w:r>
              <w:rPr>
                <w:sz w:val="22"/>
              </w:rPr>
              <w:t>Backend tạo file, lưu metadata và cho phép tải xuống</w:t>
            </w:r>
          </w:p>
        </w:tc>
      </w:tr>
    </w:tbl>
    <w:p w14:paraId="4C5E96A7" w14:textId="77777777" w:rsidR="00DF544C" w:rsidRDefault="00DF544C" w:rsidP="009F71A2">
      <w:pPr>
        <w:ind w:left="-567" w:right="426" w:firstLine="567"/>
        <w:rPr>
          <w:lang w:val="en-US"/>
        </w:rPr>
      </w:pPr>
    </w:p>
    <w:p w14:paraId="38476834" w14:textId="53D2BF4C" w:rsidR="00BE3352" w:rsidRDefault="00EB6A42" w:rsidP="00BE3352">
      <w:pPr>
        <w:tabs>
          <w:tab w:val="left" w:pos="1526"/>
        </w:tabs>
        <w:spacing w:line="312" w:lineRule="auto"/>
        <w:ind w:right="431" w:hanging="567"/>
        <w:jc w:val="left"/>
        <w:rPr>
          <w:b/>
          <w:bCs/>
          <w:i/>
          <w:iCs/>
          <w:noProof/>
          <w:lang w:val="en-US"/>
        </w:rPr>
      </w:pPr>
      <w:r>
        <w:rPr>
          <w:b/>
          <w:bCs/>
          <w:i/>
          <w:iCs/>
          <w:noProof/>
          <w:lang w:val="en-GB"/>
        </w:rPr>
        <w:t>c)</w:t>
      </w:r>
      <w:r w:rsidR="00BE3352" w:rsidRPr="007F5CD8">
        <w:rPr>
          <w:b/>
          <w:bCs/>
          <w:i/>
          <w:iCs/>
          <w:noProof/>
          <w:lang w:val="en-GB"/>
        </w:rPr>
        <w:t xml:space="preserve"> </w:t>
      </w:r>
      <w:r w:rsidR="009C2C4D" w:rsidRPr="009C2C4D">
        <w:rPr>
          <w:b/>
          <w:bCs/>
          <w:i/>
          <w:iCs/>
          <w:noProof/>
          <w:lang w:val="en-GB"/>
        </w:rPr>
        <w:t>Test case cho phân tích rủi ro</w:t>
      </w:r>
    </w:p>
    <w:p w14:paraId="267563E4" w14:textId="26B3EA4B" w:rsidR="00BE3352" w:rsidRDefault="004F0FAD" w:rsidP="00BE3352">
      <w:pPr>
        <w:ind w:left="-567" w:right="426" w:firstLine="567"/>
        <w:rPr>
          <w:lang w:val="en-US"/>
        </w:rPr>
      </w:pPr>
      <w:r w:rsidRPr="004F0FAD">
        <w:rPr>
          <w:lang w:val="en-US"/>
        </w:rPr>
        <w:t>Phân tích rủi ro là chức năng trọng tâm của hệ thống nên cần được kiểm thử riêng với nhiều cấu hình danh mục. Dưới đây là một test case tiêu biểu.</w:t>
      </w:r>
    </w:p>
    <w:tbl>
      <w:tblPr>
        <w:tblStyle w:val="TableGrid"/>
        <w:tblW w:w="0" w:type="auto"/>
        <w:tblInd w:w="-572"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552"/>
        <w:gridCol w:w="6804"/>
      </w:tblGrid>
      <w:tr w:rsidR="00836B15" w14:paraId="1C213F26" w14:textId="77777777" w:rsidTr="00E728C6">
        <w:tc>
          <w:tcPr>
            <w:tcW w:w="2552" w:type="dxa"/>
            <w:shd w:val="clear" w:color="auto" w:fill="D9EAF7"/>
            <w:vAlign w:val="center"/>
          </w:tcPr>
          <w:p w14:paraId="7F52B4AF" w14:textId="77777777" w:rsidR="00836B15" w:rsidRDefault="00836B15" w:rsidP="001C7DB6">
            <w:pPr>
              <w:jc w:val="center"/>
            </w:pPr>
            <w:r>
              <w:rPr>
                <w:b/>
                <w:sz w:val="23"/>
              </w:rPr>
              <w:t>Thành phần</w:t>
            </w:r>
          </w:p>
        </w:tc>
        <w:tc>
          <w:tcPr>
            <w:tcW w:w="6804" w:type="dxa"/>
            <w:shd w:val="clear" w:color="auto" w:fill="D9EAF7"/>
            <w:vAlign w:val="center"/>
          </w:tcPr>
          <w:p w14:paraId="22EA934A" w14:textId="77777777" w:rsidR="00836B15" w:rsidRDefault="00836B15" w:rsidP="001C7DB6">
            <w:pPr>
              <w:jc w:val="center"/>
            </w:pPr>
            <w:r>
              <w:rPr>
                <w:b/>
                <w:sz w:val="23"/>
              </w:rPr>
              <w:t>Giá trị kiểm thử</w:t>
            </w:r>
          </w:p>
        </w:tc>
      </w:tr>
      <w:tr w:rsidR="00836B15" w14:paraId="2F10B7B5" w14:textId="77777777" w:rsidTr="00E728C6">
        <w:tc>
          <w:tcPr>
            <w:tcW w:w="2552" w:type="dxa"/>
            <w:vAlign w:val="center"/>
          </w:tcPr>
          <w:p w14:paraId="4280504C" w14:textId="77777777" w:rsidR="00836B15" w:rsidRDefault="00836B15" w:rsidP="001C7DB6">
            <w:pPr>
              <w:spacing w:after="20"/>
              <w:jc w:val="center"/>
            </w:pPr>
            <w:r>
              <w:rPr>
                <w:sz w:val="22"/>
              </w:rPr>
              <w:t>Tên test case</w:t>
            </w:r>
          </w:p>
        </w:tc>
        <w:tc>
          <w:tcPr>
            <w:tcW w:w="6804" w:type="dxa"/>
            <w:vAlign w:val="center"/>
          </w:tcPr>
          <w:p w14:paraId="4F9555FD" w14:textId="77777777" w:rsidR="00836B15" w:rsidRDefault="00836B15" w:rsidP="001C7DB6">
            <w:pPr>
              <w:spacing w:after="20"/>
            </w:pPr>
            <w:r>
              <w:rPr>
                <w:sz w:val="22"/>
              </w:rPr>
              <w:t>Đánh giá danh mục 3 mã cổ phiếu với dữ liệu thật</w:t>
            </w:r>
          </w:p>
        </w:tc>
      </w:tr>
      <w:tr w:rsidR="00836B15" w14:paraId="4EE1B6A6" w14:textId="77777777" w:rsidTr="00E728C6">
        <w:tc>
          <w:tcPr>
            <w:tcW w:w="2552" w:type="dxa"/>
            <w:vAlign w:val="center"/>
          </w:tcPr>
          <w:p w14:paraId="2F646AB4" w14:textId="77777777" w:rsidR="00836B15" w:rsidRDefault="00836B15" w:rsidP="001C7DB6">
            <w:pPr>
              <w:spacing w:after="20"/>
              <w:jc w:val="center"/>
            </w:pPr>
            <w:r>
              <w:rPr>
                <w:sz w:val="22"/>
              </w:rPr>
              <w:t>Dữ liệu đầu vào</w:t>
            </w:r>
          </w:p>
        </w:tc>
        <w:tc>
          <w:tcPr>
            <w:tcW w:w="6804" w:type="dxa"/>
            <w:vAlign w:val="center"/>
          </w:tcPr>
          <w:p w14:paraId="3A5E4DF6" w14:textId="77777777" w:rsidR="00836B15" w:rsidRDefault="00836B15" w:rsidP="001C7DB6">
            <w:pPr>
              <w:spacing w:after="20"/>
            </w:pPr>
            <w:r>
              <w:rPr>
                <w:sz w:val="22"/>
              </w:rPr>
              <w:t>FPT, VCB, HPG hoặc holdings được tạo từ portfolio đã lưu</w:t>
            </w:r>
          </w:p>
        </w:tc>
      </w:tr>
      <w:tr w:rsidR="00836B15" w14:paraId="05910614" w14:textId="77777777" w:rsidTr="00E728C6">
        <w:tc>
          <w:tcPr>
            <w:tcW w:w="2552" w:type="dxa"/>
            <w:vAlign w:val="center"/>
          </w:tcPr>
          <w:p w14:paraId="4428E7CE" w14:textId="77777777" w:rsidR="00836B15" w:rsidRDefault="00836B15" w:rsidP="001C7DB6">
            <w:pPr>
              <w:spacing w:after="20"/>
              <w:jc w:val="center"/>
            </w:pPr>
            <w:r>
              <w:rPr>
                <w:sz w:val="22"/>
              </w:rPr>
              <w:t>Bước kiểm thử</w:t>
            </w:r>
          </w:p>
        </w:tc>
        <w:tc>
          <w:tcPr>
            <w:tcW w:w="6804" w:type="dxa"/>
            <w:vAlign w:val="center"/>
          </w:tcPr>
          <w:p w14:paraId="70519A15" w14:textId="77777777" w:rsidR="00836B15" w:rsidRDefault="00836B15" w:rsidP="001C7DB6">
            <w:pPr>
              <w:spacing w:after="20"/>
            </w:pPr>
            <w:r>
              <w:rPr>
                <w:sz w:val="22"/>
              </w:rPr>
              <w:t>Chạy evaluate-portfolio hoặc run-simulation từ giao diện Risk Analysis</w:t>
            </w:r>
          </w:p>
        </w:tc>
      </w:tr>
      <w:tr w:rsidR="00836B15" w14:paraId="3C16AE7D" w14:textId="77777777" w:rsidTr="00E728C6">
        <w:tc>
          <w:tcPr>
            <w:tcW w:w="2552" w:type="dxa"/>
            <w:vAlign w:val="center"/>
          </w:tcPr>
          <w:p w14:paraId="27A2D6DA" w14:textId="77777777" w:rsidR="00836B15" w:rsidRDefault="00836B15" w:rsidP="001C7DB6">
            <w:pPr>
              <w:spacing w:after="20"/>
              <w:jc w:val="center"/>
            </w:pPr>
            <w:r>
              <w:rPr>
                <w:sz w:val="22"/>
              </w:rPr>
              <w:t>Kết quả mong đợi</w:t>
            </w:r>
          </w:p>
        </w:tc>
        <w:tc>
          <w:tcPr>
            <w:tcW w:w="6804" w:type="dxa"/>
            <w:vAlign w:val="center"/>
          </w:tcPr>
          <w:p w14:paraId="2D193BC5" w14:textId="77777777" w:rsidR="00836B15" w:rsidRDefault="00836B15" w:rsidP="001C7DB6">
            <w:pPr>
              <w:spacing w:after="20"/>
            </w:pPr>
            <w:r>
              <w:rPr>
                <w:sz w:val="22"/>
              </w:rPr>
              <w:t>Hệ thống trả expected return, volatility, stress test, biểu đồ và summary AI</w:t>
            </w:r>
          </w:p>
        </w:tc>
      </w:tr>
      <w:tr w:rsidR="00836B15" w14:paraId="569B0D40" w14:textId="77777777" w:rsidTr="00E728C6">
        <w:tc>
          <w:tcPr>
            <w:tcW w:w="2552" w:type="dxa"/>
            <w:vAlign w:val="center"/>
          </w:tcPr>
          <w:p w14:paraId="4D30B48C" w14:textId="77777777" w:rsidR="00836B15" w:rsidRDefault="00836B15" w:rsidP="001C7DB6">
            <w:pPr>
              <w:spacing w:after="20"/>
              <w:jc w:val="center"/>
            </w:pPr>
            <w:r>
              <w:rPr>
                <w:sz w:val="22"/>
              </w:rPr>
              <w:t>Tiêu chí đạt</w:t>
            </w:r>
          </w:p>
        </w:tc>
        <w:tc>
          <w:tcPr>
            <w:tcW w:w="6804" w:type="dxa"/>
            <w:vAlign w:val="center"/>
          </w:tcPr>
          <w:p w14:paraId="608B2F1B" w14:textId="77777777" w:rsidR="00836B15" w:rsidRDefault="00836B15" w:rsidP="001C7DB6">
            <w:pPr>
              <w:spacing w:after="20"/>
            </w:pPr>
            <w:r>
              <w:rPr>
                <w:sz w:val="22"/>
              </w:rPr>
              <w:t>Không lỗi 500/400, response đủ trường, frontend hiển thị đầy đủ biểu đồ</w:t>
            </w:r>
          </w:p>
        </w:tc>
      </w:tr>
    </w:tbl>
    <w:p w14:paraId="7018B7DE" w14:textId="77777777" w:rsidR="00836B15" w:rsidRDefault="00836B15" w:rsidP="00BE3352">
      <w:pPr>
        <w:ind w:left="-567" w:right="426" w:firstLine="567"/>
        <w:rPr>
          <w:lang w:val="en-US"/>
        </w:rPr>
      </w:pPr>
    </w:p>
    <w:p w14:paraId="115135F9" w14:textId="7B533F11" w:rsidR="007F1F10" w:rsidRPr="002F43BF" w:rsidRDefault="004202A5" w:rsidP="00EB6A42">
      <w:pPr>
        <w:pStyle w:val="ListParagraph"/>
        <w:numPr>
          <w:ilvl w:val="1"/>
          <w:numId w:val="9"/>
        </w:numPr>
        <w:spacing w:line="312" w:lineRule="auto"/>
        <w:ind w:left="-284" w:right="431" w:hanging="283"/>
        <w:rPr>
          <w:b/>
          <w:bCs/>
          <w:iCs/>
          <w:sz w:val="28"/>
          <w:szCs w:val="28"/>
        </w:rPr>
      </w:pPr>
      <w:r w:rsidRPr="004202A5">
        <w:rPr>
          <w:b/>
          <w:bCs/>
          <w:iCs/>
          <w:sz w:val="28"/>
          <w:szCs w:val="28"/>
          <w:lang w:val="en-US"/>
        </w:rPr>
        <w:t>Bảo mật và tối ưu hiệu suất</w:t>
      </w:r>
    </w:p>
    <w:p w14:paraId="4F977AD8" w14:textId="25D00F99" w:rsidR="002F43BF" w:rsidRDefault="00EB6A42" w:rsidP="002F43BF">
      <w:pPr>
        <w:tabs>
          <w:tab w:val="left" w:pos="1526"/>
        </w:tabs>
        <w:spacing w:line="312" w:lineRule="auto"/>
        <w:ind w:right="431" w:hanging="567"/>
        <w:jc w:val="left"/>
        <w:rPr>
          <w:b/>
          <w:bCs/>
          <w:i/>
          <w:iCs/>
          <w:noProof/>
          <w:lang w:val="en-US"/>
        </w:rPr>
      </w:pPr>
      <w:r>
        <w:rPr>
          <w:b/>
          <w:bCs/>
          <w:i/>
          <w:iCs/>
          <w:noProof/>
          <w:lang w:val="en-GB"/>
        </w:rPr>
        <w:t>a)</w:t>
      </w:r>
      <w:r w:rsidR="002F43BF" w:rsidRPr="007F5CD8">
        <w:rPr>
          <w:b/>
          <w:bCs/>
          <w:i/>
          <w:iCs/>
          <w:noProof/>
          <w:lang w:val="en-GB"/>
        </w:rPr>
        <w:t xml:space="preserve"> </w:t>
      </w:r>
      <w:r w:rsidR="000E584E" w:rsidRPr="000E584E">
        <w:rPr>
          <w:b/>
          <w:bCs/>
          <w:i/>
          <w:iCs/>
          <w:noProof/>
          <w:lang w:val="en-GB"/>
        </w:rPr>
        <w:t>Các biện pháp bảo mật</w:t>
      </w:r>
    </w:p>
    <w:p w14:paraId="17E131CD" w14:textId="77777777" w:rsidR="00B65068" w:rsidRPr="00B65068" w:rsidRDefault="00B65068" w:rsidP="00B65068">
      <w:pPr>
        <w:ind w:left="-567" w:right="426" w:firstLine="567"/>
        <w:rPr>
          <w:lang w:val="en-US"/>
        </w:rPr>
      </w:pPr>
      <w:r w:rsidRPr="00B65068">
        <w:rPr>
          <w:lang w:val="en-US"/>
        </w:rPr>
        <w:t>Hệ thống triển khai xác thực bằng JWT access token kết hợp refresh token. Mật khẩu được lưu dưới dạng băm bcrypt, không lưu plaintext. Mỗi request tới các route nghiệp vụ quan trọng đều phải đi qua lớp xác thực current user và kiểm tra quyền sở hữu dữ liệu, từ đó giảm nguy cơ truy cập chéo giữa các tài khoản.</w:t>
      </w:r>
    </w:p>
    <w:p w14:paraId="7DC30882" w14:textId="77777777" w:rsidR="00B65068" w:rsidRDefault="00B65068" w:rsidP="00B65068">
      <w:pPr>
        <w:ind w:left="-567" w:right="426" w:firstLine="567"/>
        <w:rPr>
          <w:lang w:val="en-US"/>
        </w:rPr>
      </w:pPr>
      <w:r w:rsidRPr="00B65068">
        <w:rPr>
          <w:lang w:val="en-US"/>
        </w:rPr>
        <w:t>Đối với SQL Injection, việc sử dụng SQLAlchemy ORM giúp tránh phần lớn tình huống ghép chuỗi SQL thủ công. Với XSS, giao diện chủ yếu render dữ liệu đã qua chuẩn hóa, không cho phép chèn script tùy ý vào các vùng nhạy cảm. Ngoài ra, validation đầu vào được thực hiện thông qua Pydantic, giúp từ chối những request thiếu trường, sai kiểu hoặc sai ràng buộc ngay từ tầng API.</w:t>
      </w:r>
    </w:p>
    <w:p w14:paraId="23D2D35A" w14:textId="2ACC6171" w:rsidR="00B65068" w:rsidRPr="00612F31" w:rsidRDefault="00B65068" w:rsidP="00D314DB">
      <w:pPr>
        <w:pStyle w:val="ListParagraph"/>
        <w:numPr>
          <w:ilvl w:val="0"/>
          <w:numId w:val="21"/>
        </w:numPr>
        <w:ind w:left="0" w:right="426" w:hanging="426"/>
        <w:rPr>
          <w:lang w:val="en-US"/>
        </w:rPr>
      </w:pPr>
      <w:r w:rsidRPr="00612F31">
        <w:rPr>
          <w:lang w:val="en-US"/>
        </w:rPr>
        <w:lastRenderedPageBreak/>
        <w:t>Mật khẩu được băm bằng bcrypt trước khi lưu vào bảng Users.</w:t>
      </w:r>
    </w:p>
    <w:p w14:paraId="1853CC68" w14:textId="254359A5" w:rsidR="00B65068" w:rsidRPr="00612F31" w:rsidRDefault="00B65068" w:rsidP="00D314DB">
      <w:pPr>
        <w:pStyle w:val="ListParagraph"/>
        <w:numPr>
          <w:ilvl w:val="0"/>
          <w:numId w:val="21"/>
        </w:numPr>
        <w:ind w:left="0" w:right="426" w:hanging="426"/>
        <w:rPr>
          <w:lang w:val="en-US"/>
        </w:rPr>
      </w:pPr>
      <w:r w:rsidRPr="00612F31">
        <w:rPr>
          <w:lang w:val="en-US"/>
        </w:rPr>
        <w:t>Các route yêu cầu đăng nhập dùng token bearer và dependency xác thực current user.</w:t>
      </w:r>
    </w:p>
    <w:p w14:paraId="6BDA0124" w14:textId="77777777" w:rsidR="00B65068" w:rsidRPr="00612F31" w:rsidRDefault="00B65068" w:rsidP="00D314DB">
      <w:pPr>
        <w:pStyle w:val="ListParagraph"/>
        <w:numPr>
          <w:ilvl w:val="0"/>
          <w:numId w:val="21"/>
        </w:numPr>
        <w:ind w:left="0" w:right="426" w:hanging="426"/>
        <w:rPr>
          <w:lang w:val="en-US"/>
        </w:rPr>
      </w:pPr>
      <w:r w:rsidRPr="00612F31">
        <w:rPr>
          <w:lang w:val="en-US"/>
        </w:rPr>
        <w:t>Phân quyền theo user ownership đối với portfolio, transaction, chat và report.</w:t>
      </w:r>
    </w:p>
    <w:p w14:paraId="530D6179" w14:textId="06CFC58A" w:rsidR="00B65068" w:rsidRPr="00612F31" w:rsidRDefault="00B65068" w:rsidP="00D314DB">
      <w:pPr>
        <w:pStyle w:val="ListParagraph"/>
        <w:numPr>
          <w:ilvl w:val="0"/>
          <w:numId w:val="21"/>
        </w:numPr>
        <w:ind w:left="0" w:right="426" w:hanging="426"/>
        <w:rPr>
          <w:lang w:val="en-US"/>
        </w:rPr>
      </w:pPr>
      <w:r w:rsidRPr="00612F31">
        <w:rPr>
          <w:lang w:val="en-US"/>
        </w:rPr>
        <w:t>Validation request/response giảm lỗi dữ liệu và giảm bề mặt tấn công.</w:t>
      </w:r>
    </w:p>
    <w:p w14:paraId="29493A69" w14:textId="6AC2B9A1" w:rsidR="000B5151" w:rsidRDefault="00B65068" w:rsidP="00D314DB">
      <w:pPr>
        <w:pStyle w:val="ListParagraph"/>
        <w:numPr>
          <w:ilvl w:val="0"/>
          <w:numId w:val="21"/>
        </w:numPr>
        <w:ind w:left="0" w:right="426" w:hanging="426"/>
        <w:rPr>
          <w:lang w:val="en-US"/>
        </w:rPr>
      </w:pPr>
      <w:r w:rsidRPr="00612F31">
        <w:rPr>
          <w:lang w:val="en-US"/>
        </w:rPr>
        <w:t>Audit log hỗ trợ truy vết các thao tác quan trọng như đăng nhập, tạo danh mục, thêm giao dịch và tạo báo cáo.</w:t>
      </w:r>
    </w:p>
    <w:p w14:paraId="6886FB45" w14:textId="08C99191" w:rsidR="000B5151" w:rsidRDefault="00EB6A42" w:rsidP="000B5151">
      <w:pPr>
        <w:tabs>
          <w:tab w:val="left" w:pos="1526"/>
        </w:tabs>
        <w:spacing w:line="312" w:lineRule="auto"/>
        <w:ind w:left="-567" w:right="431"/>
        <w:jc w:val="left"/>
        <w:rPr>
          <w:b/>
          <w:bCs/>
          <w:i/>
          <w:iCs/>
          <w:noProof/>
          <w:lang w:val="en-US"/>
        </w:rPr>
      </w:pPr>
      <w:r>
        <w:rPr>
          <w:b/>
          <w:bCs/>
          <w:i/>
          <w:iCs/>
          <w:noProof/>
          <w:lang w:val="en-GB"/>
        </w:rPr>
        <w:t>b)</w:t>
      </w:r>
      <w:r w:rsidR="000B5151" w:rsidRPr="007F5CD8">
        <w:rPr>
          <w:b/>
          <w:bCs/>
          <w:i/>
          <w:iCs/>
          <w:noProof/>
          <w:lang w:val="en-GB"/>
        </w:rPr>
        <w:t xml:space="preserve"> </w:t>
      </w:r>
      <w:r w:rsidR="00E7325A" w:rsidRPr="00E7325A">
        <w:rPr>
          <w:b/>
          <w:bCs/>
          <w:i/>
          <w:iCs/>
          <w:noProof/>
          <w:lang w:val="en-GB"/>
        </w:rPr>
        <w:t>Tối ưu truy vấn CSDL và caching</w:t>
      </w:r>
    </w:p>
    <w:p w14:paraId="2A21E3F2" w14:textId="77777777" w:rsidR="00097F57" w:rsidRPr="00097F57" w:rsidRDefault="00097F57" w:rsidP="00097F57">
      <w:pPr>
        <w:pStyle w:val="ListParagraph"/>
        <w:ind w:left="-567" w:right="426" w:firstLine="567"/>
        <w:rPr>
          <w:lang w:val="en-US"/>
        </w:rPr>
      </w:pPr>
      <w:r w:rsidRPr="00097F57">
        <w:rPr>
          <w:lang w:val="en-US"/>
        </w:rPr>
        <w:t>Tối ưu hiệu suất được triển khai ở cả hai mức dữ liệu và ứng dụng. Ở mức dữ liệu, hệ thống sử dụng index cho email, transactions, snapshots và messages để tăng tốc truy vấn thường xuyên. Ở mức ứng dụng, holdings cache và market cache giúp giảm số lần tính toán lặp lại hoặc gọi lại dữ liệu thị trường.</w:t>
      </w:r>
    </w:p>
    <w:p w14:paraId="713279A0" w14:textId="77777777" w:rsidR="00097F57" w:rsidRPr="00097F57" w:rsidRDefault="00097F57" w:rsidP="00097F57">
      <w:pPr>
        <w:pStyle w:val="ListParagraph"/>
        <w:ind w:left="-567" w:right="426" w:firstLine="567"/>
        <w:rPr>
          <w:lang w:val="en-US"/>
        </w:rPr>
      </w:pPr>
      <w:r w:rsidRPr="00097F57">
        <w:rPr>
          <w:lang w:val="en-US"/>
        </w:rPr>
        <w:t>Với các dữ liệu hiệu suất dài hạn, hệ thống ưu tiên đọc từ portfolio_snapshots thay vì tính lại toàn bộ lịch sử trong mỗi lần render biểu đồ. Đây là điểm quan trọng giúp Revenue/Performance page có thể mở rộng tốt hơn khi số lượng giao dịch tăng lên. Đối với dữ liệu thị trường, có thể áp dụng requests-cache hoặc bảng cache riêng để giảm số lần gọi nguồn dữ liệu ngoài.</w:t>
      </w:r>
    </w:p>
    <w:p w14:paraId="0627B331" w14:textId="77777777" w:rsidR="00097F57" w:rsidRPr="00097F57" w:rsidRDefault="00097F57" w:rsidP="00D314DB">
      <w:pPr>
        <w:pStyle w:val="ListParagraph"/>
        <w:numPr>
          <w:ilvl w:val="0"/>
          <w:numId w:val="22"/>
        </w:numPr>
        <w:ind w:left="0" w:right="426" w:hanging="426"/>
        <w:rPr>
          <w:lang w:val="en-US"/>
        </w:rPr>
      </w:pPr>
      <w:r w:rsidRPr="00097F57">
        <w:rPr>
          <w:lang w:val="en-US"/>
        </w:rPr>
        <w:t>Sử dụng index cho các cột khóa và cột truy vấn thường xuyên.</w:t>
      </w:r>
    </w:p>
    <w:p w14:paraId="383F127D" w14:textId="77777777" w:rsidR="00097F57" w:rsidRPr="00097F57" w:rsidRDefault="00097F57" w:rsidP="00D314DB">
      <w:pPr>
        <w:pStyle w:val="ListParagraph"/>
        <w:numPr>
          <w:ilvl w:val="0"/>
          <w:numId w:val="22"/>
        </w:numPr>
        <w:ind w:left="0" w:right="426" w:hanging="426"/>
        <w:rPr>
          <w:lang w:val="en-US"/>
        </w:rPr>
      </w:pPr>
      <w:r w:rsidRPr="00097F57">
        <w:rPr>
          <w:lang w:val="en-US"/>
        </w:rPr>
        <w:t>Tách transactions khỏi holdings cache để giữ tính truy vết và dễ tối ưu.</w:t>
      </w:r>
    </w:p>
    <w:p w14:paraId="3A688E73" w14:textId="77777777" w:rsidR="00097F57" w:rsidRPr="00097F57" w:rsidRDefault="00097F57" w:rsidP="00D314DB">
      <w:pPr>
        <w:pStyle w:val="ListParagraph"/>
        <w:numPr>
          <w:ilvl w:val="0"/>
          <w:numId w:val="22"/>
        </w:numPr>
        <w:ind w:left="0" w:right="426" w:hanging="426"/>
        <w:rPr>
          <w:lang w:val="en-US"/>
        </w:rPr>
      </w:pPr>
      <w:r w:rsidRPr="00097F57">
        <w:rPr>
          <w:lang w:val="en-US"/>
        </w:rPr>
        <w:t>Tính snapshot theo sự kiện giao dịch hoặc theo lịch định kỳ để giảm chi phí đọc lại lịch sử.</w:t>
      </w:r>
    </w:p>
    <w:p w14:paraId="56F8F1C8" w14:textId="65390DB4" w:rsidR="00097F57" w:rsidRDefault="00097F57" w:rsidP="00D314DB">
      <w:pPr>
        <w:pStyle w:val="ListParagraph"/>
        <w:numPr>
          <w:ilvl w:val="0"/>
          <w:numId w:val="22"/>
        </w:numPr>
        <w:ind w:left="0" w:right="426" w:hanging="426"/>
        <w:rPr>
          <w:lang w:val="en-US"/>
        </w:rPr>
      </w:pPr>
      <w:r w:rsidRPr="00097F57">
        <w:rPr>
          <w:lang w:val="en-US"/>
        </w:rPr>
        <w:t>Tái sử dụng dữ liệu giá hiện tại và dữ liệu thị trường qua cache riêng khi cần.</w:t>
      </w:r>
    </w:p>
    <w:p w14:paraId="2E3D99DB" w14:textId="77777777" w:rsidR="00097F57" w:rsidRPr="00097F57" w:rsidRDefault="00097F57" w:rsidP="00097F57">
      <w:pPr>
        <w:pStyle w:val="ListParagraph"/>
        <w:ind w:left="0" w:right="426"/>
        <w:rPr>
          <w:lang w:val="en-US"/>
        </w:rPr>
      </w:pPr>
    </w:p>
    <w:p w14:paraId="6F7CA462" w14:textId="52E05C46" w:rsidR="00097F57" w:rsidRPr="002F43BF" w:rsidRDefault="00881BBB" w:rsidP="00EB6A42">
      <w:pPr>
        <w:pStyle w:val="ListParagraph"/>
        <w:numPr>
          <w:ilvl w:val="1"/>
          <w:numId w:val="9"/>
        </w:numPr>
        <w:spacing w:line="312" w:lineRule="auto"/>
        <w:ind w:left="-284" w:right="431" w:hanging="283"/>
        <w:rPr>
          <w:b/>
          <w:bCs/>
          <w:iCs/>
          <w:sz w:val="28"/>
          <w:szCs w:val="28"/>
        </w:rPr>
      </w:pPr>
      <w:r w:rsidRPr="00881BBB">
        <w:rPr>
          <w:b/>
          <w:bCs/>
          <w:iCs/>
          <w:sz w:val="28"/>
          <w:szCs w:val="28"/>
          <w:lang w:val="en-US"/>
        </w:rPr>
        <w:t>Kết quả chạy thử và đánh giá</w:t>
      </w:r>
    </w:p>
    <w:p w14:paraId="71DAA478" w14:textId="77777777" w:rsidR="00CA5662" w:rsidRPr="00CA5662" w:rsidRDefault="00CA5662" w:rsidP="00CA5662">
      <w:pPr>
        <w:ind w:left="-567" w:right="426" w:firstLine="567"/>
        <w:rPr>
          <w:lang w:val="en-US"/>
        </w:rPr>
      </w:pPr>
      <w:r w:rsidRPr="00CA5662">
        <w:rPr>
          <w:lang w:val="en-US"/>
        </w:rPr>
        <w:t>Kết quả chạy thử cho thấy hệ thống đã đạt được luồng vận hành cơ bản của một ứng dụng quản lý và phân tích danh mục cổ phiếu cá nhân: backend khởi động thành công, health check xác nhận kết nối SQL Server, người dùng có thể đăng ký/đăng nhập, tạo danh mục, thêm giao dịch và xem holdings. Các route phục vụ Risk Analysis và lấy giá thị trường vẫn hoạt động, cho phép duy trì giá trị phân tích định lượng của hệ thống.</w:t>
      </w:r>
    </w:p>
    <w:p w14:paraId="6BE486F4" w14:textId="77777777" w:rsidR="00CA5662" w:rsidRPr="00CA5662" w:rsidRDefault="00CA5662" w:rsidP="00CA5662">
      <w:pPr>
        <w:ind w:left="-567" w:right="426" w:firstLine="567"/>
        <w:rPr>
          <w:lang w:val="en-US"/>
        </w:rPr>
      </w:pPr>
      <w:r w:rsidRPr="00CA5662">
        <w:rPr>
          <w:lang w:val="en-US"/>
        </w:rPr>
        <w:t xml:space="preserve">Ở mức hiệu suất chức năng, việc tách dữ liệu nguồn là transactions và dữ liệu tổng hợp là snapshots giúp hệ thống dễ đối chiếu nghiệp vụ hơn. Khi người dùng thêm giao dịch mua/bán, danh mục được cập nhật và có thể phản ánh lại giá trị thị trường, PnL và các chỉ </w:t>
      </w:r>
      <w:r w:rsidRPr="00CA5662">
        <w:rPr>
          <w:lang w:val="en-US"/>
        </w:rPr>
        <w:lastRenderedPageBreak/>
        <w:t>số liên quan. Điều này giúp kiểm tra tính nhất quán giữa dữ liệu trong cơ sở dữ liệu và dữ liệu hiển thị trên giao diện.</w:t>
      </w:r>
    </w:p>
    <w:p w14:paraId="2AB4A723" w14:textId="391A261E" w:rsidR="00097F57" w:rsidRDefault="00CA5662" w:rsidP="00CA5662">
      <w:pPr>
        <w:ind w:left="-567" w:right="426" w:firstLine="567"/>
        <w:rPr>
          <w:lang w:val="en-US"/>
        </w:rPr>
      </w:pPr>
      <w:r w:rsidRPr="00CA5662">
        <w:rPr>
          <w:lang w:val="en-US"/>
        </w:rPr>
        <w:t>Để đánh giá độ đúng đắn, nhóm đối chiếu kết quả hệ thống với tính toán thủ công trên các trường hợp mẫu. Ví dụ, nếu nhà đầu tư mua 100 cổ phiếu ở giá 100.000 đồng và mua tiếp 100 cổ phiếu ở giá 120.000 đồng, hệ thống phải xác định đúng số lượng nắm giữ là 200 cổ phiếu, giá vốn bình quân là 110.000 đồng/cổ phiếu và giá trị thị trường bằng số lượng nhân với giá thị trường hiện tại. Kết quả này là cơ sở để kiểm tra avg_price, market_value và unrealized_pnl trong màn hình danh mục.</w:t>
      </w:r>
    </w:p>
    <w:tbl>
      <w:tblPr>
        <w:tblStyle w:val="TableGrid"/>
        <w:tblW w:w="0" w:type="auto"/>
        <w:tblInd w:w="-497"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3753"/>
        <w:gridCol w:w="5670"/>
      </w:tblGrid>
      <w:tr w:rsidR="00DE5210" w14:paraId="13E59E86" w14:textId="77777777" w:rsidTr="00DE5210">
        <w:tc>
          <w:tcPr>
            <w:tcW w:w="3753" w:type="dxa"/>
            <w:shd w:val="clear" w:color="auto" w:fill="D9EAF7"/>
            <w:vAlign w:val="center"/>
          </w:tcPr>
          <w:p w14:paraId="46C154EB" w14:textId="77777777" w:rsidR="00DE5210" w:rsidRDefault="00DE5210" w:rsidP="001C7DB6">
            <w:pPr>
              <w:jc w:val="center"/>
            </w:pPr>
            <w:r>
              <w:rPr>
                <w:b/>
                <w:sz w:val="23"/>
              </w:rPr>
              <w:t>Nội dung đánh giá</w:t>
            </w:r>
          </w:p>
        </w:tc>
        <w:tc>
          <w:tcPr>
            <w:tcW w:w="5670" w:type="dxa"/>
            <w:shd w:val="clear" w:color="auto" w:fill="D9EAF7"/>
            <w:vAlign w:val="center"/>
          </w:tcPr>
          <w:p w14:paraId="01E39C08" w14:textId="77777777" w:rsidR="00DE5210" w:rsidRDefault="00DE5210" w:rsidP="001C7DB6">
            <w:pPr>
              <w:jc w:val="center"/>
            </w:pPr>
            <w:r>
              <w:rPr>
                <w:b/>
                <w:sz w:val="23"/>
              </w:rPr>
              <w:t>Kết quả ở phiên bản hiện tại</w:t>
            </w:r>
          </w:p>
        </w:tc>
      </w:tr>
      <w:tr w:rsidR="00DE5210" w14:paraId="6C88E0CF" w14:textId="77777777" w:rsidTr="00DE5210">
        <w:tc>
          <w:tcPr>
            <w:tcW w:w="3753" w:type="dxa"/>
            <w:vAlign w:val="center"/>
          </w:tcPr>
          <w:p w14:paraId="6AFF3653" w14:textId="77777777" w:rsidR="00DE5210" w:rsidRDefault="00DE5210" w:rsidP="00DE5210">
            <w:pPr>
              <w:spacing w:after="20"/>
              <w:jc w:val="center"/>
            </w:pPr>
            <w:r>
              <w:rPr>
                <w:sz w:val="22"/>
              </w:rPr>
              <w:t>Khởi động backend và health check</w:t>
            </w:r>
          </w:p>
        </w:tc>
        <w:tc>
          <w:tcPr>
            <w:tcW w:w="5670" w:type="dxa"/>
            <w:vAlign w:val="center"/>
          </w:tcPr>
          <w:p w14:paraId="5BD3EF1C" w14:textId="77777777" w:rsidR="00DE5210" w:rsidRDefault="00DE5210" w:rsidP="001C7DB6">
            <w:pPr>
              <w:spacing w:after="20"/>
            </w:pPr>
            <w:r>
              <w:rPr>
                <w:sz w:val="22"/>
              </w:rPr>
              <w:t>Đạt - backend và SQL Server kết nối thành công</w:t>
            </w:r>
          </w:p>
        </w:tc>
      </w:tr>
      <w:tr w:rsidR="00DE5210" w14:paraId="25BA3345" w14:textId="77777777" w:rsidTr="00DE5210">
        <w:tc>
          <w:tcPr>
            <w:tcW w:w="3753" w:type="dxa"/>
            <w:vAlign w:val="center"/>
          </w:tcPr>
          <w:p w14:paraId="5A2544A8" w14:textId="77777777" w:rsidR="00DE5210" w:rsidRDefault="00DE5210" w:rsidP="00DE5210">
            <w:pPr>
              <w:spacing w:after="20"/>
              <w:jc w:val="center"/>
            </w:pPr>
            <w:r>
              <w:rPr>
                <w:sz w:val="22"/>
              </w:rPr>
              <w:t>Đăng ký / đăng nhập</w:t>
            </w:r>
          </w:p>
        </w:tc>
        <w:tc>
          <w:tcPr>
            <w:tcW w:w="5670" w:type="dxa"/>
            <w:vAlign w:val="center"/>
          </w:tcPr>
          <w:p w14:paraId="62C7CAC1" w14:textId="77777777" w:rsidR="00DE5210" w:rsidRDefault="00DE5210" w:rsidP="001C7DB6">
            <w:pPr>
              <w:spacing w:after="20"/>
            </w:pPr>
            <w:r>
              <w:rPr>
                <w:sz w:val="22"/>
              </w:rPr>
              <w:t>Đạt ở luồng cơ bản sau khi đồng bộ schema auth và Users</w:t>
            </w:r>
          </w:p>
        </w:tc>
      </w:tr>
      <w:tr w:rsidR="00DE5210" w14:paraId="5225F1FC" w14:textId="77777777" w:rsidTr="00DE5210">
        <w:tc>
          <w:tcPr>
            <w:tcW w:w="3753" w:type="dxa"/>
            <w:vAlign w:val="center"/>
          </w:tcPr>
          <w:p w14:paraId="734D99C8" w14:textId="77777777" w:rsidR="00DE5210" w:rsidRDefault="00DE5210" w:rsidP="00DE5210">
            <w:pPr>
              <w:spacing w:after="20"/>
              <w:jc w:val="center"/>
            </w:pPr>
            <w:r>
              <w:rPr>
                <w:sz w:val="22"/>
              </w:rPr>
              <w:t>Tạo portfolio / thêm transaction</w:t>
            </w:r>
          </w:p>
        </w:tc>
        <w:tc>
          <w:tcPr>
            <w:tcW w:w="5670" w:type="dxa"/>
            <w:vAlign w:val="center"/>
          </w:tcPr>
          <w:p w14:paraId="031184F2" w14:textId="77777777" w:rsidR="00DE5210" w:rsidRDefault="00DE5210" w:rsidP="001C7DB6">
            <w:pPr>
              <w:spacing w:after="20"/>
            </w:pPr>
            <w:r>
              <w:rPr>
                <w:sz w:val="22"/>
              </w:rPr>
              <w:t>Đạt ở luồng cơ bản sau khi đồng bộ field type, base_currency, side, fee</w:t>
            </w:r>
          </w:p>
        </w:tc>
      </w:tr>
      <w:tr w:rsidR="00DE5210" w14:paraId="69EAFEB1" w14:textId="77777777" w:rsidTr="00DE5210">
        <w:tc>
          <w:tcPr>
            <w:tcW w:w="3753" w:type="dxa"/>
            <w:vAlign w:val="center"/>
          </w:tcPr>
          <w:p w14:paraId="14C121A0" w14:textId="77777777" w:rsidR="00DE5210" w:rsidRDefault="00DE5210" w:rsidP="00DE5210">
            <w:pPr>
              <w:spacing w:after="20"/>
              <w:jc w:val="center"/>
            </w:pPr>
            <w:r>
              <w:rPr>
                <w:sz w:val="22"/>
              </w:rPr>
              <w:t>Hiển thị holdings</w:t>
            </w:r>
          </w:p>
        </w:tc>
        <w:tc>
          <w:tcPr>
            <w:tcW w:w="5670" w:type="dxa"/>
            <w:vAlign w:val="center"/>
          </w:tcPr>
          <w:p w14:paraId="5033AFC5" w14:textId="77777777" w:rsidR="00DE5210" w:rsidRDefault="00DE5210" w:rsidP="001C7DB6">
            <w:pPr>
              <w:spacing w:after="20"/>
            </w:pPr>
            <w:r>
              <w:rPr>
                <w:sz w:val="22"/>
              </w:rPr>
              <w:t>Đạt - holdings được tổng hợp từ ledger giao dịch</w:t>
            </w:r>
          </w:p>
        </w:tc>
      </w:tr>
      <w:tr w:rsidR="00DE5210" w14:paraId="3DC098F6" w14:textId="77777777" w:rsidTr="00DE5210">
        <w:tc>
          <w:tcPr>
            <w:tcW w:w="3753" w:type="dxa"/>
            <w:vAlign w:val="center"/>
          </w:tcPr>
          <w:p w14:paraId="7739BC3E" w14:textId="77777777" w:rsidR="00DE5210" w:rsidRDefault="00DE5210" w:rsidP="00DE5210">
            <w:pPr>
              <w:spacing w:after="20"/>
              <w:jc w:val="center"/>
            </w:pPr>
            <w:r>
              <w:rPr>
                <w:sz w:val="22"/>
              </w:rPr>
              <w:t>Risk Analysis</w:t>
            </w:r>
          </w:p>
        </w:tc>
        <w:tc>
          <w:tcPr>
            <w:tcW w:w="5670" w:type="dxa"/>
            <w:vAlign w:val="center"/>
          </w:tcPr>
          <w:p w14:paraId="7CF77E98" w14:textId="77777777" w:rsidR="00DE5210" w:rsidRDefault="00DE5210" w:rsidP="001C7DB6">
            <w:pPr>
              <w:spacing w:after="20"/>
            </w:pPr>
            <w:r>
              <w:rPr>
                <w:sz w:val="22"/>
              </w:rPr>
              <w:t>Đạt ở luồng lõi nhờ tái sử dụng quant engine hiện có</w:t>
            </w:r>
          </w:p>
        </w:tc>
      </w:tr>
      <w:tr w:rsidR="00DE5210" w14:paraId="039F07D5" w14:textId="77777777" w:rsidTr="00DE5210">
        <w:tc>
          <w:tcPr>
            <w:tcW w:w="3753" w:type="dxa"/>
            <w:vAlign w:val="center"/>
          </w:tcPr>
          <w:p w14:paraId="20B8E611" w14:textId="77777777" w:rsidR="00DE5210" w:rsidRDefault="00DE5210" w:rsidP="00DE5210">
            <w:pPr>
              <w:spacing w:after="20"/>
              <w:jc w:val="center"/>
            </w:pPr>
            <w:r>
              <w:rPr>
                <w:sz w:val="22"/>
              </w:rPr>
              <w:t>Revenue / snapshots</w:t>
            </w:r>
          </w:p>
        </w:tc>
        <w:tc>
          <w:tcPr>
            <w:tcW w:w="5670" w:type="dxa"/>
            <w:vAlign w:val="center"/>
          </w:tcPr>
          <w:p w14:paraId="705EE5B3" w14:textId="77777777" w:rsidR="00DE5210" w:rsidRDefault="00DE5210" w:rsidP="001C7DB6">
            <w:pPr>
              <w:spacing w:after="20"/>
            </w:pPr>
            <w:r>
              <w:rPr>
                <w:sz w:val="22"/>
              </w:rPr>
              <w:t>Đạt ở mức MVP; cần tiếp tục làm giàu dữ liệu lịch sử để biểu đồ đầy đủ hơn</w:t>
            </w:r>
          </w:p>
        </w:tc>
      </w:tr>
      <w:tr w:rsidR="00DE5210" w14:paraId="70CCDC60" w14:textId="77777777" w:rsidTr="00DE5210">
        <w:tc>
          <w:tcPr>
            <w:tcW w:w="3753" w:type="dxa"/>
            <w:vAlign w:val="center"/>
          </w:tcPr>
          <w:p w14:paraId="06FC16FA" w14:textId="77777777" w:rsidR="00DE5210" w:rsidRDefault="00DE5210" w:rsidP="00DE5210">
            <w:pPr>
              <w:spacing w:after="20"/>
              <w:jc w:val="center"/>
            </w:pPr>
            <w:r>
              <w:rPr>
                <w:sz w:val="22"/>
              </w:rPr>
              <w:t>Reports export</w:t>
            </w:r>
          </w:p>
        </w:tc>
        <w:tc>
          <w:tcPr>
            <w:tcW w:w="5670" w:type="dxa"/>
            <w:vAlign w:val="center"/>
          </w:tcPr>
          <w:p w14:paraId="100A28D3" w14:textId="77777777" w:rsidR="00DE5210" w:rsidRDefault="00DE5210" w:rsidP="001C7DB6">
            <w:pPr>
              <w:spacing w:after="20"/>
            </w:pPr>
            <w:r>
              <w:rPr>
                <w:sz w:val="22"/>
              </w:rPr>
              <w:t>Đạt ở luồng CSV cơ bản; PDF/XLSX nâng cao đang tiếp tục hoàn thiện</w:t>
            </w:r>
          </w:p>
        </w:tc>
      </w:tr>
      <w:tr w:rsidR="00DE5210" w14:paraId="4CBBAC67" w14:textId="77777777" w:rsidTr="00DE5210">
        <w:tc>
          <w:tcPr>
            <w:tcW w:w="3753" w:type="dxa"/>
            <w:vAlign w:val="center"/>
          </w:tcPr>
          <w:p w14:paraId="7E2F31C7" w14:textId="77777777" w:rsidR="00DE5210" w:rsidRDefault="00DE5210" w:rsidP="00DE5210">
            <w:pPr>
              <w:spacing w:after="20"/>
              <w:jc w:val="center"/>
            </w:pPr>
            <w:r>
              <w:rPr>
                <w:sz w:val="22"/>
              </w:rPr>
              <w:t>Ngôn ngữ giao diện / một số chi tiết UI</w:t>
            </w:r>
          </w:p>
        </w:tc>
        <w:tc>
          <w:tcPr>
            <w:tcW w:w="5670" w:type="dxa"/>
            <w:vAlign w:val="center"/>
          </w:tcPr>
          <w:p w14:paraId="73959680" w14:textId="77777777" w:rsidR="00DE5210" w:rsidRDefault="00DE5210" w:rsidP="001C7DB6">
            <w:pPr>
              <w:spacing w:after="20"/>
            </w:pPr>
            <w:r>
              <w:rPr>
                <w:sz w:val="22"/>
              </w:rPr>
              <w:t>Cần tinh chỉnh để khôi phục đầy đủ trải nghiệm như bản gốc</w:t>
            </w:r>
          </w:p>
        </w:tc>
      </w:tr>
    </w:tbl>
    <w:p w14:paraId="435248D8" w14:textId="77777777" w:rsidR="00DE5210" w:rsidRDefault="00DE5210" w:rsidP="00CA5662">
      <w:pPr>
        <w:ind w:left="-567" w:right="426" w:firstLine="567"/>
        <w:rPr>
          <w:lang w:val="en-US"/>
        </w:rPr>
      </w:pPr>
    </w:p>
    <w:p w14:paraId="30A1D6AE" w14:textId="77777777" w:rsidR="00C3205B" w:rsidRDefault="00C3205B">
      <w:pPr>
        <w:rPr>
          <w:b/>
          <w:bCs/>
          <w:sz w:val="30"/>
          <w:szCs w:val="30"/>
          <w:lang w:val="en-US"/>
        </w:rPr>
      </w:pPr>
      <w:r>
        <w:rPr>
          <w:b/>
          <w:bCs/>
          <w:sz w:val="30"/>
          <w:szCs w:val="30"/>
          <w:lang w:val="en-US"/>
        </w:rPr>
        <w:br w:type="page"/>
      </w:r>
    </w:p>
    <w:p w14:paraId="0AE996B5" w14:textId="118F0354" w:rsidR="00C3205B" w:rsidRDefault="00C3205B" w:rsidP="00C3205B">
      <w:pPr>
        <w:spacing w:line="312" w:lineRule="auto"/>
        <w:ind w:left="-567" w:right="431"/>
        <w:jc w:val="left"/>
        <w:rPr>
          <w:b/>
          <w:bCs/>
          <w:sz w:val="30"/>
          <w:szCs w:val="30"/>
          <w:lang w:val="en-US"/>
        </w:rPr>
      </w:pPr>
      <w:r>
        <w:rPr>
          <w:b/>
          <w:bCs/>
          <w:sz w:val="30"/>
          <w:szCs w:val="30"/>
          <w:lang w:val="en-US"/>
        </w:rPr>
        <w:lastRenderedPageBreak/>
        <w:t>VI</w:t>
      </w:r>
      <w:r w:rsidRPr="00D7485A">
        <w:rPr>
          <w:b/>
          <w:bCs/>
          <w:sz w:val="30"/>
          <w:szCs w:val="30"/>
          <w:lang w:val="en-US"/>
        </w:rPr>
        <w:t>.</w:t>
      </w:r>
      <w:r w:rsidRPr="00D7485A">
        <w:rPr>
          <w:b/>
          <w:bCs/>
          <w:sz w:val="30"/>
          <w:szCs w:val="30"/>
        </w:rPr>
        <w:t xml:space="preserve"> </w:t>
      </w:r>
      <w:r w:rsidR="008C3CF3" w:rsidRPr="008C3CF3">
        <w:rPr>
          <w:b/>
          <w:bCs/>
          <w:sz w:val="30"/>
          <w:szCs w:val="30"/>
        </w:rPr>
        <w:t>KẾT LUẬN VÀ HƯỚNG PHÁT TRIỂN</w:t>
      </w:r>
    </w:p>
    <w:p w14:paraId="3E47446B" w14:textId="77777777" w:rsidR="00C3205B" w:rsidRPr="00386249" w:rsidRDefault="00C3205B" w:rsidP="00CB3E7C">
      <w:pPr>
        <w:pStyle w:val="ListParagraph"/>
        <w:numPr>
          <w:ilvl w:val="0"/>
          <w:numId w:val="9"/>
        </w:numPr>
        <w:spacing w:line="312" w:lineRule="auto"/>
        <w:ind w:right="431"/>
        <w:rPr>
          <w:b/>
          <w:bCs/>
          <w:iCs/>
          <w:vanish/>
          <w:sz w:val="28"/>
          <w:szCs w:val="28"/>
          <w:lang w:val="en-US"/>
        </w:rPr>
      </w:pPr>
    </w:p>
    <w:p w14:paraId="5D6428CB" w14:textId="77777777" w:rsidR="008C3CF3" w:rsidRPr="008C3CF3" w:rsidRDefault="008C3CF3" w:rsidP="00EB6A42">
      <w:pPr>
        <w:pStyle w:val="ListParagraph"/>
        <w:numPr>
          <w:ilvl w:val="0"/>
          <w:numId w:val="9"/>
        </w:numPr>
        <w:spacing w:line="312" w:lineRule="auto"/>
        <w:ind w:right="431"/>
        <w:rPr>
          <w:b/>
          <w:bCs/>
          <w:iCs/>
          <w:vanish/>
          <w:sz w:val="28"/>
          <w:szCs w:val="28"/>
          <w:lang w:val="en-US"/>
        </w:rPr>
      </w:pPr>
    </w:p>
    <w:p w14:paraId="39D7AB7F" w14:textId="51BF82A7" w:rsidR="00C3205B" w:rsidRPr="00ED3DD6" w:rsidRDefault="008C3CF3" w:rsidP="00EB6A42">
      <w:pPr>
        <w:pStyle w:val="ListParagraph"/>
        <w:numPr>
          <w:ilvl w:val="1"/>
          <w:numId w:val="9"/>
        </w:numPr>
        <w:spacing w:line="312" w:lineRule="auto"/>
        <w:ind w:left="-284" w:right="431" w:hanging="283"/>
        <w:rPr>
          <w:b/>
          <w:bCs/>
          <w:iCs/>
          <w:sz w:val="28"/>
          <w:szCs w:val="28"/>
        </w:rPr>
      </w:pPr>
      <w:r>
        <w:rPr>
          <w:b/>
          <w:bCs/>
          <w:iCs/>
          <w:sz w:val="28"/>
          <w:szCs w:val="28"/>
          <w:lang w:val="en-US"/>
        </w:rPr>
        <w:t>Kết luận</w:t>
      </w:r>
    </w:p>
    <w:p w14:paraId="2DB368FF" w14:textId="5EDFFE54" w:rsidR="00DD1D72" w:rsidRPr="00DD1D72" w:rsidRDefault="00A97967" w:rsidP="00DD1D72">
      <w:pPr>
        <w:ind w:left="-567" w:right="426" w:firstLine="567"/>
        <w:rPr>
          <w:iCs/>
          <w:lang w:val="en-US"/>
        </w:rPr>
      </w:pPr>
      <w:r>
        <w:rPr>
          <w:iCs/>
          <w:lang w:val="en-US"/>
        </w:rPr>
        <w:t>Website</w:t>
      </w:r>
      <w:r>
        <w:rPr>
          <w:iCs/>
        </w:rPr>
        <w:t xml:space="preserve"> </w:t>
      </w:r>
      <w:r w:rsidR="00DD1D72" w:rsidRPr="00DD1D72">
        <w:rPr>
          <w:iCs/>
          <w:lang w:val="en-US"/>
        </w:rPr>
        <w:t>đã xây dựng được một hệ thống quản lý rủi ro danh mục cổ phiếu cá nhân theo hướng hiện đại, kết hợp giữa quản trị dữ liệu danh mục, phân tích hiệu suất và các công cụ phân tích định lượng. Hệ thống không chỉ dừng ở mức lưu trữ giao dịch, mà còn cho phép đánh giá danh mục, trực quan hóa hiệu suất, hỗ trợ tư vấn AI và chuẩn bị nền tảng cho việc xuất báo cáo.</w:t>
      </w:r>
    </w:p>
    <w:p w14:paraId="56CFD2DB" w14:textId="77777777" w:rsidR="00DD1D72" w:rsidRPr="00DD1D72" w:rsidRDefault="00DD1D72" w:rsidP="00DD1D72">
      <w:pPr>
        <w:ind w:left="-567" w:right="426" w:firstLine="567"/>
        <w:rPr>
          <w:iCs/>
          <w:lang w:val="en-US"/>
        </w:rPr>
      </w:pPr>
      <w:r w:rsidRPr="00DD1D72">
        <w:rPr>
          <w:iCs/>
          <w:lang w:val="en-US"/>
        </w:rPr>
        <w:t>Về mặt kỹ thuật, hệ thống đã hình thành được kiến trúc client - server rõ ràng, backend RESTful API bằng FastAPI, cơ sở dữ liệu SQL Server với mô hình dữ liệu tách biệt nguồn gốc và cache, cùng với lớp frontend SPA phục vụ trực tiếp cho trải nghiệm người dùng. Điểm mạnh của hệ thống là đã đưa được nguyên tắc 'transactions là source of truth' vào triển khai thực tế, từ đó giúp các phép tính về holdings, snapshot và phân tích rủi ro trở nên nhất quán hơn.</w:t>
      </w:r>
    </w:p>
    <w:p w14:paraId="0D74A762" w14:textId="7DD8FBB0" w:rsidR="00C3205B" w:rsidRDefault="00DD1D72" w:rsidP="00DD1D72">
      <w:pPr>
        <w:ind w:left="-567" w:right="426" w:firstLine="567"/>
        <w:rPr>
          <w:iCs/>
          <w:lang w:val="en-US"/>
        </w:rPr>
      </w:pPr>
      <w:r w:rsidRPr="00DD1D72">
        <w:rPr>
          <w:iCs/>
          <w:lang w:val="en-US"/>
        </w:rPr>
        <w:t>So với một ứng dụng quản lý danh mục thông thường, hệ thống có thêm giá trị ở chỗ tích hợp quant engine, stress test, tối ưu hóa danh mục và AI Assistant. Đây là nền tảng quan trọng để tiếp tục phát triển thành một công cụ hỗ trợ ra quyết định đầu tư cá nhân có chiều sâu hơn.</w:t>
      </w:r>
    </w:p>
    <w:p w14:paraId="707025A6" w14:textId="67C49E6E" w:rsidR="00C13674" w:rsidRPr="00ED3DD6" w:rsidRDefault="009F630C" w:rsidP="00EB6A42">
      <w:pPr>
        <w:pStyle w:val="ListParagraph"/>
        <w:numPr>
          <w:ilvl w:val="1"/>
          <w:numId w:val="9"/>
        </w:numPr>
        <w:spacing w:line="312" w:lineRule="auto"/>
        <w:ind w:left="-284" w:right="431" w:hanging="283"/>
        <w:rPr>
          <w:b/>
          <w:bCs/>
          <w:iCs/>
          <w:sz w:val="28"/>
          <w:szCs w:val="28"/>
        </w:rPr>
      </w:pPr>
      <w:r w:rsidRPr="009F630C">
        <w:rPr>
          <w:b/>
          <w:bCs/>
          <w:iCs/>
          <w:sz w:val="28"/>
          <w:szCs w:val="28"/>
        </w:rPr>
        <w:t>Hạn chế của hệ thống</w:t>
      </w:r>
    </w:p>
    <w:p w14:paraId="4191D6D0" w14:textId="77777777" w:rsidR="005F17A9" w:rsidRPr="005F17A9" w:rsidRDefault="005F17A9" w:rsidP="005F17A9">
      <w:pPr>
        <w:ind w:left="-567" w:right="426" w:firstLine="567"/>
        <w:rPr>
          <w:lang w:val="en-US"/>
        </w:rPr>
      </w:pPr>
      <w:r w:rsidRPr="005F17A9">
        <w:rPr>
          <w:lang w:val="en-US"/>
        </w:rPr>
        <w:t>Mặc dù đã đạt được mục tiêu triển khai một phiên bản vận hành được của hệ thống, sản phẩm hiện tại vẫn còn một số hạn chế cần được nhìn nhận thẳng thắn.</w:t>
      </w:r>
    </w:p>
    <w:p w14:paraId="12EACCC5" w14:textId="28F517E8" w:rsidR="005F17A9" w:rsidRPr="005F17A9" w:rsidRDefault="005F17A9" w:rsidP="00284D93">
      <w:pPr>
        <w:pStyle w:val="ListParagraph"/>
        <w:numPr>
          <w:ilvl w:val="0"/>
          <w:numId w:val="23"/>
        </w:numPr>
        <w:ind w:left="-142" w:right="426" w:hanging="425"/>
        <w:rPr>
          <w:lang w:val="en-US"/>
        </w:rPr>
      </w:pPr>
      <w:r w:rsidRPr="005F17A9">
        <w:rPr>
          <w:lang w:val="en-US"/>
        </w:rPr>
        <w:t>Một số tính năng nâng cao mới ở mức MVP, đặc biệt là báo cáo PDF/XLSX hoàn chỉnh và tự động hóa snapshot theo lịch hằng ngày.</w:t>
      </w:r>
    </w:p>
    <w:p w14:paraId="54BE67EC" w14:textId="4B8D41DD" w:rsidR="005F17A9" w:rsidRPr="005F17A9" w:rsidRDefault="005F17A9" w:rsidP="00284D93">
      <w:pPr>
        <w:pStyle w:val="ListParagraph"/>
        <w:numPr>
          <w:ilvl w:val="0"/>
          <w:numId w:val="23"/>
        </w:numPr>
        <w:ind w:left="-142" w:right="426" w:hanging="425"/>
        <w:rPr>
          <w:lang w:val="en-US"/>
        </w:rPr>
      </w:pPr>
      <w:r w:rsidRPr="005F17A9">
        <w:rPr>
          <w:lang w:val="en-US"/>
        </w:rPr>
        <w:t>Biểu đồ Revenue/Performance phụ thuộc nhiều vào độ đầy đủ của dữ liệu snapshot; nếu lịch sử giao dịch còn ngắn thì chuỗi dữ liệu hiển thị chưa thật sự phong phú.</w:t>
      </w:r>
    </w:p>
    <w:p w14:paraId="27A5B814" w14:textId="663AACA6" w:rsidR="005F17A9" w:rsidRPr="005F17A9" w:rsidRDefault="005F17A9" w:rsidP="00284D93">
      <w:pPr>
        <w:pStyle w:val="ListParagraph"/>
        <w:numPr>
          <w:ilvl w:val="0"/>
          <w:numId w:val="23"/>
        </w:numPr>
        <w:ind w:left="-142" w:right="426" w:hanging="425"/>
        <w:rPr>
          <w:lang w:val="en-US"/>
        </w:rPr>
      </w:pPr>
      <w:r w:rsidRPr="005F17A9">
        <w:rPr>
          <w:lang w:val="en-US"/>
        </w:rPr>
        <w:t>Bộ kiểm thử tự động cho toàn bộ các route mới chưa phủ hết tất cả trường hợp biên, nhất là các flow đa bước giữa frontend - backend - database.</w:t>
      </w:r>
    </w:p>
    <w:p w14:paraId="1B93ADF6" w14:textId="7FAE5EB7" w:rsidR="005F17A9" w:rsidRPr="005F17A9" w:rsidRDefault="005F17A9" w:rsidP="00284D93">
      <w:pPr>
        <w:pStyle w:val="ListParagraph"/>
        <w:numPr>
          <w:ilvl w:val="0"/>
          <w:numId w:val="23"/>
        </w:numPr>
        <w:ind w:left="-142" w:right="426" w:hanging="425"/>
        <w:rPr>
          <w:lang w:val="en-US"/>
        </w:rPr>
      </w:pPr>
      <w:r w:rsidRPr="005F17A9">
        <w:rPr>
          <w:lang w:val="en-US"/>
        </w:rPr>
        <w:t>Một số chi tiết giao diện như bộ chọn ngôn ngữ hoặc sự đồng nhất tuyệt đối giữa giao diện gốc và giao diện sau refactor vẫn cần tinh chỉnh thêm.</w:t>
      </w:r>
    </w:p>
    <w:p w14:paraId="6D22F078" w14:textId="152960F7" w:rsidR="00C13674" w:rsidRDefault="005F17A9" w:rsidP="00284D93">
      <w:pPr>
        <w:pStyle w:val="ListParagraph"/>
        <w:numPr>
          <w:ilvl w:val="0"/>
          <w:numId w:val="23"/>
        </w:numPr>
        <w:ind w:left="-142" w:right="426" w:hanging="425"/>
        <w:rPr>
          <w:lang w:val="en-US"/>
        </w:rPr>
      </w:pPr>
      <w:r w:rsidRPr="005F17A9">
        <w:rPr>
          <w:lang w:val="en-US"/>
        </w:rPr>
        <w:lastRenderedPageBreak/>
        <w:t>Hệ thống hiện tập trung vào cổ phiếu và dữ liệu thị trường cơ bản; các trường hợp đa tài sản, nhiều sàn hoặc tích hợp broker thật chưa được triển khai đầy đủ.</w:t>
      </w:r>
    </w:p>
    <w:p w14:paraId="08B87F31" w14:textId="77777777" w:rsidR="005F17A9" w:rsidRDefault="005F17A9" w:rsidP="005F17A9">
      <w:pPr>
        <w:pStyle w:val="ListParagraph"/>
        <w:ind w:left="153" w:right="426"/>
        <w:rPr>
          <w:lang w:val="en-US"/>
        </w:rPr>
      </w:pPr>
    </w:p>
    <w:p w14:paraId="7560C095" w14:textId="093789C8" w:rsidR="005F17A9" w:rsidRPr="00ED3DD6" w:rsidRDefault="000A6FE6" w:rsidP="00EB6A42">
      <w:pPr>
        <w:pStyle w:val="ListParagraph"/>
        <w:numPr>
          <w:ilvl w:val="1"/>
          <w:numId w:val="9"/>
        </w:numPr>
        <w:spacing w:line="312" w:lineRule="auto"/>
        <w:ind w:left="-284" w:right="431" w:hanging="283"/>
        <w:rPr>
          <w:b/>
          <w:bCs/>
          <w:iCs/>
          <w:sz w:val="28"/>
          <w:szCs w:val="28"/>
        </w:rPr>
      </w:pPr>
      <w:r w:rsidRPr="000A6FE6">
        <w:rPr>
          <w:b/>
          <w:bCs/>
          <w:iCs/>
          <w:sz w:val="28"/>
          <w:szCs w:val="28"/>
        </w:rPr>
        <w:t>Hướng phát triển trong tương lai</w:t>
      </w:r>
    </w:p>
    <w:p w14:paraId="07088B02" w14:textId="77777777" w:rsidR="00BA1448" w:rsidRPr="00BA1448" w:rsidRDefault="00BA1448" w:rsidP="00BA1448">
      <w:pPr>
        <w:pStyle w:val="ListParagraph"/>
        <w:ind w:left="-567" w:right="426" w:firstLine="567"/>
        <w:rPr>
          <w:lang w:val="en-US"/>
        </w:rPr>
      </w:pPr>
      <w:r w:rsidRPr="00BA1448">
        <w:rPr>
          <w:lang w:val="en-US"/>
        </w:rPr>
        <w:t>Trong giai đoạn tiếp theo, hệ thống có thể được mở rộng theo ba hướng lớn: làm sâu hơn về nghiệp vụ đầu tư, nâng cao chất lượng dữ liệu thời gian thực và cải thiện độ hoàn thiện sản phẩm ở mức gần production.</w:t>
      </w:r>
    </w:p>
    <w:p w14:paraId="6DC99262" w14:textId="7AA1B12C" w:rsidR="00BA1448" w:rsidRPr="00BA1448" w:rsidRDefault="00BA1448" w:rsidP="00284D93">
      <w:pPr>
        <w:pStyle w:val="ListParagraph"/>
        <w:numPr>
          <w:ilvl w:val="1"/>
          <w:numId w:val="24"/>
        </w:numPr>
        <w:ind w:left="-142" w:right="426" w:hanging="426"/>
        <w:rPr>
          <w:lang w:val="en-US"/>
        </w:rPr>
      </w:pPr>
      <w:r w:rsidRPr="00BA1448">
        <w:rPr>
          <w:lang w:val="en-US"/>
        </w:rPr>
        <w:t>Bổ sung scheduler hoặc background job để chụp portfolio_snapshots hằng ngày và đồng bộ dữ liệu hiệu suất ổn định hơn.</w:t>
      </w:r>
    </w:p>
    <w:p w14:paraId="69019E74" w14:textId="780C5396" w:rsidR="00BA1448" w:rsidRPr="00BA1448" w:rsidRDefault="00BA1448" w:rsidP="00284D93">
      <w:pPr>
        <w:pStyle w:val="ListParagraph"/>
        <w:numPr>
          <w:ilvl w:val="1"/>
          <w:numId w:val="24"/>
        </w:numPr>
        <w:ind w:left="-142" w:right="426" w:hanging="426"/>
        <w:rPr>
          <w:lang w:val="en-US"/>
        </w:rPr>
      </w:pPr>
      <w:r w:rsidRPr="00BA1448">
        <w:rPr>
          <w:lang w:val="en-US"/>
        </w:rPr>
        <w:t>Hoàn thiện hệ thống reports với các định dạng PDF, CSV, JSON và cơ chế lưu trữ file trên object storage hoặc cloud storage.</w:t>
      </w:r>
    </w:p>
    <w:p w14:paraId="7E28B4DC" w14:textId="0BEF9EED" w:rsidR="00BA1448" w:rsidRPr="00BA1448" w:rsidRDefault="00BA1448" w:rsidP="00284D93">
      <w:pPr>
        <w:pStyle w:val="ListParagraph"/>
        <w:numPr>
          <w:ilvl w:val="1"/>
          <w:numId w:val="24"/>
        </w:numPr>
        <w:ind w:left="-142" w:right="426" w:hanging="426"/>
        <w:rPr>
          <w:lang w:val="en-US"/>
        </w:rPr>
      </w:pPr>
      <w:r w:rsidRPr="00BA1448">
        <w:rPr>
          <w:lang w:val="en-US"/>
        </w:rPr>
        <w:t>Bổ sung watchlist, notification, benchmark comparison, import giao dịch hàng loạt và đồng bộ nhiều danh mục theo người dùng.</w:t>
      </w:r>
    </w:p>
    <w:p w14:paraId="7AAF4B43" w14:textId="02B0A046" w:rsidR="00BA1448" w:rsidRPr="00BA1448" w:rsidRDefault="00BA1448" w:rsidP="00284D93">
      <w:pPr>
        <w:pStyle w:val="ListParagraph"/>
        <w:numPr>
          <w:ilvl w:val="1"/>
          <w:numId w:val="24"/>
        </w:numPr>
        <w:ind w:left="-142" w:right="426" w:hanging="426"/>
        <w:rPr>
          <w:lang w:val="en-US"/>
        </w:rPr>
      </w:pPr>
      <w:r w:rsidRPr="00BA1448">
        <w:rPr>
          <w:lang w:val="en-US"/>
        </w:rPr>
        <w:t>Nâng cấp AI Assistant theo hướng tư vấn theo ngữ cảnh danh mục, lưu lịch sử prompt/response đầy đủ hơn và hỗ trợ streaming ổn định hơn.</w:t>
      </w:r>
    </w:p>
    <w:p w14:paraId="31E7468C" w14:textId="4D015D6B" w:rsidR="00BA1448" w:rsidRPr="00BA1448" w:rsidRDefault="00BA1448" w:rsidP="00284D93">
      <w:pPr>
        <w:pStyle w:val="ListParagraph"/>
        <w:numPr>
          <w:ilvl w:val="1"/>
          <w:numId w:val="24"/>
        </w:numPr>
        <w:ind w:left="-142" w:right="426" w:hanging="426"/>
        <w:rPr>
          <w:lang w:val="en-US"/>
        </w:rPr>
      </w:pPr>
      <w:r w:rsidRPr="00BA1448">
        <w:rPr>
          <w:lang w:val="en-US"/>
        </w:rPr>
        <w:t>Tăng cường bảo mật bằng httpOnly cookie, rate limiting chặt hơn, logging chuẩn hóa hơn và audit sâu hơn cho từng nhóm thao tác.</w:t>
      </w:r>
    </w:p>
    <w:p w14:paraId="108A306B" w14:textId="4869B05C" w:rsidR="00BA1448" w:rsidRPr="00BA1448" w:rsidRDefault="00BA1448" w:rsidP="00284D93">
      <w:pPr>
        <w:pStyle w:val="ListParagraph"/>
        <w:numPr>
          <w:ilvl w:val="1"/>
          <w:numId w:val="24"/>
        </w:numPr>
        <w:ind w:left="-142" w:right="426" w:hanging="426"/>
        <w:rPr>
          <w:lang w:val="en-US"/>
        </w:rPr>
      </w:pPr>
      <w:r w:rsidRPr="00BA1448">
        <w:rPr>
          <w:lang w:val="en-US"/>
        </w:rPr>
        <w:t>Mở rộng lớp phân tích rủi ro với nhiều mô hình như CVaR, beta động, factor exposure, tối ưu danh mục có ràng buộc, và backtest chiến lược chi tiết hơn.</w:t>
      </w:r>
    </w:p>
    <w:p w14:paraId="097CD507" w14:textId="57CA2509" w:rsidR="002C300B" w:rsidRDefault="00BA1448" w:rsidP="00284D93">
      <w:pPr>
        <w:pStyle w:val="ListParagraph"/>
        <w:numPr>
          <w:ilvl w:val="1"/>
          <w:numId w:val="24"/>
        </w:numPr>
        <w:ind w:left="-142" w:right="426" w:hanging="426"/>
        <w:rPr>
          <w:lang w:val="en-US"/>
        </w:rPr>
      </w:pPr>
      <w:r w:rsidRPr="00BA1448">
        <w:rPr>
          <w:lang w:val="en-US"/>
        </w:rPr>
        <w:t>Cải thiện giao diện theo hướng responsive tốt hơn trên thiết bị di động, đồng nhất hoàn toàn các thành phần UI, và nâng cao khả năng đa ngôn ngữ.</w:t>
      </w:r>
    </w:p>
    <w:p w14:paraId="3319774C" w14:textId="77777777" w:rsidR="008D5841" w:rsidRDefault="008D5841" w:rsidP="008D5841">
      <w:pPr>
        <w:ind w:right="426"/>
        <w:rPr>
          <w:lang w:val="en-US"/>
        </w:rPr>
      </w:pPr>
    </w:p>
    <w:p w14:paraId="2E2509C4" w14:textId="77777777" w:rsidR="008D5841" w:rsidRDefault="008D5841">
      <w:pPr>
        <w:rPr>
          <w:b/>
          <w:bCs/>
          <w:sz w:val="30"/>
          <w:szCs w:val="30"/>
          <w:lang w:val="en-US"/>
        </w:rPr>
      </w:pPr>
      <w:r>
        <w:rPr>
          <w:b/>
          <w:bCs/>
          <w:sz w:val="30"/>
          <w:szCs w:val="30"/>
          <w:lang w:val="en-US"/>
        </w:rPr>
        <w:br w:type="page"/>
      </w:r>
    </w:p>
    <w:p w14:paraId="7038ECE5" w14:textId="629CA2F9" w:rsidR="008D5841" w:rsidRDefault="008D5841" w:rsidP="008D5841">
      <w:pPr>
        <w:ind w:left="-567" w:right="426"/>
        <w:rPr>
          <w:b/>
          <w:bCs/>
          <w:sz w:val="30"/>
          <w:szCs w:val="30"/>
          <w:lang w:val="en-US"/>
        </w:rPr>
      </w:pPr>
      <w:r>
        <w:rPr>
          <w:b/>
          <w:bCs/>
          <w:sz w:val="30"/>
          <w:szCs w:val="30"/>
          <w:lang w:val="en-US"/>
        </w:rPr>
        <w:lastRenderedPageBreak/>
        <w:t>TÀI LIỆU THAM KHẢO</w:t>
      </w:r>
    </w:p>
    <w:p w14:paraId="0FF4092F" w14:textId="2196F361" w:rsidR="00212F0B" w:rsidRPr="00212F0B" w:rsidRDefault="00212F0B" w:rsidP="00212F0B">
      <w:pPr>
        <w:pStyle w:val="ListParagraph"/>
        <w:numPr>
          <w:ilvl w:val="0"/>
          <w:numId w:val="30"/>
        </w:numPr>
        <w:ind w:left="-142" w:right="426" w:hanging="425"/>
        <w:rPr>
          <w:lang w:val="en-US"/>
        </w:rPr>
      </w:pPr>
      <w:r w:rsidRPr="00212F0B">
        <w:rPr>
          <w:lang w:val="en-US"/>
        </w:rPr>
        <w:t>Chekhlov, A., Uryasev, S., &amp; Zabarankin, M. (2005). Drawdown measure in portfolio optimization. International Journal of Theoretical and Applied Finance, 8(01), 13-58.</w:t>
      </w:r>
    </w:p>
    <w:p w14:paraId="2010FA90" w14:textId="77777777" w:rsidR="00212F0B" w:rsidRPr="00212F0B" w:rsidRDefault="00212F0B" w:rsidP="00212F0B">
      <w:pPr>
        <w:pStyle w:val="ListParagraph"/>
        <w:numPr>
          <w:ilvl w:val="0"/>
          <w:numId w:val="30"/>
        </w:numPr>
        <w:ind w:left="-142" w:right="426" w:hanging="425"/>
        <w:rPr>
          <w:lang w:val="en-US"/>
        </w:rPr>
      </w:pPr>
      <w:r w:rsidRPr="00212F0B">
        <w:rPr>
          <w:lang w:val="en-US"/>
        </w:rPr>
        <w:t>Ledoit, O., &amp; Wolf, M. (2004). Honey, I shrunk the sample covariance matrix. The Journal of Portfolio Management, 30(4), 110-119.</w:t>
      </w:r>
    </w:p>
    <w:p w14:paraId="4669196A" w14:textId="77777777" w:rsidR="00212F0B" w:rsidRPr="00212F0B" w:rsidRDefault="00212F0B" w:rsidP="00212F0B">
      <w:pPr>
        <w:pStyle w:val="ListParagraph"/>
        <w:numPr>
          <w:ilvl w:val="0"/>
          <w:numId w:val="30"/>
        </w:numPr>
        <w:ind w:left="-142" w:right="426" w:hanging="425"/>
        <w:rPr>
          <w:lang w:val="en-US"/>
        </w:rPr>
      </w:pPr>
      <w:r w:rsidRPr="00212F0B">
        <w:rPr>
          <w:lang w:val="en-US"/>
        </w:rPr>
        <w:t>Markowitz, H. (1952). Portfolio selection. The Journal of Finance, 7(1), 77-91.</w:t>
      </w:r>
    </w:p>
    <w:p w14:paraId="4900CCB3" w14:textId="77777777" w:rsidR="00212F0B" w:rsidRPr="00212F0B" w:rsidRDefault="00212F0B" w:rsidP="00212F0B">
      <w:pPr>
        <w:pStyle w:val="ListParagraph"/>
        <w:numPr>
          <w:ilvl w:val="0"/>
          <w:numId w:val="30"/>
        </w:numPr>
        <w:ind w:left="-142" w:right="426" w:hanging="425"/>
        <w:rPr>
          <w:lang w:val="en-US"/>
        </w:rPr>
      </w:pPr>
      <w:r w:rsidRPr="00212F0B">
        <w:rPr>
          <w:lang w:val="en-US"/>
        </w:rPr>
        <w:t>Michaud, R. O. (1989). The Markowitz optimization enigma: Is 'optimized' optimal?. Financial Analysts Journal, 45(1), 31-42.</w:t>
      </w:r>
    </w:p>
    <w:p w14:paraId="317B6C81" w14:textId="3EB9DD06" w:rsidR="008D5841" w:rsidRPr="00212F0B" w:rsidRDefault="00212F0B" w:rsidP="00212F0B">
      <w:pPr>
        <w:pStyle w:val="ListParagraph"/>
        <w:numPr>
          <w:ilvl w:val="0"/>
          <w:numId w:val="30"/>
        </w:numPr>
        <w:ind w:left="-142" w:right="426" w:hanging="425"/>
        <w:rPr>
          <w:lang w:val="en-US"/>
        </w:rPr>
      </w:pPr>
      <w:r w:rsidRPr="00212F0B">
        <w:rPr>
          <w:lang w:val="en-US"/>
        </w:rPr>
        <w:t>Wu, S., Irsoy, O., Lu, S., Dabravolski, V., Dredze, M., Gehrmann, S., ... &amp; Mann, G. (2023). BloombergGPT: A large language model for finance. arXiv preprint arXiv:2303.17564.</w:t>
      </w:r>
    </w:p>
    <w:sectPr w:rsidR="008D5841" w:rsidRPr="00212F0B" w:rsidSect="00D8062C">
      <w:footerReference w:type="default" r:id="rId71"/>
      <w:pgSz w:w="11909" w:h="16834"/>
      <w:pgMar w:top="1134" w:right="851" w:bottom="1134" w:left="184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8CB31" w14:textId="77777777" w:rsidR="0078637A" w:rsidRDefault="0078637A">
      <w:pPr>
        <w:spacing w:after="0" w:line="240" w:lineRule="auto"/>
      </w:pPr>
      <w:r>
        <w:separator/>
      </w:r>
    </w:p>
  </w:endnote>
  <w:endnote w:type="continuationSeparator" w:id="0">
    <w:p w14:paraId="2D84D67D" w14:textId="77777777" w:rsidR="0078637A" w:rsidRDefault="0078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220304"/>
      <w:docPartObj>
        <w:docPartGallery w:val="Page Numbers (Bottom of Page)"/>
        <w:docPartUnique/>
      </w:docPartObj>
    </w:sdtPr>
    <w:sdtEndPr>
      <w:rPr>
        <w:noProof/>
      </w:rPr>
    </w:sdtEndPr>
    <w:sdtContent>
      <w:p w14:paraId="0AE5B2D4" w14:textId="054D0847" w:rsidR="001D3955" w:rsidRDefault="001D3955" w:rsidP="001D3955">
        <w:pPr>
          <w:pStyle w:val="Footer"/>
          <w:ind w:left="-851"/>
          <w:jc w:val="center"/>
        </w:pPr>
        <w:r>
          <w:fldChar w:fldCharType="begin"/>
        </w:r>
        <w:r>
          <w:instrText xml:space="preserve"> PAGE   \* MERGEFORMAT </w:instrText>
        </w:r>
        <w:r>
          <w:fldChar w:fldCharType="separate"/>
        </w:r>
        <w:r>
          <w:rPr>
            <w:noProof/>
          </w:rPr>
          <w:t>2</w:t>
        </w:r>
        <w:r>
          <w:rPr>
            <w:noProof/>
          </w:rPr>
          <w:fldChar w:fldCharType="end"/>
        </w:r>
      </w:p>
    </w:sdtContent>
  </w:sdt>
  <w:p w14:paraId="67E0B765" w14:textId="48F45843" w:rsidR="00220FF8" w:rsidRDefault="00220FF8">
    <w:pPr>
      <w:pStyle w:val="Footer"/>
    </w:pPr>
  </w:p>
  <w:p w14:paraId="0ED5C725" w14:textId="77777777" w:rsidR="004B6545" w:rsidRDefault="004B65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53AB4" w14:textId="77777777" w:rsidR="0078637A" w:rsidRDefault="0078637A">
      <w:pPr>
        <w:spacing w:after="0" w:line="240" w:lineRule="auto"/>
      </w:pPr>
      <w:r>
        <w:separator/>
      </w:r>
    </w:p>
  </w:footnote>
  <w:footnote w:type="continuationSeparator" w:id="0">
    <w:p w14:paraId="6F93C32C" w14:textId="77777777" w:rsidR="0078637A" w:rsidRDefault="00786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061C88"/>
    <w:multiLevelType w:val="multilevel"/>
    <w:tmpl w:val="B5F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0668"/>
    <w:multiLevelType w:val="multilevel"/>
    <w:tmpl w:val="D90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564E"/>
    <w:multiLevelType w:val="hybridMultilevel"/>
    <w:tmpl w:val="1A50F130"/>
    <w:lvl w:ilvl="0" w:tplc="619E6A5E">
      <w:start w:val="1"/>
      <w:numFmt w:val="decimal"/>
      <w:lvlText w:val="%1."/>
      <w:lvlJc w:val="left"/>
      <w:pPr>
        <w:ind w:left="218" w:hanging="360"/>
      </w:pPr>
      <w:rPr>
        <w:rFonts w:hint="default"/>
      </w:rPr>
    </w:lvl>
    <w:lvl w:ilvl="1" w:tplc="08090019">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9" w15:restartNumberingAfterBreak="0">
    <w:nsid w:val="0E6601D7"/>
    <w:multiLevelType w:val="multilevel"/>
    <w:tmpl w:val="3F4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D784E"/>
    <w:multiLevelType w:val="hybridMultilevel"/>
    <w:tmpl w:val="3E20B914"/>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1" w15:restartNumberingAfterBreak="0">
    <w:nsid w:val="113A149B"/>
    <w:multiLevelType w:val="hybridMultilevel"/>
    <w:tmpl w:val="610ECCCE"/>
    <w:lvl w:ilvl="0" w:tplc="CE006356">
      <w:start w:val="1"/>
      <w:numFmt w:val="bullet"/>
      <w:lvlText w:val=""/>
      <w:lvlJc w:val="left"/>
      <w:pPr>
        <w:ind w:left="153" w:hanging="360"/>
      </w:pPr>
      <w:rPr>
        <w:rFonts w:ascii="Symbol" w:hAnsi="Symbol" w:hint="default"/>
      </w:rPr>
    </w:lvl>
    <w:lvl w:ilvl="1" w:tplc="08090003">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2" w15:restartNumberingAfterBreak="0">
    <w:nsid w:val="180D6F11"/>
    <w:multiLevelType w:val="hybridMultilevel"/>
    <w:tmpl w:val="89981934"/>
    <w:lvl w:ilvl="0" w:tplc="FFFFFFFF">
      <w:start w:val="1"/>
      <w:numFmt w:val="bullet"/>
      <w:lvlText w:val=""/>
      <w:lvlJc w:val="left"/>
      <w:pPr>
        <w:ind w:left="153" w:hanging="360"/>
      </w:pPr>
      <w:rPr>
        <w:rFonts w:ascii="Symbol" w:hAnsi="Symbol" w:hint="default"/>
      </w:rPr>
    </w:lvl>
    <w:lvl w:ilvl="1" w:tplc="CE006356">
      <w:start w:val="1"/>
      <w:numFmt w:val="bullet"/>
      <w:lvlText w:val=""/>
      <w:lvlJc w:val="left"/>
      <w:pPr>
        <w:ind w:left="873" w:hanging="360"/>
      </w:pPr>
      <w:rPr>
        <w:rFonts w:ascii="Symbol" w:hAnsi="Symbol"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3" w15:restartNumberingAfterBreak="0">
    <w:nsid w:val="1ABF5602"/>
    <w:multiLevelType w:val="hybridMultilevel"/>
    <w:tmpl w:val="4582E72E"/>
    <w:lvl w:ilvl="0" w:tplc="758A99EA">
      <w:numFmt w:val="bullet"/>
      <w:lvlText w:val="•"/>
      <w:lvlJc w:val="left"/>
      <w:pPr>
        <w:ind w:left="-3" w:hanging="564"/>
      </w:pPr>
      <w:rPr>
        <w:rFonts w:ascii="Times New Roman" w:eastAsia="Times New Roman"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14" w15:restartNumberingAfterBreak="0">
    <w:nsid w:val="1C331356"/>
    <w:multiLevelType w:val="multilevel"/>
    <w:tmpl w:val="1B6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A3145"/>
    <w:multiLevelType w:val="hybridMultilevel"/>
    <w:tmpl w:val="2714766C"/>
    <w:lvl w:ilvl="0" w:tplc="28EAE97E">
      <w:numFmt w:val="bullet"/>
      <w:lvlText w:val="•"/>
      <w:lvlJc w:val="left"/>
      <w:pPr>
        <w:ind w:left="-3" w:hanging="564"/>
      </w:pPr>
      <w:rPr>
        <w:rFonts w:ascii="Times New Roman" w:eastAsia="Times New Roman"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16" w15:restartNumberingAfterBreak="0">
    <w:nsid w:val="205A41ED"/>
    <w:multiLevelType w:val="hybridMultilevel"/>
    <w:tmpl w:val="D8409C76"/>
    <w:lvl w:ilvl="0" w:tplc="7608B050">
      <w:start w:val="1"/>
      <w:numFmt w:val="bullet"/>
      <w:lvlText w:val="-"/>
      <w:lvlJc w:val="left"/>
      <w:pPr>
        <w:ind w:left="153" w:hanging="360"/>
      </w:pPr>
      <w:rPr>
        <w:rFonts w:ascii="Times New Roman" w:eastAsia="Times New Roman" w:hAnsi="Times New Roman" w:cs="Times New Roman"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7" w15:restartNumberingAfterBreak="0">
    <w:nsid w:val="20D8246F"/>
    <w:multiLevelType w:val="hybridMultilevel"/>
    <w:tmpl w:val="D5A826D8"/>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8" w15:restartNumberingAfterBreak="0">
    <w:nsid w:val="23787436"/>
    <w:multiLevelType w:val="hybridMultilevel"/>
    <w:tmpl w:val="F56CCF00"/>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9" w15:restartNumberingAfterBreak="0">
    <w:nsid w:val="247F4AF8"/>
    <w:multiLevelType w:val="multilevel"/>
    <w:tmpl w:val="9C2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C2444"/>
    <w:multiLevelType w:val="hybridMultilevel"/>
    <w:tmpl w:val="FAB2189E"/>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1" w15:restartNumberingAfterBreak="0">
    <w:nsid w:val="28161D83"/>
    <w:multiLevelType w:val="hybridMultilevel"/>
    <w:tmpl w:val="C50E2326"/>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2" w15:restartNumberingAfterBreak="0">
    <w:nsid w:val="2A2C0DE9"/>
    <w:multiLevelType w:val="hybridMultilevel"/>
    <w:tmpl w:val="A20C2B18"/>
    <w:lvl w:ilvl="0" w:tplc="7608B050">
      <w:start w:val="1"/>
      <w:numFmt w:val="bullet"/>
      <w:lvlText w:val="-"/>
      <w:lvlJc w:val="left"/>
      <w:pPr>
        <w:ind w:left="153" w:hanging="360"/>
      </w:pPr>
      <w:rPr>
        <w:rFonts w:ascii="Times New Roman" w:eastAsia="Times New Roman" w:hAnsi="Times New Roman" w:cs="Times New Roman"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3" w15:restartNumberingAfterBreak="0">
    <w:nsid w:val="2D181CD0"/>
    <w:multiLevelType w:val="hybridMultilevel"/>
    <w:tmpl w:val="310A9F16"/>
    <w:lvl w:ilvl="0" w:tplc="758A99EA">
      <w:numFmt w:val="bullet"/>
      <w:lvlText w:val="•"/>
      <w:lvlJc w:val="left"/>
      <w:pPr>
        <w:ind w:left="153" w:hanging="360"/>
      </w:pPr>
      <w:rPr>
        <w:rFonts w:ascii="Times New Roman" w:eastAsia="Times New Roman" w:hAnsi="Times New Roman" w:cs="Times New Roman"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4" w15:restartNumberingAfterBreak="0">
    <w:nsid w:val="2ECF0592"/>
    <w:multiLevelType w:val="hybridMultilevel"/>
    <w:tmpl w:val="69BE0FDE"/>
    <w:lvl w:ilvl="0" w:tplc="CE006356">
      <w:start w:val="1"/>
      <w:numFmt w:val="bullet"/>
      <w:lvlText w:val=""/>
      <w:lvlJc w:val="left"/>
      <w:pPr>
        <w:ind w:left="153" w:hanging="360"/>
      </w:pPr>
      <w:rPr>
        <w:rFonts w:ascii="Symbol" w:hAnsi="Symbol" w:hint="default"/>
      </w:rPr>
    </w:lvl>
    <w:lvl w:ilvl="1" w:tplc="FD62644A">
      <w:numFmt w:val="bullet"/>
      <w:lvlText w:val="•"/>
      <w:lvlJc w:val="left"/>
      <w:pPr>
        <w:ind w:left="873" w:hanging="360"/>
      </w:pPr>
      <w:rPr>
        <w:rFonts w:ascii="Times New Roman" w:eastAsia="Times New Roman" w:hAnsi="Times New Roman" w:cs="Times New Roman"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5" w15:restartNumberingAfterBreak="0">
    <w:nsid w:val="30056E89"/>
    <w:multiLevelType w:val="hybridMultilevel"/>
    <w:tmpl w:val="3A483218"/>
    <w:lvl w:ilvl="0" w:tplc="3F4EF42E">
      <w:start w:val="1"/>
      <w:numFmt w:val="decimal"/>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26" w15:restartNumberingAfterBreak="0">
    <w:nsid w:val="34270A55"/>
    <w:multiLevelType w:val="multilevel"/>
    <w:tmpl w:val="0A1C5432"/>
    <w:lvl w:ilvl="0">
      <w:start w:val="1"/>
      <w:numFmt w:val="decimal"/>
      <w:lvlText w:val="%1"/>
      <w:lvlJc w:val="left"/>
      <w:pPr>
        <w:ind w:left="360" w:hanging="360"/>
      </w:pPr>
      <w:rPr>
        <w:rFonts w:hint="default"/>
      </w:rPr>
    </w:lvl>
    <w:lvl w:ilvl="1">
      <w:start w:val="1"/>
      <w:numFmt w:val="decimal"/>
      <w:lvlText w:val="%1.%2"/>
      <w:lvlJc w:val="left"/>
      <w:pPr>
        <w:ind w:left="-207" w:hanging="36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27" w15:restartNumberingAfterBreak="0">
    <w:nsid w:val="3589059D"/>
    <w:multiLevelType w:val="hybridMultilevel"/>
    <w:tmpl w:val="FDDC7AA2"/>
    <w:lvl w:ilvl="0" w:tplc="7608B050">
      <w:start w:val="1"/>
      <w:numFmt w:val="bullet"/>
      <w:lvlText w:val="-"/>
      <w:lvlJc w:val="left"/>
      <w:pPr>
        <w:ind w:left="-3" w:hanging="564"/>
      </w:pPr>
      <w:rPr>
        <w:rFonts w:ascii="Times New Roman" w:eastAsia="Times New Roman" w:hAnsi="Times New Roman" w:cs="Times New Roman" w:hint="default"/>
      </w:rPr>
    </w:lvl>
    <w:lvl w:ilvl="1" w:tplc="FFFFFFFF" w:tentative="1">
      <w:start w:val="1"/>
      <w:numFmt w:val="bullet"/>
      <w:lvlText w:val="o"/>
      <w:lvlJc w:val="left"/>
      <w:pPr>
        <w:ind w:left="513" w:hanging="360"/>
      </w:pPr>
      <w:rPr>
        <w:rFonts w:ascii="Courier New" w:hAnsi="Courier New" w:cs="Courier New" w:hint="default"/>
      </w:rPr>
    </w:lvl>
    <w:lvl w:ilvl="2" w:tplc="FFFFFFFF" w:tentative="1">
      <w:start w:val="1"/>
      <w:numFmt w:val="bullet"/>
      <w:lvlText w:val=""/>
      <w:lvlJc w:val="left"/>
      <w:pPr>
        <w:ind w:left="1233" w:hanging="360"/>
      </w:pPr>
      <w:rPr>
        <w:rFonts w:ascii="Wingdings" w:hAnsi="Wingdings" w:hint="default"/>
      </w:rPr>
    </w:lvl>
    <w:lvl w:ilvl="3" w:tplc="FFFFFFFF" w:tentative="1">
      <w:start w:val="1"/>
      <w:numFmt w:val="bullet"/>
      <w:lvlText w:val=""/>
      <w:lvlJc w:val="left"/>
      <w:pPr>
        <w:ind w:left="1953" w:hanging="360"/>
      </w:pPr>
      <w:rPr>
        <w:rFonts w:ascii="Symbol" w:hAnsi="Symbol" w:hint="default"/>
      </w:rPr>
    </w:lvl>
    <w:lvl w:ilvl="4" w:tplc="FFFFFFFF" w:tentative="1">
      <w:start w:val="1"/>
      <w:numFmt w:val="bullet"/>
      <w:lvlText w:val="o"/>
      <w:lvlJc w:val="left"/>
      <w:pPr>
        <w:ind w:left="2673" w:hanging="360"/>
      </w:pPr>
      <w:rPr>
        <w:rFonts w:ascii="Courier New" w:hAnsi="Courier New" w:cs="Courier New" w:hint="default"/>
      </w:rPr>
    </w:lvl>
    <w:lvl w:ilvl="5" w:tplc="FFFFFFFF" w:tentative="1">
      <w:start w:val="1"/>
      <w:numFmt w:val="bullet"/>
      <w:lvlText w:val=""/>
      <w:lvlJc w:val="left"/>
      <w:pPr>
        <w:ind w:left="3393" w:hanging="360"/>
      </w:pPr>
      <w:rPr>
        <w:rFonts w:ascii="Wingdings" w:hAnsi="Wingdings" w:hint="default"/>
      </w:rPr>
    </w:lvl>
    <w:lvl w:ilvl="6" w:tplc="FFFFFFFF" w:tentative="1">
      <w:start w:val="1"/>
      <w:numFmt w:val="bullet"/>
      <w:lvlText w:val=""/>
      <w:lvlJc w:val="left"/>
      <w:pPr>
        <w:ind w:left="4113" w:hanging="360"/>
      </w:pPr>
      <w:rPr>
        <w:rFonts w:ascii="Symbol" w:hAnsi="Symbol" w:hint="default"/>
      </w:rPr>
    </w:lvl>
    <w:lvl w:ilvl="7" w:tplc="FFFFFFFF" w:tentative="1">
      <w:start w:val="1"/>
      <w:numFmt w:val="bullet"/>
      <w:lvlText w:val="o"/>
      <w:lvlJc w:val="left"/>
      <w:pPr>
        <w:ind w:left="4833" w:hanging="360"/>
      </w:pPr>
      <w:rPr>
        <w:rFonts w:ascii="Courier New" w:hAnsi="Courier New" w:cs="Courier New" w:hint="default"/>
      </w:rPr>
    </w:lvl>
    <w:lvl w:ilvl="8" w:tplc="FFFFFFFF" w:tentative="1">
      <w:start w:val="1"/>
      <w:numFmt w:val="bullet"/>
      <w:lvlText w:val=""/>
      <w:lvlJc w:val="left"/>
      <w:pPr>
        <w:ind w:left="5553" w:hanging="360"/>
      </w:pPr>
      <w:rPr>
        <w:rFonts w:ascii="Wingdings" w:hAnsi="Wingdings" w:hint="default"/>
      </w:rPr>
    </w:lvl>
  </w:abstractNum>
  <w:abstractNum w:abstractNumId="28" w15:restartNumberingAfterBreak="0">
    <w:nsid w:val="3ABF02F0"/>
    <w:multiLevelType w:val="hybridMultilevel"/>
    <w:tmpl w:val="89F4E034"/>
    <w:lvl w:ilvl="0" w:tplc="7608B05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E94626"/>
    <w:multiLevelType w:val="hybridMultilevel"/>
    <w:tmpl w:val="A856940E"/>
    <w:lvl w:ilvl="0" w:tplc="5B589A9A">
      <w:start w:val="1"/>
      <w:numFmt w:val="bullet"/>
      <w:lvlText w:val="-"/>
      <w:lvlJc w:val="left"/>
      <w:pPr>
        <w:ind w:left="-207" w:hanging="360"/>
      </w:pPr>
      <w:rPr>
        <w:rFonts w:ascii="Times New Roman" w:eastAsia="Times New Roman"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30" w15:restartNumberingAfterBreak="0">
    <w:nsid w:val="471B29B2"/>
    <w:multiLevelType w:val="hybridMultilevel"/>
    <w:tmpl w:val="84A2DB7E"/>
    <w:lvl w:ilvl="0" w:tplc="CE006356">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1" w15:restartNumberingAfterBreak="0">
    <w:nsid w:val="4A6417F8"/>
    <w:multiLevelType w:val="multilevel"/>
    <w:tmpl w:val="94C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73844"/>
    <w:multiLevelType w:val="hybridMultilevel"/>
    <w:tmpl w:val="9D0C7890"/>
    <w:lvl w:ilvl="0" w:tplc="CE006356">
      <w:start w:val="1"/>
      <w:numFmt w:val="bullet"/>
      <w:lvlText w:val=""/>
      <w:lvlJc w:val="left"/>
      <w:pPr>
        <w:ind w:left="153" w:hanging="360"/>
      </w:pPr>
      <w:rPr>
        <w:rFonts w:ascii="Symbol" w:hAnsi="Symbol" w:hint="default"/>
      </w:rPr>
    </w:lvl>
    <w:lvl w:ilvl="1" w:tplc="08090003">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3" w15:restartNumberingAfterBreak="0">
    <w:nsid w:val="508C4030"/>
    <w:multiLevelType w:val="hybridMultilevel"/>
    <w:tmpl w:val="03E812B0"/>
    <w:lvl w:ilvl="0" w:tplc="7608B050">
      <w:start w:val="1"/>
      <w:numFmt w:val="bullet"/>
      <w:lvlText w:val="-"/>
      <w:lvlJc w:val="left"/>
      <w:pPr>
        <w:ind w:left="-207" w:hanging="360"/>
      </w:pPr>
      <w:rPr>
        <w:rFonts w:ascii="Times New Roman" w:eastAsia="Times New Roman"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34" w15:restartNumberingAfterBreak="0">
    <w:nsid w:val="559E5B72"/>
    <w:multiLevelType w:val="hybridMultilevel"/>
    <w:tmpl w:val="F86E32D2"/>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5" w15:restartNumberingAfterBreak="0">
    <w:nsid w:val="5E8A1049"/>
    <w:multiLevelType w:val="hybridMultilevel"/>
    <w:tmpl w:val="CC5C7F56"/>
    <w:lvl w:ilvl="0" w:tplc="758A99EA">
      <w:numFmt w:val="bullet"/>
      <w:lvlText w:val="•"/>
      <w:lvlJc w:val="left"/>
      <w:pPr>
        <w:ind w:left="-3" w:hanging="564"/>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CB26BC"/>
    <w:multiLevelType w:val="multilevel"/>
    <w:tmpl w:val="61E4036A"/>
    <w:lvl w:ilvl="0">
      <w:start w:val="1"/>
      <w:numFmt w:val="decimal"/>
      <w:lvlText w:val="%1"/>
      <w:lvlJc w:val="left"/>
      <w:pPr>
        <w:ind w:left="360" w:hanging="360"/>
      </w:pPr>
      <w:rPr>
        <w:rFonts w:hint="default"/>
      </w:rPr>
    </w:lvl>
    <w:lvl w:ilvl="1">
      <w:start w:val="5"/>
      <w:numFmt w:val="decimal"/>
      <w:lvlText w:val="%1.%2"/>
      <w:lvlJc w:val="left"/>
      <w:pPr>
        <w:ind w:left="938" w:hanging="360"/>
      </w:pPr>
      <w:rPr>
        <w:rFonts w:hint="default"/>
      </w:rPr>
    </w:lvl>
    <w:lvl w:ilvl="2">
      <w:start w:val="1"/>
      <w:numFmt w:val="decimal"/>
      <w:lvlText w:val="%1.%2.%3"/>
      <w:lvlJc w:val="left"/>
      <w:pPr>
        <w:ind w:left="1876"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392" w:hanging="1080"/>
      </w:pPr>
      <w:rPr>
        <w:rFonts w:hint="default"/>
      </w:rPr>
    </w:lvl>
    <w:lvl w:ilvl="5">
      <w:start w:val="1"/>
      <w:numFmt w:val="decimal"/>
      <w:lvlText w:val="%1.%2.%3.%4.%5.%6"/>
      <w:lvlJc w:val="left"/>
      <w:pPr>
        <w:ind w:left="4330" w:hanging="1440"/>
      </w:pPr>
      <w:rPr>
        <w:rFonts w:hint="default"/>
      </w:rPr>
    </w:lvl>
    <w:lvl w:ilvl="6">
      <w:start w:val="1"/>
      <w:numFmt w:val="decimal"/>
      <w:lvlText w:val="%1.%2.%3.%4.%5.%6.%7"/>
      <w:lvlJc w:val="left"/>
      <w:pPr>
        <w:ind w:left="4908" w:hanging="1440"/>
      </w:pPr>
      <w:rPr>
        <w:rFonts w:hint="default"/>
      </w:rPr>
    </w:lvl>
    <w:lvl w:ilvl="7">
      <w:start w:val="1"/>
      <w:numFmt w:val="decimal"/>
      <w:lvlText w:val="%1.%2.%3.%4.%5.%6.%7.%8"/>
      <w:lvlJc w:val="left"/>
      <w:pPr>
        <w:ind w:left="5846" w:hanging="1800"/>
      </w:pPr>
      <w:rPr>
        <w:rFonts w:hint="default"/>
      </w:rPr>
    </w:lvl>
    <w:lvl w:ilvl="8">
      <w:start w:val="1"/>
      <w:numFmt w:val="decimal"/>
      <w:lvlText w:val="%1.%2.%3.%4.%5.%6.%7.%8.%9"/>
      <w:lvlJc w:val="left"/>
      <w:pPr>
        <w:ind w:left="6784" w:hanging="2160"/>
      </w:pPr>
      <w:rPr>
        <w:rFonts w:hint="default"/>
      </w:rPr>
    </w:lvl>
  </w:abstractNum>
  <w:abstractNum w:abstractNumId="37" w15:restartNumberingAfterBreak="0">
    <w:nsid w:val="622B44F1"/>
    <w:multiLevelType w:val="hybridMultilevel"/>
    <w:tmpl w:val="27624994"/>
    <w:lvl w:ilvl="0" w:tplc="7608B050">
      <w:start w:val="1"/>
      <w:numFmt w:val="bullet"/>
      <w:lvlText w:val="-"/>
      <w:lvlJc w:val="left"/>
      <w:pPr>
        <w:ind w:left="153" w:hanging="360"/>
      </w:pPr>
      <w:rPr>
        <w:rFonts w:ascii="Times New Roman" w:eastAsia="Times New Roman" w:hAnsi="Times New Roman" w:cs="Times New Roman"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8" w15:restartNumberingAfterBreak="0">
    <w:nsid w:val="68097773"/>
    <w:multiLevelType w:val="hybridMultilevel"/>
    <w:tmpl w:val="A2FC1F04"/>
    <w:lvl w:ilvl="0" w:tplc="CE00635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A09396E"/>
    <w:multiLevelType w:val="hybridMultilevel"/>
    <w:tmpl w:val="58B2F918"/>
    <w:lvl w:ilvl="0" w:tplc="7608B050">
      <w:start w:val="1"/>
      <w:numFmt w:val="bullet"/>
      <w:lvlText w:val="-"/>
      <w:lvlJc w:val="left"/>
      <w:pPr>
        <w:ind w:left="-3" w:hanging="564"/>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BA4391E"/>
    <w:multiLevelType w:val="hybridMultilevel"/>
    <w:tmpl w:val="CBFE6AAA"/>
    <w:lvl w:ilvl="0" w:tplc="CE006356">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41" w15:restartNumberingAfterBreak="0">
    <w:nsid w:val="70A25334"/>
    <w:multiLevelType w:val="multilevel"/>
    <w:tmpl w:val="0A1C5432"/>
    <w:lvl w:ilvl="0">
      <w:start w:val="1"/>
      <w:numFmt w:val="decimal"/>
      <w:lvlText w:val="%1"/>
      <w:lvlJc w:val="left"/>
      <w:pPr>
        <w:ind w:left="360" w:hanging="360"/>
      </w:pPr>
      <w:rPr>
        <w:rFonts w:hint="default"/>
      </w:rPr>
    </w:lvl>
    <w:lvl w:ilvl="1">
      <w:start w:val="1"/>
      <w:numFmt w:val="decimal"/>
      <w:lvlText w:val="%1.%2"/>
      <w:lvlJc w:val="left"/>
      <w:pPr>
        <w:ind w:left="-207" w:hanging="36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42" w15:restartNumberingAfterBreak="0">
    <w:nsid w:val="7339213A"/>
    <w:multiLevelType w:val="multilevel"/>
    <w:tmpl w:val="252C7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372730">
    <w:abstractNumId w:val="5"/>
  </w:num>
  <w:num w:numId="2" w16cid:durableId="906916343">
    <w:abstractNumId w:val="3"/>
  </w:num>
  <w:num w:numId="3" w16cid:durableId="337999713">
    <w:abstractNumId w:val="2"/>
  </w:num>
  <w:num w:numId="4" w16cid:durableId="885334993">
    <w:abstractNumId w:val="4"/>
  </w:num>
  <w:num w:numId="5" w16cid:durableId="1126892332">
    <w:abstractNumId w:val="1"/>
  </w:num>
  <w:num w:numId="6" w16cid:durableId="1287657091">
    <w:abstractNumId w:val="0"/>
  </w:num>
  <w:num w:numId="7" w16cid:durableId="755322899">
    <w:abstractNumId w:val="26"/>
  </w:num>
  <w:num w:numId="8" w16cid:durableId="1794665835">
    <w:abstractNumId w:val="19"/>
  </w:num>
  <w:num w:numId="9" w16cid:durableId="1394894144">
    <w:abstractNumId w:val="42"/>
  </w:num>
  <w:num w:numId="10" w16cid:durableId="171453513">
    <w:abstractNumId w:val="7"/>
  </w:num>
  <w:num w:numId="11" w16cid:durableId="392390947">
    <w:abstractNumId w:val="17"/>
  </w:num>
  <w:num w:numId="12" w16cid:durableId="848913463">
    <w:abstractNumId w:val="6"/>
  </w:num>
  <w:num w:numId="13" w16cid:durableId="1992295110">
    <w:abstractNumId w:val="14"/>
  </w:num>
  <w:num w:numId="14" w16cid:durableId="1377584072">
    <w:abstractNumId w:val="18"/>
  </w:num>
  <w:num w:numId="15" w16cid:durableId="438449714">
    <w:abstractNumId w:val="32"/>
  </w:num>
  <w:num w:numId="16" w16cid:durableId="1091469227">
    <w:abstractNumId w:val="10"/>
  </w:num>
  <w:num w:numId="17" w16cid:durableId="1230384563">
    <w:abstractNumId w:val="34"/>
  </w:num>
  <w:num w:numId="18" w16cid:durableId="1611276000">
    <w:abstractNumId w:val="21"/>
  </w:num>
  <w:num w:numId="19" w16cid:durableId="1294405906">
    <w:abstractNumId w:val="20"/>
  </w:num>
  <w:num w:numId="20" w16cid:durableId="1069617174">
    <w:abstractNumId w:val="41"/>
  </w:num>
  <w:num w:numId="21" w16cid:durableId="151529199">
    <w:abstractNumId w:val="40"/>
  </w:num>
  <w:num w:numId="22" w16cid:durableId="1510871631">
    <w:abstractNumId w:val="11"/>
  </w:num>
  <w:num w:numId="23" w16cid:durableId="352612340">
    <w:abstractNumId w:val="24"/>
  </w:num>
  <w:num w:numId="24" w16cid:durableId="939068277">
    <w:abstractNumId w:val="12"/>
  </w:num>
  <w:num w:numId="25" w16cid:durableId="979925245">
    <w:abstractNumId w:val="31"/>
  </w:num>
  <w:num w:numId="26" w16cid:durableId="1430658757">
    <w:abstractNumId w:val="9"/>
  </w:num>
  <w:num w:numId="27" w16cid:durableId="810252219">
    <w:abstractNumId w:val="25"/>
  </w:num>
  <w:num w:numId="28" w16cid:durableId="1044257360">
    <w:abstractNumId w:val="8"/>
  </w:num>
  <w:num w:numId="29" w16cid:durableId="671570168">
    <w:abstractNumId w:val="36"/>
  </w:num>
  <w:num w:numId="30" w16cid:durableId="1839881833">
    <w:abstractNumId w:val="33"/>
  </w:num>
  <w:num w:numId="31" w16cid:durableId="205023036">
    <w:abstractNumId w:val="29"/>
  </w:num>
  <w:num w:numId="32" w16cid:durableId="2145803606">
    <w:abstractNumId w:val="38"/>
  </w:num>
  <w:num w:numId="33" w16cid:durableId="29649381">
    <w:abstractNumId w:val="28"/>
  </w:num>
  <w:num w:numId="34" w16cid:durableId="712727538">
    <w:abstractNumId w:val="22"/>
  </w:num>
  <w:num w:numId="35" w16cid:durableId="2145341716">
    <w:abstractNumId w:val="16"/>
  </w:num>
  <w:num w:numId="36" w16cid:durableId="1102803492">
    <w:abstractNumId w:val="15"/>
  </w:num>
  <w:num w:numId="37" w16cid:durableId="50272163">
    <w:abstractNumId w:val="27"/>
  </w:num>
  <w:num w:numId="38" w16cid:durableId="1881286243">
    <w:abstractNumId w:val="37"/>
  </w:num>
  <w:num w:numId="39" w16cid:durableId="2115974475">
    <w:abstractNumId w:val="13"/>
  </w:num>
  <w:num w:numId="40" w16cid:durableId="1070806251">
    <w:abstractNumId w:val="35"/>
  </w:num>
  <w:num w:numId="41" w16cid:durableId="2134902895">
    <w:abstractNumId w:val="39"/>
  </w:num>
  <w:num w:numId="42" w16cid:durableId="2075157371">
    <w:abstractNumId w:val="23"/>
  </w:num>
  <w:num w:numId="43" w16cid:durableId="1875776554">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2CF"/>
    <w:rsid w:val="000010A5"/>
    <w:rsid w:val="000029EE"/>
    <w:rsid w:val="00002B53"/>
    <w:rsid w:val="00004668"/>
    <w:rsid w:val="00004712"/>
    <w:rsid w:val="00004BAA"/>
    <w:rsid w:val="00004F53"/>
    <w:rsid w:val="00007E00"/>
    <w:rsid w:val="0001099A"/>
    <w:rsid w:val="000115D5"/>
    <w:rsid w:val="0001391D"/>
    <w:rsid w:val="00015713"/>
    <w:rsid w:val="00015A62"/>
    <w:rsid w:val="00016902"/>
    <w:rsid w:val="00017672"/>
    <w:rsid w:val="0002199A"/>
    <w:rsid w:val="00024DA9"/>
    <w:rsid w:val="00026D60"/>
    <w:rsid w:val="000309EE"/>
    <w:rsid w:val="00030CEF"/>
    <w:rsid w:val="00031A45"/>
    <w:rsid w:val="00031BA7"/>
    <w:rsid w:val="000335DC"/>
    <w:rsid w:val="00033EF5"/>
    <w:rsid w:val="00034925"/>
    <w:rsid w:val="00035AE1"/>
    <w:rsid w:val="00035F6C"/>
    <w:rsid w:val="00036C38"/>
    <w:rsid w:val="0004068D"/>
    <w:rsid w:val="00041D75"/>
    <w:rsid w:val="00043A7E"/>
    <w:rsid w:val="00043C66"/>
    <w:rsid w:val="00044915"/>
    <w:rsid w:val="00045818"/>
    <w:rsid w:val="000517C6"/>
    <w:rsid w:val="000517EE"/>
    <w:rsid w:val="00052B02"/>
    <w:rsid w:val="00053F7F"/>
    <w:rsid w:val="00054962"/>
    <w:rsid w:val="00056C60"/>
    <w:rsid w:val="00061C34"/>
    <w:rsid w:val="00062470"/>
    <w:rsid w:val="000647B7"/>
    <w:rsid w:val="00066623"/>
    <w:rsid w:val="000738B0"/>
    <w:rsid w:val="00073E7C"/>
    <w:rsid w:val="00074B92"/>
    <w:rsid w:val="00074CD3"/>
    <w:rsid w:val="00075EB5"/>
    <w:rsid w:val="000815CA"/>
    <w:rsid w:val="000816D1"/>
    <w:rsid w:val="00083608"/>
    <w:rsid w:val="00083E49"/>
    <w:rsid w:val="00084903"/>
    <w:rsid w:val="00084ABE"/>
    <w:rsid w:val="00086E05"/>
    <w:rsid w:val="000919D5"/>
    <w:rsid w:val="0009269D"/>
    <w:rsid w:val="00092EE5"/>
    <w:rsid w:val="00094FA6"/>
    <w:rsid w:val="00096FC9"/>
    <w:rsid w:val="00097236"/>
    <w:rsid w:val="00097F20"/>
    <w:rsid w:val="00097F57"/>
    <w:rsid w:val="000A0F57"/>
    <w:rsid w:val="000A1006"/>
    <w:rsid w:val="000A254E"/>
    <w:rsid w:val="000A315E"/>
    <w:rsid w:val="000A67F2"/>
    <w:rsid w:val="000A67F8"/>
    <w:rsid w:val="000A6FE6"/>
    <w:rsid w:val="000A7613"/>
    <w:rsid w:val="000A7FDA"/>
    <w:rsid w:val="000B1A41"/>
    <w:rsid w:val="000B2D22"/>
    <w:rsid w:val="000B41E5"/>
    <w:rsid w:val="000B4430"/>
    <w:rsid w:val="000B5151"/>
    <w:rsid w:val="000B56C9"/>
    <w:rsid w:val="000B7AAF"/>
    <w:rsid w:val="000C0165"/>
    <w:rsid w:val="000C0F07"/>
    <w:rsid w:val="000C29EA"/>
    <w:rsid w:val="000C3698"/>
    <w:rsid w:val="000C5368"/>
    <w:rsid w:val="000C5FE6"/>
    <w:rsid w:val="000C6493"/>
    <w:rsid w:val="000C71BE"/>
    <w:rsid w:val="000D311C"/>
    <w:rsid w:val="000D419B"/>
    <w:rsid w:val="000D7B26"/>
    <w:rsid w:val="000D7C5A"/>
    <w:rsid w:val="000E315D"/>
    <w:rsid w:val="000E3433"/>
    <w:rsid w:val="000E47E1"/>
    <w:rsid w:val="000E584E"/>
    <w:rsid w:val="000E7562"/>
    <w:rsid w:val="000E7723"/>
    <w:rsid w:val="000F08CD"/>
    <w:rsid w:val="000F10A2"/>
    <w:rsid w:val="000F44ED"/>
    <w:rsid w:val="000F57DD"/>
    <w:rsid w:val="000F7B53"/>
    <w:rsid w:val="0010366F"/>
    <w:rsid w:val="001105EF"/>
    <w:rsid w:val="001106F3"/>
    <w:rsid w:val="00110A20"/>
    <w:rsid w:val="00110AAF"/>
    <w:rsid w:val="0011242B"/>
    <w:rsid w:val="0011266D"/>
    <w:rsid w:val="00113DC3"/>
    <w:rsid w:val="0011435E"/>
    <w:rsid w:val="00116A49"/>
    <w:rsid w:val="0011702E"/>
    <w:rsid w:val="00120068"/>
    <w:rsid w:val="00120A6D"/>
    <w:rsid w:val="0012217F"/>
    <w:rsid w:val="001237B4"/>
    <w:rsid w:val="00124303"/>
    <w:rsid w:val="00125577"/>
    <w:rsid w:val="001257E5"/>
    <w:rsid w:val="001261D5"/>
    <w:rsid w:val="001271F5"/>
    <w:rsid w:val="00127ACF"/>
    <w:rsid w:val="001351CA"/>
    <w:rsid w:val="00135913"/>
    <w:rsid w:val="00137410"/>
    <w:rsid w:val="00137487"/>
    <w:rsid w:val="0013755B"/>
    <w:rsid w:val="00140D28"/>
    <w:rsid w:val="001419BB"/>
    <w:rsid w:val="001465BE"/>
    <w:rsid w:val="00151C9D"/>
    <w:rsid w:val="00151F8D"/>
    <w:rsid w:val="001530BB"/>
    <w:rsid w:val="00153DFA"/>
    <w:rsid w:val="00155CFE"/>
    <w:rsid w:val="00156CD2"/>
    <w:rsid w:val="0015717E"/>
    <w:rsid w:val="00160DDC"/>
    <w:rsid w:val="00161330"/>
    <w:rsid w:val="001614DB"/>
    <w:rsid w:val="001617F2"/>
    <w:rsid w:val="00161CF9"/>
    <w:rsid w:val="00163036"/>
    <w:rsid w:val="00163162"/>
    <w:rsid w:val="001635E0"/>
    <w:rsid w:val="00165CFA"/>
    <w:rsid w:val="00173398"/>
    <w:rsid w:val="00173E0C"/>
    <w:rsid w:val="00173E5F"/>
    <w:rsid w:val="00174E15"/>
    <w:rsid w:val="001764FF"/>
    <w:rsid w:val="00176FC8"/>
    <w:rsid w:val="00177D32"/>
    <w:rsid w:val="0018074D"/>
    <w:rsid w:val="00181066"/>
    <w:rsid w:val="00182954"/>
    <w:rsid w:val="001840E2"/>
    <w:rsid w:val="00185A1A"/>
    <w:rsid w:val="00185CB6"/>
    <w:rsid w:val="0019251C"/>
    <w:rsid w:val="00192732"/>
    <w:rsid w:val="00194A26"/>
    <w:rsid w:val="00196412"/>
    <w:rsid w:val="00196DCF"/>
    <w:rsid w:val="001A31DC"/>
    <w:rsid w:val="001A3A45"/>
    <w:rsid w:val="001A427F"/>
    <w:rsid w:val="001A4576"/>
    <w:rsid w:val="001A652D"/>
    <w:rsid w:val="001A7BEC"/>
    <w:rsid w:val="001B1F44"/>
    <w:rsid w:val="001B26E2"/>
    <w:rsid w:val="001B345D"/>
    <w:rsid w:val="001B35AF"/>
    <w:rsid w:val="001B386C"/>
    <w:rsid w:val="001B39F1"/>
    <w:rsid w:val="001B3B01"/>
    <w:rsid w:val="001B6541"/>
    <w:rsid w:val="001C0728"/>
    <w:rsid w:val="001C10A9"/>
    <w:rsid w:val="001C2CA0"/>
    <w:rsid w:val="001C33C9"/>
    <w:rsid w:val="001C37CA"/>
    <w:rsid w:val="001C39D5"/>
    <w:rsid w:val="001C3FE6"/>
    <w:rsid w:val="001C456A"/>
    <w:rsid w:val="001C4D1A"/>
    <w:rsid w:val="001C7183"/>
    <w:rsid w:val="001C7AD4"/>
    <w:rsid w:val="001D0674"/>
    <w:rsid w:val="001D124E"/>
    <w:rsid w:val="001D14AA"/>
    <w:rsid w:val="001D1E02"/>
    <w:rsid w:val="001D22D2"/>
    <w:rsid w:val="001D3955"/>
    <w:rsid w:val="001D3DBA"/>
    <w:rsid w:val="001D5C92"/>
    <w:rsid w:val="001E056C"/>
    <w:rsid w:val="001E060D"/>
    <w:rsid w:val="001E3E9D"/>
    <w:rsid w:val="001E5B1C"/>
    <w:rsid w:val="001E6207"/>
    <w:rsid w:val="001E6E01"/>
    <w:rsid w:val="001F1794"/>
    <w:rsid w:val="001F2F54"/>
    <w:rsid w:val="001F320E"/>
    <w:rsid w:val="001F358E"/>
    <w:rsid w:val="001F4D18"/>
    <w:rsid w:val="001F57D6"/>
    <w:rsid w:val="001F599F"/>
    <w:rsid w:val="001F6B65"/>
    <w:rsid w:val="001F7DDE"/>
    <w:rsid w:val="002047D1"/>
    <w:rsid w:val="00205202"/>
    <w:rsid w:val="002055C0"/>
    <w:rsid w:val="00206AC6"/>
    <w:rsid w:val="00207173"/>
    <w:rsid w:val="00211B86"/>
    <w:rsid w:val="00211C9F"/>
    <w:rsid w:val="002122E4"/>
    <w:rsid w:val="00212300"/>
    <w:rsid w:val="00212F0B"/>
    <w:rsid w:val="00214902"/>
    <w:rsid w:val="002151F4"/>
    <w:rsid w:val="002168D7"/>
    <w:rsid w:val="00220FF8"/>
    <w:rsid w:val="002210BC"/>
    <w:rsid w:val="00224A78"/>
    <w:rsid w:val="0022606A"/>
    <w:rsid w:val="0023239E"/>
    <w:rsid w:val="0023362D"/>
    <w:rsid w:val="00234CC4"/>
    <w:rsid w:val="0023671B"/>
    <w:rsid w:val="00237847"/>
    <w:rsid w:val="00237ECF"/>
    <w:rsid w:val="00246F01"/>
    <w:rsid w:val="00247832"/>
    <w:rsid w:val="0025097A"/>
    <w:rsid w:val="00251EB2"/>
    <w:rsid w:val="0025244E"/>
    <w:rsid w:val="00257C73"/>
    <w:rsid w:val="002604B2"/>
    <w:rsid w:val="00260EFD"/>
    <w:rsid w:val="002611A4"/>
    <w:rsid w:val="002620E2"/>
    <w:rsid w:val="00265538"/>
    <w:rsid w:val="002662BF"/>
    <w:rsid w:val="0026659D"/>
    <w:rsid w:val="00266709"/>
    <w:rsid w:val="00271CD0"/>
    <w:rsid w:val="002725AF"/>
    <w:rsid w:val="00273CB3"/>
    <w:rsid w:val="002742D3"/>
    <w:rsid w:val="00274402"/>
    <w:rsid w:val="00274A92"/>
    <w:rsid w:val="00275183"/>
    <w:rsid w:val="00275C6B"/>
    <w:rsid w:val="00275EA0"/>
    <w:rsid w:val="002806A4"/>
    <w:rsid w:val="00280A24"/>
    <w:rsid w:val="00283518"/>
    <w:rsid w:val="00284914"/>
    <w:rsid w:val="00284D93"/>
    <w:rsid w:val="00287289"/>
    <w:rsid w:val="00290003"/>
    <w:rsid w:val="00290CDD"/>
    <w:rsid w:val="00292899"/>
    <w:rsid w:val="00292E2B"/>
    <w:rsid w:val="0029374E"/>
    <w:rsid w:val="00294324"/>
    <w:rsid w:val="00294709"/>
    <w:rsid w:val="00296329"/>
    <w:rsid w:val="00296AD5"/>
    <w:rsid w:val="00297CA4"/>
    <w:rsid w:val="002A199F"/>
    <w:rsid w:val="002A30E1"/>
    <w:rsid w:val="002A35C2"/>
    <w:rsid w:val="002A5476"/>
    <w:rsid w:val="002A5591"/>
    <w:rsid w:val="002B033D"/>
    <w:rsid w:val="002B046A"/>
    <w:rsid w:val="002B1B06"/>
    <w:rsid w:val="002B3384"/>
    <w:rsid w:val="002B59C6"/>
    <w:rsid w:val="002B6776"/>
    <w:rsid w:val="002B6A22"/>
    <w:rsid w:val="002B78C5"/>
    <w:rsid w:val="002C01AB"/>
    <w:rsid w:val="002C155E"/>
    <w:rsid w:val="002C300B"/>
    <w:rsid w:val="002C3131"/>
    <w:rsid w:val="002C4562"/>
    <w:rsid w:val="002C4877"/>
    <w:rsid w:val="002C52CF"/>
    <w:rsid w:val="002C5C69"/>
    <w:rsid w:val="002C6DF6"/>
    <w:rsid w:val="002C6F44"/>
    <w:rsid w:val="002D0223"/>
    <w:rsid w:val="002D1489"/>
    <w:rsid w:val="002D359E"/>
    <w:rsid w:val="002D36C2"/>
    <w:rsid w:val="002D4C0D"/>
    <w:rsid w:val="002D72C1"/>
    <w:rsid w:val="002E1AE0"/>
    <w:rsid w:val="002E3166"/>
    <w:rsid w:val="002E348C"/>
    <w:rsid w:val="002E5DCF"/>
    <w:rsid w:val="002E70CD"/>
    <w:rsid w:val="002F0FD3"/>
    <w:rsid w:val="002F0FDA"/>
    <w:rsid w:val="002F2AEF"/>
    <w:rsid w:val="002F331F"/>
    <w:rsid w:val="002F43BF"/>
    <w:rsid w:val="002F4608"/>
    <w:rsid w:val="002F5B62"/>
    <w:rsid w:val="002F6B02"/>
    <w:rsid w:val="002F7068"/>
    <w:rsid w:val="002F7911"/>
    <w:rsid w:val="00301599"/>
    <w:rsid w:val="00302666"/>
    <w:rsid w:val="00302BE9"/>
    <w:rsid w:val="0030379C"/>
    <w:rsid w:val="0030596E"/>
    <w:rsid w:val="00305AC8"/>
    <w:rsid w:val="00305B28"/>
    <w:rsid w:val="00307A1F"/>
    <w:rsid w:val="003109D7"/>
    <w:rsid w:val="00312A0B"/>
    <w:rsid w:val="00314C8B"/>
    <w:rsid w:val="00314CE1"/>
    <w:rsid w:val="003166AA"/>
    <w:rsid w:val="003176DF"/>
    <w:rsid w:val="00320A26"/>
    <w:rsid w:val="0032347E"/>
    <w:rsid w:val="00324AA2"/>
    <w:rsid w:val="00324E40"/>
    <w:rsid w:val="0032576F"/>
    <w:rsid w:val="0032613D"/>
    <w:rsid w:val="00326B50"/>
    <w:rsid w:val="00331EB5"/>
    <w:rsid w:val="0033289A"/>
    <w:rsid w:val="00333B9A"/>
    <w:rsid w:val="003352C0"/>
    <w:rsid w:val="0033649C"/>
    <w:rsid w:val="00340D3F"/>
    <w:rsid w:val="00342A95"/>
    <w:rsid w:val="003450BF"/>
    <w:rsid w:val="00345B98"/>
    <w:rsid w:val="00346B70"/>
    <w:rsid w:val="003470F0"/>
    <w:rsid w:val="00347C73"/>
    <w:rsid w:val="00347DFB"/>
    <w:rsid w:val="00356866"/>
    <w:rsid w:val="00356C6D"/>
    <w:rsid w:val="00356E6D"/>
    <w:rsid w:val="003619C8"/>
    <w:rsid w:val="00361AB0"/>
    <w:rsid w:val="0036546F"/>
    <w:rsid w:val="00374B41"/>
    <w:rsid w:val="00374DFE"/>
    <w:rsid w:val="00374F0E"/>
    <w:rsid w:val="00376185"/>
    <w:rsid w:val="003763D7"/>
    <w:rsid w:val="00377825"/>
    <w:rsid w:val="003779C7"/>
    <w:rsid w:val="0038023A"/>
    <w:rsid w:val="00382178"/>
    <w:rsid w:val="00382259"/>
    <w:rsid w:val="003832C2"/>
    <w:rsid w:val="00383395"/>
    <w:rsid w:val="003837F1"/>
    <w:rsid w:val="003840EA"/>
    <w:rsid w:val="003846FF"/>
    <w:rsid w:val="003849BD"/>
    <w:rsid w:val="00384F11"/>
    <w:rsid w:val="003856C7"/>
    <w:rsid w:val="00386249"/>
    <w:rsid w:val="00387986"/>
    <w:rsid w:val="003900A3"/>
    <w:rsid w:val="0039222B"/>
    <w:rsid w:val="0039227B"/>
    <w:rsid w:val="003928E2"/>
    <w:rsid w:val="003935BB"/>
    <w:rsid w:val="00394AE4"/>
    <w:rsid w:val="00394C21"/>
    <w:rsid w:val="0039605D"/>
    <w:rsid w:val="003963A7"/>
    <w:rsid w:val="0039681F"/>
    <w:rsid w:val="00397BC2"/>
    <w:rsid w:val="003A05ED"/>
    <w:rsid w:val="003A0CFE"/>
    <w:rsid w:val="003A2510"/>
    <w:rsid w:val="003A45DE"/>
    <w:rsid w:val="003A55FE"/>
    <w:rsid w:val="003A6D26"/>
    <w:rsid w:val="003B0B86"/>
    <w:rsid w:val="003B111B"/>
    <w:rsid w:val="003B1DCD"/>
    <w:rsid w:val="003B385D"/>
    <w:rsid w:val="003B3B6E"/>
    <w:rsid w:val="003B6769"/>
    <w:rsid w:val="003C2BB0"/>
    <w:rsid w:val="003C2D8A"/>
    <w:rsid w:val="003C751A"/>
    <w:rsid w:val="003D013C"/>
    <w:rsid w:val="003D10F5"/>
    <w:rsid w:val="003D1447"/>
    <w:rsid w:val="003D1819"/>
    <w:rsid w:val="003D38BF"/>
    <w:rsid w:val="003D4A42"/>
    <w:rsid w:val="003D552A"/>
    <w:rsid w:val="003D742D"/>
    <w:rsid w:val="003D792B"/>
    <w:rsid w:val="003D7BD2"/>
    <w:rsid w:val="003E0214"/>
    <w:rsid w:val="003E0B60"/>
    <w:rsid w:val="003E2107"/>
    <w:rsid w:val="003E2AD9"/>
    <w:rsid w:val="003E398B"/>
    <w:rsid w:val="003E41D6"/>
    <w:rsid w:val="003E42E7"/>
    <w:rsid w:val="003F1B4A"/>
    <w:rsid w:val="003F32FC"/>
    <w:rsid w:val="003F425C"/>
    <w:rsid w:val="003F65F8"/>
    <w:rsid w:val="0040030D"/>
    <w:rsid w:val="004008BC"/>
    <w:rsid w:val="0040337E"/>
    <w:rsid w:val="00403CE6"/>
    <w:rsid w:val="004041CF"/>
    <w:rsid w:val="004044D9"/>
    <w:rsid w:val="00405305"/>
    <w:rsid w:val="004061F9"/>
    <w:rsid w:val="0040735E"/>
    <w:rsid w:val="0041407F"/>
    <w:rsid w:val="004202A5"/>
    <w:rsid w:val="00420E2A"/>
    <w:rsid w:val="004225E0"/>
    <w:rsid w:val="004248B8"/>
    <w:rsid w:val="00424EA6"/>
    <w:rsid w:val="00425948"/>
    <w:rsid w:val="00425E3E"/>
    <w:rsid w:val="00427554"/>
    <w:rsid w:val="00427771"/>
    <w:rsid w:val="00427F7B"/>
    <w:rsid w:val="00431C86"/>
    <w:rsid w:val="00432A3A"/>
    <w:rsid w:val="004333B2"/>
    <w:rsid w:val="004349F7"/>
    <w:rsid w:val="00436161"/>
    <w:rsid w:val="00437453"/>
    <w:rsid w:val="00441206"/>
    <w:rsid w:val="0044194C"/>
    <w:rsid w:val="00443F6C"/>
    <w:rsid w:val="0044538B"/>
    <w:rsid w:val="004473C7"/>
    <w:rsid w:val="00451273"/>
    <w:rsid w:val="00452023"/>
    <w:rsid w:val="004549B3"/>
    <w:rsid w:val="004551B2"/>
    <w:rsid w:val="00460693"/>
    <w:rsid w:val="004607C8"/>
    <w:rsid w:val="00460BF5"/>
    <w:rsid w:val="00461092"/>
    <w:rsid w:val="00462739"/>
    <w:rsid w:val="00463A8F"/>
    <w:rsid w:val="004656AE"/>
    <w:rsid w:val="00465EC2"/>
    <w:rsid w:val="00467CF0"/>
    <w:rsid w:val="004700EC"/>
    <w:rsid w:val="00470CC6"/>
    <w:rsid w:val="00471AFA"/>
    <w:rsid w:val="00473A31"/>
    <w:rsid w:val="004749F9"/>
    <w:rsid w:val="00475AA8"/>
    <w:rsid w:val="00475B60"/>
    <w:rsid w:val="00476760"/>
    <w:rsid w:val="004767BA"/>
    <w:rsid w:val="00477169"/>
    <w:rsid w:val="0048013E"/>
    <w:rsid w:val="0048279A"/>
    <w:rsid w:val="00484E53"/>
    <w:rsid w:val="0048605F"/>
    <w:rsid w:val="00487E2E"/>
    <w:rsid w:val="00493DDD"/>
    <w:rsid w:val="004970BD"/>
    <w:rsid w:val="00497BCF"/>
    <w:rsid w:val="004A0E84"/>
    <w:rsid w:val="004A1BA4"/>
    <w:rsid w:val="004A1BE0"/>
    <w:rsid w:val="004A21E1"/>
    <w:rsid w:val="004A29F1"/>
    <w:rsid w:val="004A36C1"/>
    <w:rsid w:val="004B1F3E"/>
    <w:rsid w:val="004B29A1"/>
    <w:rsid w:val="004B4771"/>
    <w:rsid w:val="004B5295"/>
    <w:rsid w:val="004B54EE"/>
    <w:rsid w:val="004B6545"/>
    <w:rsid w:val="004B6FF1"/>
    <w:rsid w:val="004C2C13"/>
    <w:rsid w:val="004C2F37"/>
    <w:rsid w:val="004C334A"/>
    <w:rsid w:val="004C421D"/>
    <w:rsid w:val="004C6298"/>
    <w:rsid w:val="004C78F7"/>
    <w:rsid w:val="004D0959"/>
    <w:rsid w:val="004D1271"/>
    <w:rsid w:val="004D2A7D"/>
    <w:rsid w:val="004D4AEA"/>
    <w:rsid w:val="004D58D6"/>
    <w:rsid w:val="004D5D23"/>
    <w:rsid w:val="004D7ED5"/>
    <w:rsid w:val="004E0113"/>
    <w:rsid w:val="004E0D58"/>
    <w:rsid w:val="004E34C6"/>
    <w:rsid w:val="004E3A33"/>
    <w:rsid w:val="004E5BB7"/>
    <w:rsid w:val="004E61B6"/>
    <w:rsid w:val="004E7651"/>
    <w:rsid w:val="004E7EA5"/>
    <w:rsid w:val="004F0025"/>
    <w:rsid w:val="004F0514"/>
    <w:rsid w:val="004F0C26"/>
    <w:rsid w:val="004F0FAD"/>
    <w:rsid w:val="004F245E"/>
    <w:rsid w:val="004F2881"/>
    <w:rsid w:val="004F2BCD"/>
    <w:rsid w:val="004F3A14"/>
    <w:rsid w:val="004F46F5"/>
    <w:rsid w:val="004F6D57"/>
    <w:rsid w:val="004F74CA"/>
    <w:rsid w:val="004F74E4"/>
    <w:rsid w:val="0050329B"/>
    <w:rsid w:val="005038C2"/>
    <w:rsid w:val="00504031"/>
    <w:rsid w:val="00506408"/>
    <w:rsid w:val="0050647D"/>
    <w:rsid w:val="00506A28"/>
    <w:rsid w:val="00511BE2"/>
    <w:rsid w:val="00513E55"/>
    <w:rsid w:val="00517C81"/>
    <w:rsid w:val="005204C3"/>
    <w:rsid w:val="005214A9"/>
    <w:rsid w:val="005221AC"/>
    <w:rsid w:val="00524DBE"/>
    <w:rsid w:val="0052649E"/>
    <w:rsid w:val="00526C4D"/>
    <w:rsid w:val="00526F57"/>
    <w:rsid w:val="00530BE4"/>
    <w:rsid w:val="00531165"/>
    <w:rsid w:val="00532EFE"/>
    <w:rsid w:val="00533C02"/>
    <w:rsid w:val="00534862"/>
    <w:rsid w:val="00534B8A"/>
    <w:rsid w:val="005358EC"/>
    <w:rsid w:val="00542053"/>
    <w:rsid w:val="005454C8"/>
    <w:rsid w:val="005457E0"/>
    <w:rsid w:val="00546008"/>
    <w:rsid w:val="00546F4C"/>
    <w:rsid w:val="00550D13"/>
    <w:rsid w:val="00551CF7"/>
    <w:rsid w:val="00553249"/>
    <w:rsid w:val="00553795"/>
    <w:rsid w:val="005556D7"/>
    <w:rsid w:val="00555926"/>
    <w:rsid w:val="00556182"/>
    <w:rsid w:val="00562097"/>
    <w:rsid w:val="005620DA"/>
    <w:rsid w:val="0056213B"/>
    <w:rsid w:val="00563628"/>
    <w:rsid w:val="00564162"/>
    <w:rsid w:val="00564222"/>
    <w:rsid w:val="00564989"/>
    <w:rsid w:val="00570387"/>
    <w:rsid w:val="00573222"/>
    <w:rsid w:val="00573B10"/>
    <w:rsid w:val="0057594A"/>
    <w:rsid w:val="00576973"/>
    <w:rsid w:val="00577DC5"/>
    <w:rsid w:val="005809A1"/>
    <w:rsid w:val="00580D2B"/>
    <w:rsid w:val="00581012"/>
    <w:rsid w:val="0058112D"/>
    <w:rsid w:val="00581CC9"/>
    <w:rsid w:val="00582771"/>
    <w:rsid w:val="00583A36"/>
    <w:rsid w:val="00585FFA"/>
    <w:rsid w:val="005875C8"/>
    <w:rsid w:val="00587F7C"/>
    <w:rsid w:val="00590D83"/>
    <w:rsid w:val="00591551"/>
    <w:rsid w:val="00592C04"/>
    <w:rsid w:val="00593693"/>
    <w:rsid w:val="00595437"/>
    <w:rsid w:val="00596160"/>
    <w:rsid w:val="005A061F"/>
    <w:rsid w:val="005A0B17"/>
    <w:rsid w:val="005A4752"/>
    <w:rsid w:val="005A781D"/>
    <w:rsid w:val="005A7FC2"/>
    <w:rsid w:val="005B0863"/>
    <w:rsid w:val="005B094D"/>
    <w:rsid w:val="005B1908"/>
    <w:rsid w:val="005B249C"/>
    <w:rsid w:val="005B527C"/>
    <w:rsid w:val="005B73B8"/>
    <w:rsid w:val="005B74C3"/>
    <w:rsid w:val="005C1293"/>
    <w:rsid w:val="005C1843"/>
    <w:rsid w:val="005C1BF6"/>
    <w:rsid w:val="005C1DF2"/>
    <w:rsid w:val="005C22F3"/>
    <w:rsid w:val="005C257E"/>
    <w:rsid w:val="005C2E83"/>
    <w:rsid w:val="005C44B1"/>
    <w:rsid w:val="005C4749"/>
    <w:rsid w:val="005C4BFB"/>
    <w:rsid w:val="005C5C80"/>
    <w:rsid w:val="005C6EAD"/>
    <w:rsid w:val="005C70F4"/>
    <w:rsid w:val="005D2B14"/>
    <w:rsid w:val="005D32D6"/>
    <w:rsid w:val="005D333C"/>
    <w:rsid w:val="005D47FA"/>
    <w:rsid w:val="005D543B"/>
    <w:rsid w:val="005D54F9"/>
    <w:rsid w:val="005D73D6"/>
    <w:rsid w:val="005E04F8"/>
    <w:rsid w:val="005E0645"/>
    <w:rsid w:val="005E29AD"/>
    <w:rsid w:val="005E371C"/>
    <w:rsid w:val="005E3CCE"/>
    <w:rsid w:val="005E65DA"/>
    <w:rsid w:val="005E7DA9"/>
    <w:rsid w:val="005F1116"/>
    <w:rsid w:val="005F17A9"/>
    <w:rsid w:val="005F1E16"/>
    <w:rsid w:val="005F301A"/>
    <w:rsid w:val="005F38CE"/>
    <w:rsid w:val="005F3CFB"/>
    <w:rsid w:val="005F5422"/>
    <w:rsid w:val="005F6C49"/>
    <w:rsid w:val="005F7A52"/>
    <w:rsid w:val="00601222"/>
    <w:rsid w:val="006042BE"/>
    <w:rsid w:val="006056B1"/>
    <w:rsid w:val="0060637B"/>
    <w:rsid w:val="00607934"/>
    <w:rsid w:val="00611C4E"/>
    <w:rsid w:val="00612F31"/>
    <w:rsid w:val="006138CB"/>
    <w:rsid w:val="006141A5"/>
    <w:rsid w:val="006144FD"/>
    <w:rsid w:val="006208F3"/>
    <w:rsid w:val="00620AC0"/>
    <w:rsid w:val="0062155D"/>
    <w:rsid w:val="00621A07"/>
    <w:rsid w:val="00621EA7"/>
    <w:rsid w:val="006222B3"/>
    <w:rsid w:val="00622324"/>
    <w:rsid w:val="00622F14"/>
    <w:rsid w:val="00624564"/>
    <w:rsid w:val="00625301"/>
    <w:rsid w:val="00625793"/>
    <w:rsid w:val="00625ADE"/>
    <w:rsid w:val="006275CC"/>
    <w:rsid w:val="00632794"/>
    <w:rsid w:val="0063279B"/>
    <w:rsid w:val="00632DD9"/>
    <w:rsid w:val="00634255"/>
    <w:rsid w:val="00635ABB"/>
    <w:rsid w:val="00635E47"/>
    <w:rsid w:val="00635EF3"/>
    <w:rsid w:val="00636514"/>
    <w:rsid w:val="00640068"/>
    <w:rsid w:val="0064271A"/>
    <w:rsid w:val="006435DA"/>
    <w:rsid w:val="006442DD"/>
    <w:rsid w:val="006449CF"/>
    <w:rsid w:val="00644E34"/>
    <w:rsid w:val="00645CB4"/>
    <w:rsid w:val="00646E9F"/>
    <w:rsid w:val="006504DF"/>
    <w:rsid w:val="006506B2"/>
    <w:rsid w:val="00651A0D"/>
    <w:rsid w:val="0065204D"/>
    <w:rsid w:val="00652CAC"/>
    <w:rsid w:val="00653E18"/>
    <w:rsid w:val="00654992"/>
    <w:rsid w:val="0065499C"/>
    <w:rsid w:val="00656A66"/>
    <w:rsid w:val="0066042A"/>
    <w:rsid w:val="00670525"/>
    <w:rsid w:val="00673EDF"/>
    <w:rsid w:val="00676C45"/>
    <w:rsid w:val="00676C82"/>
    <w:rsid w:val="006800C7"/>
    <w:rsid w:val="00680DA9"/>
    <w:rsid w:val="00683155"/>
    <w:rsid w:val="006839B2"/>
    <w:rsid w:val="00684032"/>
    <w:rsid w:val="00684703"/>
    <w:rsid w:val="00685FFF"/>
    <w:rsid w:val="00686B5E"/>
    <w:rsid w:val="00687EA7"/>
    <w:rsid w:val="00690487"/>
    <w:rsid w:val="00691413"/>
    <w:rsid w:val="00691B5F"/>
    <w:rsid w:val="00694EC4"/>
    <w:rsid w:val="00695FE7"/>
    <w:rsid w:val="00696FDC"/>
    <w:rsid w:val="00696FF8"/>
    <w:rsid w:val="006978C6"/>
    <w:rsid w:val="006A1B4F"/>
    <w:rsid w:val="006A308B"/>
    <w:rsid w:val="006A3119"/>
    <w:rsid w:val="006A499C"/>
    <w:rsid w:val="006A5277"/>
    <w:rsid w:val="006A60A4"/>
    <w:rsid w:val="006A60EF"/>
    <w:rsid w:val="006A6BA4"/>
    <w:rsid w:val="006B008D"/>
    <w:rsid w:val="006B3026"/>
    <w:rsid w:val="006B5942"/>
    <w:rsid w:val="006B6B13"/>
    <w:rsid w:val="006B6B73"/>
    <w:rsid w:val="006B7789"/>
    <w:rsid w:val="006C1BDA"/>
    <w:rsid w:val="006C4B40"/>
    <w:rsid w:val="006C5FD1"/>
    <w:rsid w:val="006C6679"/>
    <w:rsid w:val="006D1761"/>
    <w:rsid w:val="006D2F6E"/>
    <w:rsid w:val="006D3418"/>
    <w:rsid w:val="006D436F"/>
    <w:rsid w:val="006D4524"/>
    <w:rsid w:val="006D5599"/>
    <w:rsid w:val="006D55E7"/>
    <w:rsid w:val="006D5BF7"/>
    <w:rsid w:val="006D69E7"/>
    <w:rsid w:val="006D7008"/>
    <w:rsid w:val="006D79E0"/>
    <w:rsid w:val="006D7E0F"/>
    <w:rsid w:val="006E377B"/>
    <w:rsid w:val="006E3DC5"/>
    <w:rsid w:val="006E5D2A"/>
    <w:rsid w:val="006E5EE5"/>
    <w:rsid w:val="006E6A24"/>
    <w:rsid w:val="006F0012"/>
    <w:rsid w:val="006F0548"/>
    <w:rsid w:val="006F0799"/>
    <w:rsid w:val="006F35A6"/>
    <w:rsid w:val="006F4640"/>
    <w:rsid w:val="006F5737"/>
    <w:rsid w:val="006F7163"/>
    <w:rsid w:val="00700046"/>
    <w:rsid w:val="00700956"/>
    <w:rsid w:val="00700C92"/>
    <w:rsid w:val="00701F8F"/>
    <w:rsid w:val="00703104"/>
    <w:rsid w:val="0070562C"/>
    <w:rsid w:val="007102F9"/>
    <w:rsid w:val="00710E44"/>
    <w:rsid w:val="007120BF"/>
    <w:rsid w:val="00713167"/>
    <w:rsid w:val="00713C9D"/>
    <w:rsid w:val="00714206"/>
    <w:rsid w:val="00720E43"/>
    <w:rsid w:val="0072283C"/>
    <w:rsid w:val="007244F4"/>
    <w:rsid w:val="00724759"/>
    <w:rsid w:val="00724805"/>
    <w:rsid w:val="00724979"/>
    <w:rsid w:val="00725518"/>
    <w:rsid w:val="00725687"/>
    <w:rsid w:val="00726DCC"/>
    <w:rsid w:val="00727D95"/>
    <w:rsid w:val="0073077F"/>
    <w:rsid w:val="00731D39"/>
    <w:rsid w:val="00733441"/>
    <w:rsid w:val="007339A6"/>
    <w:rsid w:val="00734921"/>
    <w:rsid w:val="00735A6F"/>
    <w:rsid w:val="00735E51"/>
    <w:rsid w:val="00736F6F"/>
    <w:rsid w:val="00742485"/>
    <w:rsid w:val="007429CE"/>
    <w:rsid w:val="00742BE0"/>
    <w:rsid w:val="0074427C"/>
    <w:rsid w:val="0075212B"/>
    <w:rsid w:val="00752474"/>
    <w:rsid w:val="00753A51"/>
    <w:rsid w:val="0075407C"/>
    <w:rsid w:val="00760D66"/>
    <w:rsid w:val="00760D8E"/>
    <w:rsid w:val="00760EDD"/>
    <w:rsid w:val="007615F4"/>
    <w:rsid w:val="00761DF6"/>
    <w:rsid w:val="00761F88"/>
    <w:rsid w:val="00762BF5"/>
    <w:rsid w:val="00771DF0"/>
    <w:rsid w:val="00772385"/>
    <w:rsid w:val="007727A6"/>
    <w:rsid w:val="00772DA2"/>
    <w:rsid w:val="007756BA"/>
    <w:rsid w:val="00775D08"/>
    <w:rsid w:val="007773E1"/>
    <w:rsid w:val="00777A5D"/>
    <w:rsid w:val="007807DF"/>
    <w:rsid w:val="00780D24"/>
    <w:rsid w:val="00780FC2"/>
    <w:rsid w:val="007829F7"/>
    <w:rsid w:val="007836C5"/>
    <w:rsid w:val="0078373B"/>
    <w:rsid w:val="00785E4B"/>
    <w:rsid w:val="0078637A"/>
    <w:rsid w:val="00787157"/>
    <w:rsid w:val="00787E0A"/>
    <w:rsid w:val="0079309F"/>
    <w:rsid w:val="00796C80"/>
    <w:rsid w:val="007A0E25"/>
    <w:rsid w:val="007A10CA"/>
    <w:rsid w:val="007A1B4F"/>
    <w:rsid w:val="007A3460"/>
    <w:rsid w:val="007A4876"/>
    <w:rsid w:val="007A513A"/>
    <w:rsid w:val="007A589F"/>
    <w:rsid w:val="007A5FDB"/>
    <w:rsid w:val="007A74A8"/>
    <w:rsid w:val="007B043E"/>
    <w:rsid w:val="007B0884"/>
    <w:rsid w:val="007B1A10"/>
    <w:rsid w:val="007B238B"/>
    <w:rsid w:val="007B2C86"/>
    <w:rsid w:val="007B2FD3"/>
    <w:rsid w:val="007B5BF8"/>
    <w:rsid w:val="007B6701"/>
    <w:rsid w:val="007B6766"/>
    <w:rsid w:val="007B7155"/>
    <w:rsid w:val="007C0620"/>
    <w:rsid w:val="007C1AA0"/>
    <w:rsid w:val="007C343F"/>
    <w:rsid w:val="007C3DA1"/>
    <w:rsid w:val="007C4339"/>
    <w:rsid w:val="007D1651"/>
    <w:rsid w:val="007D1AF4"/>
    <w:rsid w:val="007D3176"/>
    <w:rsid w:val="007D3446"/>
    <w:rsid w:val="007D4616"/>
    <w:rsid w:val="007D5117"/>
    <w:rsid w:val="007D664F"/>
    <w:rsid w:val="007E0168"/>
    <w:rsid w:val="007E0850"/>
    <w:rsid w:val="007E0894"/>
    <w:rsid w:val="007E4D39"/>
    <w:rsid w:val="007E7218"/>
    <w:rsid w:val="007F02A2"/>
    <w:rsid w:val="007F031A"/>
    <w:rsid w:val="007F0AC2"/>
    <w:rsid w:val="007F139E"/>
    <w:rsid w:val="007F1F10"/>
    <w:rsid w:val="007F4238"/>
    <w:rsid w:val="007F50A8"/>
    <w:rsid w:val="007F5CD8"/>
    <w:rsid w:val="007F797D"/>
    <w:rsid w:val="007F7992"/>
    <w:rsid w:val="008003A6"/>
    <w:rsid w:val="0080442D"/>
    <w:rsid w:val="00807194"/>
    <w:rsid w:val="00807FB4"/>
    <w:rsid w:val="008101C8"/>
    <w:rsid w:val="008115CE"/>
    <w:rsid w:val="00813B25"/>
    <w:rsid w:val="00814327"/>
    <w:rsid w:val="0081463D"/>
    <w:rsid w:val="0081754E"/>
    <w:rsid w:val="00817683"/>
    <w:rsid w:val="00821BD8"/>
    <w:rsid w:val="00822A6B"/>
    <w:rsid w:val="008246E3"/>
    <w:rsid w:val="00825565"/>
    <w:rsid w:val="00826AB9"/>
    <w:rsid w:val="00830D60"/>
    <w:rsid w:val="008322A1"/>
    <w:rsid w:val="00832336"/>
    <w:rsid w:val="008327CB"/>
    <w:rsid w:val="00832B63"/>
    <w:rsid w:val="008334ED"/>
    <w:rsid w:val="00833A79"/>
    <w:rsid w:val="00835443"/>
    <w:rsid w:val="00836631"/>
    <w:rsid w:val="00836641"/>
    <w:rsid w:val="00836B15"/>
    <w:rsid w:val="00841113"/>
    <w:rsid w:val="008413A2"/>
    <w:rsid w:val="008424B9"/>
    <w:rsid w:val="00846F44"/>
    <w:rsid w:val="0084767C"/>
    <w:rsid w:val="00850604"/>
    <w:rsid w:val="00851077"/>
    <w:rsid w:val="0085170C"/>
    <w:rsid w:val="00852D0C"/>
    <w:rsid w:val="00853931"/>
    <w:rsid w:val="0085505B"/>
    <w:rsid w:val="00856C62"/>
    <w:rsid w:val="00857664"/>
    <w:rsid w:val="00860047"/>
    <w:rsid w:val="00860C78"/>
    <w:rsid w:val="00866719"/>
    <w:rsid w:val="008671A7"/>
    <w:rsid w:val="0086781A"/>
    <w:rsid w:val="008703D1"/>
    <w:rsid w:val="008706FD"/>
    <w:rsid w:val="00870740"/>
    <w:rsid w:val="00870D64"/>
    <w:rsid w:val="00871BC4"/>
    <w:rsid w:val="00872E7D"/>
    <w:rsid w:val="008749F2"/>
    <w:rsid w:val="00874AA6"/>
    <w:rsid w:val="00874D81"/>
    <w:rsid w:val="00874F54"/>
    <w:rsid w:val="00875E1A"/>
    <w:rsid w:val="008760BA"/>
    <w:rsid w:val="00877177"/>
    <w:rsid w:val="00877601"/>
    <w:rsid w:val="00880BFA"/>
    <w:rsid w:val="00881BBB"/>
    <w:rsid w:val="00882AA7"/>
    <w:rsid w:val="00885AF5"/>
    <w:rsid w:val="00886606"/>
    <w:rsid w:val="00887105"/>
    <w:rsid w:val="0088797F"/>
    <w:rsid w:val="00887E70"/>
    <w:rsid w:val="008900B0"/>
    <w:rsid w:val="00891171"/>
    <w:rsid w:val="00891C36"/>
    <w:rsid w:val="00891ECB"/>
    <w:rsid w:val="00891F8F"/>
    <w:rsid w:val="00892A56"/>
    <w:rsid w:val="00892C2A"/>
    <w:rsid w:val="00893277"/>
    <w:rsid w:val="00893A16"/>
    <w:rsid w:val="00894EB2"/>
    <w:rsid w:val="00896FD6"/>
    <w:rsid w:val="00897700"/>
    <w:rsid w:val="00897DE0"/>
    <w:rsid w:val="008A0225"/>
    <w:rsid w:val="008A0261"/>
    <w:rsid w:val="008A1144"/>
    <w:rsid w:val="008A1571"/>
    <w:rsid w:val="008A23BB"/>
    <w:rsid w:val="008A28D4"/>
    <w:rsid w:val="008A4FFD"/>
    <w:rsid w:val="008A796A"/>
    <w:rsid w:val="008B0D51"/>
    <w:rsid w:val="008B10CD"/>
    <w:rsid w:val="008B117C"/>
    <w:rsid w:val="008B132B"/>
    <w:rsid w:val="008B552B"/>
    <w:rsid w:val="008B5AAB"/>
    <w:rsid w:val="008B7AC5"/>
    <w:rsid w:val="008C3CF3"/>
    <w:rsid w:val="008C4F40"/>
    <w:rsid w:val="008C7CAD"/>
    <w:rsid w:val="008D2DE0"/>
    <w:rsid w:val="008D3325"/>
    <w:rsid w:val="008D37F8"/>
    <w:rsid w:val="008D5841"/>
    <w:rsid w:val="008D689E"/>
    <w:rsid w:val="008D705E"/>
    <w:rsid w:val="008E0619"/>
    <w:rsid w:val="008E0662"/>
    <w:rsid w:val="008E134D"/>
    <w:rsid w:val="008E2052"/>
    <w:rsid w:val="008E22C2"/>
    <w:rsid w:val="008E4E26"/>
    <w:rsid w:val="008E4F5F"/>
    <w:rsid w:val="008E5C0A"/>
    <w:rsid w:val="008E72E1"/>
    <w:rsid w:val="008F2033"/>
    <w:rsid w:val="008F28A7"/>
    <w:rsid w:val="008F40DE"/>
    <w:rsid w:val="008F43C9"/>
    <w:rsid w:val="008F481B"/>
    <w:rsid w:val="008F49AF"/>
    <w:rsid w:val="008F4D0F"/>
    <w:rsid w:val="008F6636"/>
    <w:rsid w:val="008F6707"/>
    <w:rsid w:val="008F672E"/>
    <w:rsid w:val="008F6970"/>
    <w:rsid w:val="008F7466"/>
    <w:rsid w:val="00902750"/>
    <w:rsid w:val="00906A3B"/>
    <w:rsid w:val="00910813"/>
    <w:rsid w:val="00910F03"/>
    <w:rsid w:val="009120A0"/>
    <w:rsid w:val="0091282B"/>
    <w:rsid w:val="00916A16"/>
    <w:rsid w:val="009172E5"/>
    <w:rsid w:val="00921704"/>
    <w:rsid w:val="009221B9"/>
    <w:rsid w:val="0092290D"/>
    <w:rsid w:val="00923BB6"/>
    <w:rsid w:val="00924627"/>
    <w:rsid w:val="00924E7A"/>
    <w:rsid w:val="009256C5"/>
    <w:rsid w:val="009259DD"/>
    <w:rsid w:val="0092731B"/>
    <w:rsid w:val="009323B8"/>
    <w:rsid w:val="0093282F"/>
    <w:rsid w:val="00932A57"/>
    <w:rsid w:val="009350DE"/>
    <w:rsid w:val="00935C26"/>
    <w:rsid w:val="009363ED"/>
    <w:rsid w:val="00937093"/>
    <w:rsid w:val="00941DD2"/>
    <w:rsid w:val="00941E8B"/>
    <w:rsid w:val="00941F9E"/>
    <w:rsid w:val="0094550E"/>
    <w:rsid w:val="00945947"/>
    <w:rsid w:val="00946271"/>
    <w:rsid w:val="00946A68"/>
    <w:rsid w:val="00947A28"/>
    <w:rsid w:val="00950CC6"/>
    <w:rsid w:val="00952795"/>
    <w:rsid w:val="00953B96"/>
    <w:rsid w:val="0095624E"/>
    <w:rsid w:val="00960717"/>
    <w:rsid w:val="009621A6"/>
    <w:rsid w:val="009627DE"/>
    <w:rsid w:val="009636D7"/>
    <w:rsid w:val="00964384"/>
    <w:rsid w:val="00964D58"/>
    <w:rsid w:val="00966377"/>
    <w:rsid w:val="0097002D"/>
    <w:rsid w:val="009707AA"/>
    <w:rsid w:val="00973BEC"/>
    <w:rsid w:val="00975A20"/>
    <w:rsid w:val="00976421"/>
    <w:rsid w:val="009803A2"/>
    <w:rsid w:val="00984241"/>
    <w:rsid w:val="0099145E"/>
    <w:rsid w:val="009932F5"/>
    <w:rsid w:val="00993966"/>
    <w:rsid w:val="00993BF3"/>
    <w:rsid w:val="00996576"/>
    <w:rsid w:val="009A0DFD"/>
    <w:rsid w:val="009A1D9B"/>
    <w:rsid w:val="009A3C81"/>
    <w:rsid w:val="009B1AA9"/>
    <w:rsid w:val="009B4020"/>
    <w:rsid w:val="009B4A05"/>
    <w:rsid w:val="009B7D76"/>
    <w:rsid w:val="009C1BF6"/>
    <w:rsid w:val="009C2C4D"/>
    <w:rsid w:val="009C3467"/>
    <w:rsid w:val="009C47E9"/>
    <w:rsid w:val="009C4C03"/>
    <w:rsid w:val="009C503D"/>
    <w:rsid w:val="009C5AE6"/>
    <w:rsid w:val="009C6ED1"/>
    <w:rsid w:val="009C7C94"/>
    <w:rsid w:val="009D1A9B"/>
    <w:rsid w:val="009D25FE"/>
    <w:rsid w:val="009D41FF"/>
    <w:rsid w:val="009D6245"/>
    <w:rsid w:val="009D6907"/>
    <w:rsid w:val="009D7EF0"/>
    <w:rsid w:val="009E02B4"/>
    <w:rsid w:val="009E1B4A"/>
    <w:rsid w:val="009E2095"/>
    <w:rsid w:val="009E2A04"/>
    <w:rsid w:val="009E35E3"/>
    <w:rsid w:val="009E42EA"/>
    <w:rsid w:val="009E4EC8"/>
    <w:rsid w:val="009E58BE"/>
    <w:rsid w:val="009E7484"/>
    <w:rsid w:val="009F04D7"/>
    <w:rsid w:val="009F4A53"/>
    <w:rsid w:val="009F5666"/>
    <w:rsid w:val="009F5CCB"/>
    <w:rsid w:val="009F630C"/>
    <w:rsid w:val="009F71A2"/>
    <w:rsid w:val="00A00225"/>
    <w:rsid w:val="00A04DCE"/>
    <w:rsid w:val="00A06D70"/>
    <w:rsid w:val="00A07C13"/>
    <w:rsid w:val="00A12725"/>
    <w:rsid w:val="00A16555"/>
    <w:rsid w:val="00A208CD"/>
    <w:rsid w:val="00A25F72"/>
    <w:rsid w:val="00A26D91"/>
    <w:rsid w:val="00A271FE"/>
    <w:rsid w:val="00A30180"/>
    <w:rsid w:val="00A30522"/>
    <w:rsid w:val="00A30C69"/>
    <w:rsid w:val="00A32EFE"/>
    <w:rsid w:val="00A3394A"/>
    <w:rsid w:val="00A35DDF"/>
    <w:rsid w:val="00A374B2"/>
    <w:rsid w:val="00A4105B"/>
    <w:rsid w:val="00A41BCD"/>
    <w:rsid w:val="00A42B54"/>
    <w:rsid w:val="00A42CD7"/>
    <w:rsid w:val="00A46C61"/>
    <w:rsid w:val="00A47D49"/>
    <w:rsid w:val="00A527A5"/>
    <w:rsid w:val="00A52CA5"/>
    <w:rsid w:val="00A5316D"/>
    <w:rsid w:val="00A54347"/>
    <w:rsid w:val="00A544B1"/>
    <w:rsid w:val="00A54F29"/>
    <w:rsid w:val="00A551A4"/>
    <w:rsid w:val="00A56442"/>
    <w:rsid w:val="00A56F42"/>
    <w:rsid w:val="00A57E13"/>
    <w:rsid w:val="00A60838"/>
    <w:rsid w:val="00A60F50"/>
    <w:rsid w:val="00A64B58"/>
    <w:rsid w:val="00A7025B"/>
    <w:rsid w:val="00A70628"/>
    <w:rsid w:val="00A70D14"/>
    <w:rsid w:val="00A70EE7"/>
    <w:rsid w:val="00A7116A"/>
    <w:rsid w:val="00A71BE8"/>
    <w:rsid w:val="00A7316D"/>
    <w:rsid w:val="00A757CC"/>
    <w:rsid w:val="00A75A1E"/>
    <w:rsid w:val="00A76AAE"/>
    <w:rsid w:val="00A82080"/>
    <w:rsid w:val="00A82379"/>
    <w:rsid w:val="00A8367F"/>
    <w:rsid w:val="00A83A66"/>
    <w:rsid w:val="00A84468"/>
    <w:rsid w:val="00A84853"/>
    <w:rsid w:val="00A87593"/>
    <w:rsid w:val="00A878D1"/>
    <w:rsid w:val="00A90AB2"/>
    <w:rsid w:val="00A9100F"/>
    <w:rsid w:val="00A91A0A"/>
    <w:rsid w:val="00A91FA1"/>
    <w:rsid w:val="00A934FB"/>
    <w:rsid w:val="00A94006"/>
    <w:rsid w:val="00A9660E"/>
    <w:rsid w:val="00A96682"/>
    <w:rsid w:val="00A97206"/>
    <w:rsid w:val="00A975FE"/>
    <w:rsid w:val="00A97918"/>
    <w:rsid w:val="00A97967"/>
    <w:rsid w:val="00A97C29"/>
    <w:rsid w:val="00A97C97"/>
    <w:rsid w:val="00AA09AD"/>
    <w:rsid w:val="00AA0BBE"/>
    <w:rsid w:val="00AA32EC"/>
    <w:rsid w:val="00AA4C29"/>
    <w:rsid w:val="00AA5BAF"/>
    <w:rsid w:val="00AA6660"/>
    <w:rsid w:val="00AA6CDB"/>
    <w:rsid w:val="00AB01E9"/>
    <w:rsid w:val="00AB2675"/>
    <w:rsid w:val="00AB381A"/>
    <w:rsid w:val="00AB402A"/>
    <w:rsid w:val="00AB464D"/>
    <w:rsid w:val="00AB4A48"/>
    <w:rsid w:val="00AB708D"/>
    <w:rsid w:val="00AB7101"/>
    <w:rsid w:val="00AB74A0"/>
    <w:rsid w:val="00AB7D50"/>
    <w:rsid w:val="00AB7E06"/>
    <w:rsid w:val="00AC3F31"/>
    <w:rsid w:val="00AC550F"/>
    <w:rsid w:val="00AC59AE"/>
    <w:rsid w:val="00AD1D99"/>
    <w:rsid w:val="00AD2931"/>
    <w:rsid w:val="00AD2BE4"/>
    <w:rsid w:val="00AD5A3B"/>
    <w:rsid w:val="00AD5CF0"/>
    <w:rsid w:val="00AD7455"/>
    <w:rsid w:val="00AD7E16"/>
    <w:rsid w:val="00AE0504"/>
    <w:rsid w:val="00AE0E11"/>
    <w:rsid w:val="00AE1F9D"/>
    <w:rsid w:val="00AE2137"/>
    <w:rsid w:val="00AE265C"/>
    <w:rsid w:val="00AE33CD"/>
    <w:rsid w:val="00AE474A"/>
    <w:rsid w:val="00AE4814"/>
    <w:rsid w:val="00AE5A13"/>
    <w:rsid w:val="00AE5E64"/>
    <w:rsid w:val="00AE7931"/>
    <w:rsid w:val="00AF163C"/>
    <w:rsid w:val="00AF1EF6"/>
    <w:rsid w:val="00AF2FA1"/>
    <w:rsid w:val="00AF327B"/>
    <w:rsid w:val="00AF3C56"/>
    <w:rsid w:val="00AF441B"/>
    <w:rsid w:val="00AF4BFB"/>
    <w:rsid w:val="00B0050D"/>
    <w:rsid w:val="00B00FBD"/>
    <w:rsid w:val="00B01443"/>
    <w:rsid w:val="00B0191A"/>
    <w:rsid w:val="00B01C99"/>
    <w:rsid w:val="00B01D91"/>
    <w:rsid w:val="00B03053"/>
    <w:rsid w:val="00B0434D"/>
    <w:rsid w:val="00B13973"/>
    <w:rsid w:val="00B14821"/>
    <w:rsid w:val="00B16144"/>
    <w:rsid w:val="00B173E2"/>
    <w:rsid w:val="00B174B0"/>
    <w:rsid w:val="00B22A81"/>
    <w:rsid w:val="00B24312"/>
    <w:rsid w:val="00B271ED"/>
    <w:rsid w:val="00B27494"/>
    <w:rsid w:val="00B27CE7"/>
    <w:rsid w:val="00B317C7"/>
    <w:rsid w:val="00B31A7A"/>
    <w:rsid w:val="00B31D94"/>
    <w:rsid w:val="00B32D7B"/>
    <w:rsid w:val="00B348AD"/>
    <w:rsid w:val="00B35BCE"/>
    <w:rsid w:val="00B3770A"/>
    <w:rsid w:val="00B37A28"/>
    <w:rsid w:val="00B44112"/>
    <w:rsid w:val="00B44F96"/>
    <w:rsid w:val="00B473CC"/>
    <w:rsid w:val="00B50714"/>
    <w:rsid w:val="00B53670"/>
    <w:rsid w:val="00B53BDA"/>
    <w:rsid w:val="00B55493"/>
    <w:rsid w:val="00B606CD"/>
    <w:rsid w:val="00B6439C"/>
    <w:rsid w:val="00B64A00"/>
    <w:rsid w:val="00B65068"/>
    <w:rsid w:val="00B65DBA"/>
    <w:rsid w:val="00B666B1"/>
    <w:rsid w:val="00B66C97"/>
    <w:rsid w:val="00B70782"/>
    <w:rsid w:val="00B72123"/>
    <w:rsid w:val="00B72F57"/>
    <w:rsid w:val="00B74542"/>
    <w:rsid w:val="00B760EE"/>
    <w:rsid w:val="00B807B0"/>
    <w:rsid w:val="00B809AC"/>
    <w:rsid w:val="00B821DC"/>
    <w:rsid w:val="00B82AE5"/>
    <w:rsid w:val="00B82FC7"/>
    <w:rsid w:val="00B84C75"/>
    <w:rsid w:val="00B84F2D"/>
    <w:rsid w:val="00B86273"/>
    <w:rsid w:val="00B90474"/>
    <w:rsid w:val="00B904B9"/>
    <w:rsid w:val="00B90900"/>
    <w:rsid w:val="00B91AA3"/>
    <w:rsid w:val="00B93D1B"/>
    <w:rsid w:val="00BA0DAD"/>
    <w:rsid w:val="00BA1448"/>
    <w:rsid w:val="00BA3199"/>
    <w:rsid w:val="00BA4059"/>
    <w:rsid w:val="00BA7177"/>
    <w:rsid w:val="00BA71EA"/>
    <w:rsid w:val="00BA731A"/>
    <w:rsid w:val="00BB0149"/>
    <w:rsid w:val="00BB0263"/>
    <w:rsid w:val="00BB094E"/>
    <w:rsid w:val="00BB143E"/>
    <w:rsid w:val="00BB286A"/>
    <w:rsid w:val="00BB663B"/>
    <w:rsid w:val="00BB760D"/>
    <w:rsid w:val="00BC1148"/>
    <w:rsid w:val="00BC2532"/>
    <w:rsid w:val="00BC3A67"/>
    <w:rsid w:val="00BC4083"/>
    <w:rsid w:val="00BC51D8"/>
    <w:rsid w:val="00BC6388"/>
    <w:rsid w:val="00BC6806"/>
    <w:rsid w:val="00BC7A9B"/>
    <w:rsid w:val="00BD1A92"/>
    <w:rsid w:val="00BD2DE0"/>
    <w:rsid w:val="00BD3FB2"/>
    <w:rsid w:val="00BD5A84"/>
    <w:rsid w:val="00BD5F4D"/>
    <w:rsid w:val="00BD7D2A"/>
    <w:rsid w:val="00BE0579"/>
    <w:rsid w:val="00BE3352"/>
    <w:rsid w:val="00BE3783"/>
    <w:rsid w:val="00BE569B"/>
    <w:rsid w:val="00BE6B82"/>
    <w:rsid w:val="00BF1F7C"/>
    <w:rsid w:val="00BF270B"/>
    <w:rsid w:val="00BF2BBE"/>
    <w:rsid w:val="00BF436E"/>
    <w:rsid w:val="00BF474A"/>
    <w:rsid w:val="00BF7907"/>
    <w:rsid w:val="00BF7CB1"/>
    <w:rsid w:val="00C008C8"/>
    <w:rsid w:val="00C015FD"/>
    <w:rsid w:val="00C02C16"/>
    <w:rsid w:val="00C05FAF"/>
    <w:rsid w:val="00C11DAC"/>
    <w:rsid w:val="00C11F42"/>
    <w:rsid w:val="00C12BAA"/>
    <w:rsid w:val="00C13674"/>
    <w:rsid w:val="00C1645E"/>
    <w:rsid w:val="00C17CE0"/>
    <w:rsid w:val="00C17F39"/>
    <w:rsid w:val="00C209C1"/>
    <w:rsid w:val="00C21B4F"/>
    <w:rsid w:val="00C22543"/>
    <w:rsid w:val="00C225BB"/>
    <w:rsid w:val="00C2289E"/>
    <w:rsid w:val="00C24F88"/>
    <w:rsid w:val="00C251A0"/>
    <w:rsid w:val="00C2527C"/>
    <w:rsid w:val="00C27309"/>
    <w:rsid w:val="00C273E6"/>
    <w:rsid w:val="00C274CF"/>
    <w:rsid w:val="00C30298"/>
    <w:rsid w:val="00C31A6E"/>
    <w:rsid w:val="00C31AB3"/>
    <w:rsid w:val="00C3205B"/>
    <w:rsid w:val="00C366AB"/>
    <w:rsid w:val="00C372C0"/>
    <w:rsid w:val="00C40AE0"/>
    <w:rsid w:val="00C4556D"/>
    <w:rsid w:val="00C47280"/>
    <w:rsid w:val="00C50184"/>
    <w:rsid w:val="00C53092"/>
    <w:rsid w:val="00C53739"/>
    <w:rsid w:val="00C53A6A"/>
    <w:rsid w:val="00C54002"/>
    <w:rsid w:val="00C574AF"/>
    <w:rsid w:val="00C575B4"/>
    <w:rsid w:val="00C61025"/>
    <w:rsid w:val="00C6152B"/>
    <w:rsid w:val="00C62171"/>
    <w:rsid w:val="00C6434E"/>
    <w:rsid w:val="00C66C84"/>
    <w:rsid w:val="00C66F01"/>
    <w:rsid w:val="00C67831"/>
    <w:rsid w:val="00C71B1C"/>
    <w:rsid w:val="00C71B7D"/>
    <w:rsid w:val="00C73AC2"/>
    <w:rsid w:val="00C73C03"/>
    <w:rsid w:val="00C7449A"/>
    <w:rsid w:val="00C74BC9"/>
    <w:rsid w:val="00C7777F"/>
    <w:rsid w:val="00C8164A"/>
    <w:rsid w:val="00C845E3"/>
    <w:rsid w:val="00C857BC"/>
    <w:rsid w:val="00C90416"/>
    <w:rsid w:val="00C907F7"/>
    <w:rsid w:val="00C90AB3"/>
    <w:rsid w:val="00C9288A"/>
    <w:rsid w:val="00C93685"/>
    <w:rsid w:val="00C95098"/>
    <w:rsid w:val="00C96D63"/>
    <w:rsid w:val="00C977CB"/>
    <w:rsid w:val="00C97D4D"/>
    <w:rsid w:val="00CA0432"/>
    <w:rsid w:val="00CA07AA"/>
    <w:rsid w:val="00CA0D4D"/>
    <w:rsid w:val="00CA3C4C"/>
    <w:rsid w:val="00CA3FB0"/>
    <w:rsid w:val="00CA5662"/>
    <w:rsid w:val="00CA6158"/>
    <w:rsid w:val="00CA70CE"/>
    <w:rsid w:val="00CB112B"/>
    <w:rsid w:val="00CB2820"/>
    <w:rsid w:val="00CB2DB5"/>
    <w:rsid w:val="00CB3E7C"/>
    <w:rsid w:val="00CB54E3"/>
    <w:rsid w:val="00CB7475"/>
    <w:rsid w:val="00CC108A"/>
    <w:rsid w:val="00CC35F4"/>
    <w:rsid w:val="00CC3EA4"/>
    <w:rsid w:val="00CC4C9D"/>
    <w:rsid w:val="00CC6D60"/>
    <w:rsid w:val="00CD0BFB"/>
    <w:rsid w:val="00CD185D"/>
    <w:rsid w:val="00CD23A0"/>
    <w:rsid w:val="00CD2886"/>
    <w:rsid w:val="00CD3585"/>
    <w:rsid w:val="00CD57A3"/>
    <w:rsid w:val="00CD689D"/>
    <w:rsid w:val="00CE0B6A"/>
    <w:rsid w:val="00CE10B4"/>
    <w:rsid w:val="00CE2A2C"/>
    <w:rsid w:val="00CE4BCE"/>
    <w:rsid w:val="00CE5766"/>
    <w:rsid w:val="00CE7AA7"/>
    <w:rsid w:val="00CF035C"/>
    <w:rsid w:val="00CF0E85"/>
    <w:rsid w:val="00CF269B"/>
    <w:rsid w:val="00CF3044"/>
    <w:rsid w:val="00CF3878"/>
    <w:rsid w:val="00CF3BE8"/>
    <w:rsid w:val="00CF3FF6"/>
    <w:rsid w:val="00CF666D"/>
    <w:rsid w:val="00D00016"/>
    <w:rsid w:val="00D01C70"/>
    <w:rsid w:val="00D03ECB"/>
    <w:rsid w:val="00D0586D"/>
    <w:rsid w:val="00D06BB2"/>
    <w:rsid w:val="00D0761B"/>
    <w:rsid w:val="00D1259A"/>
    <w:rsid w:val="00D1296C"/>
    <w:rsid w:val="00D153D4"/>
    <w:rsid w:val="00D156A5"/>
    <w:rsid w:val="00D1634E"/>
    <w:rsid w:val="00D16360"/>
    <w:rsid w:val="00D17670"/>
    <w:rsid w:val="00D17B47"/>
    <w:rsid w:val="00D17B79"/>
    <w:rsid w:val="00D17F83"/>
    <w:rsid w:val="00D21FEC"/>
    <w:rsid w:val="00D230FB"/>
    <w:rsid w:val="00D2323D"/>
    <w:rsid w:val="00D253D2"/>
    <w:rsid w:val="00D25C34"/>
    <w:rsid w:val="00D25E74"/>
    <w:rsid w:val="00D267D9"/>
    <w:rsid w:val="00D30837"/>
    <w:rsid w:val="00D30B20"/>
    <w:rsid w:val="00D30EF9"/>
    <w:rsid w:val="00D314DB"/>
    <w:rsid w:val="00D31FCD"/>
    <w:rsid w:val="00D324CE"/>
    <w:rsid w:val="00D36C64"/>
    <w:rsid w:val="00D408E0"/>
    <w:rsid w:val="00D40B85"/>
    <w:rsid w:val="00D41AA7"/>
    <w:rsid w:val="00D44BC7"/>
    <w:rsid w:val="00D459B5"/>
    <w:rsid w:val="00D476F9"/>
    <w:rsid w:val="00D47A54"/>
    <w:rsid w:val="00D53AB2"/>
    <w:rsid w:val="00D55DBC"/>
    <w:rsid w:val="00D56222"/>
    <w:rsid w:val="00D57287"/>
    <w:rsid w:val="00D57C86"/>
    <w:rsid w:val="00D60302"/>
    <w:rsid w:val="00D60BC8"/>
    <w:rsid w:val="00D64579"/>
    <w:rsid w:val="00D65385"/>
    <w:rsid w:val="00D65E85"/>
    <w:rsid w:val="00D6630E"/>
    <w:rsid w:val="00D669E4"/>
    <w:rsid w:val="00D71032"/>
    <w:rsid w:val="00D7139B"/>
    <w:rsid w:val="00D73C8F"/>
    <w:rsid w:val="00D74196"/>
    <w:rsid w:val="00D7485A"/>
    <w:rsid w:val="00D7548C"/>
    <w:rsid w:val="00D76927"/>
    <w:rsid w:val="00D8062C"/>
    <w:rsid w:val="00D8087F"/>
    <w:rsid w:val="00D80B0F"/>
    <w:rsid w:val="00D827C0"/>
    <w:rsid w:val="00D858F6"/>
    <w:rsid w:val="00D9160A"/>
    <w:rsid w:val="00D928A2"/>
    <w:rsid w:val="00D93453"/>
    <w:rsid w:val="00D94D55"/>
    <w:rsid w:val="00D94E08"/>
    <w:rsid w:val="00D95FB6"/>
    <w:rsid w:val="00D961BE"/>
    <w:rsid w:val="00D9622D"/>
    <w:rsid w:val="00DA1ED2"/>
    <w:rsid w:val="00DA381C"/>
    <w:rsid w:val="00DA3FD5"/>
    <w:rsid w:val="00DA5E8D"/>
    <w:rsid w:val="00DA7EC1"/>
    <w:rsid w:val="00DB12D2"/>
    <w:rsid w:val="00DB249A"/>
    <w:rsid w:val="00DB4FA1"/>
    <w:rsid w:val="00DB6CE0"/>
    <w:rsid w:val="00DC02D8"/>
    <w:rsid w:val="00DC1E10"/>
    <w:rsid w:val="00DC38BC"/>
    <w:rsid w:val="00DC3DF2"/>
    <w:rsid w:val="00DC6A03"/>
    <w:rsid w:val="00DD158F"/>
    <w:rsid w:val="00DD1B43"/>
    <w:rsid w:val="00DD1D72"/>
    <w:rsid w:val="00DD3643"/>
    <w:rsid w:val="00DD3AEA"/>
    <w:rsid w:val="00DD57C8"/>
    <w:rsid w:val="00DD5D52"/>
    <w:rsid w:val="00DD6BD8"/>
    <w:rsid w:val="00DD6D47"/>
    <w:rsid w:val="00DE0E0F"/>
    <w:rsid w:val="00DE2960"/>
    <w:rsid w:val="00DE3A46"/>
    <w:rsid w:val="00DE488A"/>
    <w:rsid w:val="00DE5210"/>
    <w:rsid w:val="00DE58DF"/>
    <w:rsid w:val="00DE6639"/>
    <w:rsid w:val="00DE6A50"/>
    <w:rsid w:val="00DE7CD3"/>
    <w:rsid w:val="00DE7E68"/>
    <w:rsid w:val="00DF1D10"/>
    <w:rsid w:val="00DF22F2"/>
    <w:rsid w:val="00DF3B46"/>
    <w:rsid w:val="00DF4A71"/>
    <w:rsid w:val="00DF4B1D"/>
    <w:rsid w:val="00DF5303"/>
    <w:rsid w:val="00DF544C"/>
    <w:rsid w:val="00DF6220"/>
    <w:rsid w:val="00DF747D"/>
    <w:rsid w:val="00E003A8"/>
    <w:rsid w:val="00E00A79"/>
    <w:rsid w:val="00E00C4C"/>
    <w:rsid w:val="00E014B2"/>
    <w:rsid w:val="00E02214"/>
    <w:rsid w:val="00E03B0E"/>
    <w:rsid w:val="00E03D55"/>
    <w:rsid w:val="00E05CEA"/>
    <w:rsid w:val="00E10778"/>
    <w:rsid w:val="00E1233F"/>
    <w:rsid w:val="00E12B4C"/>
    <w:rsid w:val="00E14568"/>
    <w:rsid w:val="00E1474E"/>
    <w:rsid w:val="00E149B3"/>
    <w:rsid w:val="00E16935"/>
    <w:rsid w:val="00E17B07"/>
    <w:rsid w:val="00E17DC3"/>
    <w:rsid w:val="00E22DE3"/>
    <w:rsid w:val="00E23101"/>
    <w:rsid w:val="00E2421F"/>
    <w:rsid w:val="00E2433F"/>
    <w:rsid w:val="00E24420"/>
    <w:rsid w:val="00E25F87"/>
    <w:rsid w:val="00E276D7"/>
    <w:rsid w:val="00E30849"/>
    <w:rsid w:val="00E31020"/>
    <w:rsid w:val="00E318FD"/>
    <w:rsid w:val="00E32149"/>
    <w:rsid w:val="00E32223"/>
    <w:rsid w:val="00E33418"/>
    <w:rsid w:val="00E35B9C"/>
    <w:rsid w:val="00E36A7E"/>
    <w:rsid w:val="00E37683"/>
    <w:rsid w:val="00E4042C"/>
    <w:rsid w:val="00E41DD2"/>
    <w:rsid w:val="00E428D5"/>
    <w:rsid w:val="00E43A91"/>
    <w:rsid w:val="00E4424E"/>
    <w:rsid w:val="00E449B9"/>
    <w:rsid w:val="00E44CDB"/>
    <w:rsid w:val="00E4533A"/>
    <w:rsid w:val="00E47775"/>
    <w:rsid w:val="00E47A2A"/>
    <w:rsid w:val="00E50676"/>
    <w:rsid w:val="00E50E9A"/>
    <w:rsid w:val="00E518B7"/>
    <w:rsid w:val="00E53948"/>
    <w:rsid w:val="00E53FAD"/>
    <w:rsid w:val="00E55931"/>
    <w:rsid w:val="00E560CA"/>
    <w:rsid w:val="00E56A4D"/>
    <w:rsid w:val="00E57A66"/>
    <w:rsid w:val="00E57B04"/>
    <w:rsid w:val="00E60625"/>
    <w:rsid w:val="00E61B20"/>
    <w:rsid w:val="00E6347F"/>
    <w:rsid w:val="00E63F23"/>
    <w:rsid w:val="00E66DB8"/>
    <w:rsid w:val="00E67ED0"/>
    <w:rsid w:val="00E67F79"/>
    <w:rsid w:val="00E71BB8"/>
    <w:rsid w:val="00E728C6"/>
    <w:rsid w:val="00E7325A"/>
    <w:rsid w:val="00E737AD"/>
    <w:rsid w:val="00E7444B"/>
    <w:rsid w:val="00E76DCD"/>
    <w:rsid w:val="00E77FE0"/>
    <w:rsid w:val="00E82D25"/>
    <w:rsid w:val="00E84025"/>
    <w:rsid w:val="00E8474A"/>
    <w:rsid w:val="00E85911"/>
    <w:rsid w:val="00E8619C"/>
    <w:rsid w:val="00E872EE"/>
    <w:rsid w:val="00E91E22"/>
    <w:rsid w:val="00EA09BA"/>
    <w:rsid w:val="00EA1549"/>
    <w:rsid w:val="00EA1CB9"/>
    <w:rsid w:val="00EA1D5F"/>
    <w:rsid w:val="00EA1DF3"/>
    <w:rsid w:val="00EA1EFF"/>
    <w:rsid w:val="00EA1FD0"/>
    <w:rsid w:val="00EA2888"/>
    <w:rsid w:val="00EA29B2"/>
    <w:rsid w:val="00EA6633"/>
    <w:rsid w:val="00EA7144"/>
    <w:rsid w:val="00EB02B2"/>
    <w:rsid w:val="00EB0F0A"/>
    <w:rsid w:val="00EB28F0"/>
    <w:rsid w:val="00EB3A7F"/>
    <w:rsid w:val="00EB4096"/>
    <w:rsid w:val="00EB44AC"/>
    <w:rsid w:val="00EB5DEE"/>
    <w:rsid w:val="00EB6A42"/>
    <w:rsid w:val="00EB759B"/>
    <w:rsid w:val="00EB7B3F"/>
    <w:rsid w:val="00EC122F"/>
    <w:rsid w:val="00EC2642"/>
    <w:rsid w:val="00EC296D"/>
    <w:rsid w:val="00EC3102"/>
    <w:rsid w:val="00EC3E73"/>
    <w:rsid w:val="00EC618D"/>
    <w:rsid w:val="00EC63C6"/>
    <w:rsid w:val="00EC7EA8"/>
    <w:rsid w:val="00ED2B8D"/>
    <w:rsid w:val="00ED33EE"/>
    <w:rsid w:val="00ED3DD6"/>
    <w:rsid w:val="00ED3EE9"/>
    <w:rsid w:val="00ED5A9C"/>
    <w:rsid w:val="00ED5F0F"/>
    <w:rsid w:val="00ED6D61"/>
    <w:rsid w:val="00ED70A7"/>
    <w:rsid w:val="00ED7C72"/>
    <w:rsid w:val="00EE2F15"/>
    <w:rsid w:val="00EE3246"/>
    <w:rsid w:val="00EE37FD"/>
    <w:rsid w:val="00EE3CFE"/>
    <w:rsid w:val="00EE3D76"/>
    <w:rsid w:val="00EE5D89"/>
    <w:rsid w:val="00EE7C05"/>
    <w:rsid w:val="00EF0030"/>
    <w:rsid w:val="00EF2460"/>
    <w:rsid w:val="00EF2B1F"/>
    <w:rsid w:val="00EF37C6"/>
    <w:rsid w:val="00EF418B"/>
    <w:rsid w:val="00EF52E0"/>
    <w:rsid w:val="00EF5F13"/>
    <w:rsid w:val="00EF65FA"/>
    <w:rsid w:val="00EF788D"/>
    <w:rsid w:val="00F0114E"/>
    <w:rsid w:val="00F03518"/>
    <w:rsid w:val="00F05021"/>
    <w:rsid w:val="00F05859"/>
    <w:rsid w:val="00F1047B"/>
    <w:rsid w:val="00F11463"/>
    <w:rsid w:val="00F127D6"/>
    <w:rsid w:val="00F127F5"/>
    <w:rsid w:val="00F129EC"/>
    <w:rsid w:val="00F13E44"/>
    <w:rsid w:val="00F13F25"/>
    <w:rsid w:val="00F20540"/>
    <w:rsid w:val="00F23360"/>
    <w:rsid w:val="00F23B03"/>
    <w:rsid w:val="00F23F27"/>
    <w:rsid w:val="00F23F58"/>
    <w:rsid w:val="00F3016F"/>
    <w:rsid w:val="00F306F7"/>
    <w:rsid w:val="00F33C92"/>
    <w:rsid w:val="00F37ABD"/>
    <w:rsid w:val="00F41C9A"/>
    <w:rsid w:val="00F41DC3"/>
    <w:rsid w:val="00F446FB"/>
    <w:rsid w:val="00F51512"/>
    <w:rsid w:val="00F519C5"/>
    <w:rsid w:val="00F52251"/>
    <w:rsid w:val="00F5302B"/>
    <w:rsid w:val="00F53E9C"/>
    <w:rsid w:val="00F54A0E"/>
    <w:rsid w:val="00F550BA"/>
    <w:rsid w:val="00F56164"/>
    <w:rsid w:val="00F57540"/>
    <w:rsid w:val="00F57A14"/>
    <w:rsid w:val="00F57FAA"/>
    <w:rsid w:val="00F614E8"/>
    <w:rsid w:val="00F62558"/>
    <w:rsid w:val="00F641B2"/>
    <w:rsid w:val="00F64D3B"/>
    <w:rsid w:val="00F66640"/>
    <w:rsid w:val="00F66EFD"/>
    <w:rsid w:val="00F70888"/>
    <w:rsid w:val="00F71449"/>
    <w:rsid w:val="00F75182"/>
    <w:rsid w:val="00F764F4"/>
    <w:rsid w:val="00F76884"/>
    <w:rsid w:val="00F822FA"/>
    <w:rsid w:val="00F82434"/>
    <w:rsid w:val="00F84B5F"/>
    <w:rsid w:val="00F84CBB"/>
    <w:rsid w:val="00F84F3B"/>
    <w:rsid w:val="00F859F1"/>
    <w:rsid w:val="00F86D11"/>
    <w:rsid w:val="00F92F04"/>
    <w:rsid w:val="00F95199"/>
    <w:rsid w:val="00F952D0"/>
    <w:rsid w:val="00F95319"/>
    <w:rsid w:val="00F97009"/>
    <w:rsid w:val="00F97811"/>
    <w:rsid w:val="00F978E7"/>
    <w:rsid w:val="00FA1560"/>
    <w:rsid w:val="00FA1E76"/>
    <w:rsid w:val="00FA418D"/>
    <w:rsid w:val="00FA661F"/>
    <w:rsid w:val="00FB3747"/>
    <w:rsid w:val="00FB52C0"/>
    <w:rsid w:val="00FB67D9"/>
    <w:rsid w:val="00FC29F5"/>
    <w:rsid w:val="00FC3073"/>
    <w:rsid w:val="00FC323E"/>
    <w:rsid w:val="00FC6028"/>
    <w:rsid w:val="00FD1B0B"/>
    <w:rsid w:val="00FD336D"/>
    <w:rsid w:val="00FD3A3A"/>
    <w:rsid w:val="00FD3CDB"/>
    <w:rsid w:val="00FD47E4"/>
    <w:rsid w:val="00FD7147"/>
    <w:rsid w:val="00FE106C"/>
    <w:rsid w:val="00FE1638"/>
    <w:rsid w:val="00FE1D2A"/>
    <w:rsid w:val="00FE22A2"/>
    <w:rsid w:val="00FE35D2"/>
    <w:rsid w:val="00FE4A24"/>
    <w:rsid w:val="00FE5391"/>
    <w:rsid w:val="00FE7406"/>
    <w:rsid w:val="00FE7444"/>
    <w:rsid w:val="00FF32D5"/>
    <w:rsid w:val="00FF5093"/>
    <w:rsid w:val="00FF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A0955"/>
  <w15:docId w15:val="{8E608EA8-545F-4105-8B1F-748F984C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en-US" w:bidi="ar-SA"/>
      </w:rPr>
    </w:rPrDefault>
    <w:pPrDefault>
      <w:pPr>
        <w:spacing w:after="24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180"/>
  </w:style>
  <w:style w:type="paragraph" w:styleId="Heading1">
    <w:name w:val="heading 1"/>
    <w:basedOn w:val="Normal"/>
    <w:next w:val="Normal"/>
    <w:link w:val="Heading1Char"/>
    <w:uiPriority w:val="9"/>
    <w:qFormat/>
    <w:rsid w:val="008323A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323A2"/>
    <w:pPr>
      <w:keepNext/>
      <w:keepLines/>
      <w:spacing w:before="120" w:after="0"/>
      <w:jc w:val="left"/>
      <w:outlineLvl w:val="1"/>
    </w:pPr>
    <w:rPr>
      <w:rFonts w:eastAsiaTheme="majorEastAsia" w:cstheme="majorBidi"/>
      <w:b/>
    </w:rPr>
  </w:style>
  <w:style w:type="paragraph" w:styleId="Heading3">
    <w:name w:val="heading 3"/>
    <w:basedOn w:val="Normal"/>
    <w:next w:val="Normal"/>
    <w:link w:val="Heading3Char"/>
    <w:uiPriority w:val="9"/>
    <w:unhideWhenUsed/>
    <w:qFormat/>
    <w:rsid w:val="008323A2"/>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8323A2"/>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D14AA"/>
    <w:pPr>
      <w:keepNext/>
      <w:keepLines/>
      <w:spacing w:before="200" w:after="0" w:line="276" w:lineRule="auto"/>
      <w:jc w:val="left"/>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1D14AA"/>
    <w:pPr>
      <w:keepNext/>
      <w:keepLines/>
      <w:spacing w:before="200" w:after="0" w:line="276" w:lineRule="auto"/>
      <w:jc w:val="left"/>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1D14AA"/>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323A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23A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323A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8323A2"/>
    <w:rPr>
      <w:rFonts w:ascii="Times New Roman" w:eastAsiaTheme="majorEastAsia" w:hAnsi="Times New Roman" w:cstheme="majorBidi"/>
      <w:i/>
      <w:iCs/>
      <w:sz w:val="2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C1148"/>
    <w:pPr>
      <w:ind w:left="720"/>
      <w:contextualSpacing/>
    </w:pPr>
  </w:style>
  <w:style w:type="table" w:styleId="TableGrid">
    <w:name w:val="Table Grid"/>
    <w:basedOn w:val="TableNormal"/>
    <w:uiPriority w:val="59"/>
    <w:rsid w:val="009E5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3162"/>
    <w:rPr>
      <w:sz w:val="24"/>
      <w:szCs w:val="24"/>
    </w:rPr>
  </w:style>
  <w:style w:type="character" w:styleId="Hyperlink">
    <w:name w:val="Hyperlink"/>
    <w:basedOn w:val="DefaultParagraphFont"/>
    <w:uiPriority w:val="99"/>
    <w:unhideWhenUsed/>
    <w:rsid w:val="001237B4"/>
    <w:rPr>
      <w:color w:val="0563C1" w:themeColor="hyperlink"/>
      <w:u w:val="single"/>
    </w:rPr>
  </w:style>
  <w:style w:type="character" w:styleId="UnresolvedMention">
    <w:name w:val="Unresolved Mention"/>
    <w:basedOn w:val="DefaultParagraphFont"/>
    <w:uiPriority w:val="99"/>
    <w:semiHidden/>
    <w:unhideWhenUsed/>
    <w:rsid w:val="001237B4"/>
    <w:rPr>
      <w:color w:val="605E5C"/>
      <w:shd w:val="clear" w:color="auto" w:fill="E1DFDD"/>
    </w:rPr>
  </w:style>
  <w:style w:type="character" w:styleId="FollowedHyperlink">
    <w:name w:val="FollowedHyperlink"/>
    <w:basedOn w:val="DefaultParagraphFont"/>
    <w:uiPriority w:val="99"/>
    <w:semiHidden/>
    <w:unhideWhenUsed/>
    <w:rsid w:val="00DA7EC1"/>
    <w:rPr>
      <w:color w:val="954F72" w:themeColor="followedHyperlink"/>
      <w:u w:val="single"/>
    </w:rPr>
  </w:style>
  <w:style w:type="paragraph" w:customStyle="1" w:styleId="paragraph">
    <w:name w:val="paragraph"/>
    <w:basedOn w:val="Normal"/>
    <w:rsid w:val="00DA7EC1"/>
    <w:pPr>
      <w:spacing w:before="100" w:beforeAutospacing="1" w:after="100" w:afterAutospacing="1" w:line="240" w:lineRule="auto"/>
      <w:jc w:val="left"/>
    </w:pPr>
    <w:rPr>
      <w:sz w:val="24"/>
      <w:szCs w:val="24"/>
      <w:lang w:val="en-US"/>
    </w:rPr>
  </w:style>
  <w:style w:type="character" w:customStyle="1" w:styleId="normaltextrun">
    <w:name w:val="normaltextrun"/>
    <w:basedOn w:val="DefaultParagraphFont"/>
    <w:rsid w:val="00DA7EC1"/>
  </w:style>
  <w:style w:type="character" w:customStyle="1" w:styleId="eop">
    <w:name w:val="eop"/>
    <w:basedOn w:val="DefaultParagraphFont"/>
    <w:rsid w:val="00DA7EC1"/>
  </w:style>
  <w:style w:type="paragraph" w:styleId="TOCHeading">
    <w:name w:val="TOC Heading"/>
    <w:basedOn w:val="Heading1"/>
    <w:next w:val="Normal"/>
    <w:uiPriority w:val="39"/>
    <w:unhideWhenUsed/>
    <w:qFormat/>
    <w:rsid w:val="00AE0E11"/>
    <w:pPr>
      <w:spacing w:line="259" w:lineRule="auto"/>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AE0E11"/>
    <w:pPr>
      <w:spacing w:after="100" w:line="259" w:lineRule="auto"/>
      <w:ind w:left="220"/>
      <w:jc w:val="left"/>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B27CE7"/>
    <w:pPr>
      <w:tabs>
        <w:tab w:val="right" w:leader="dot" w:pos="7882"/>
      </w:tabs>
      <w:spacing w:after="100" w:line="259" w:lineRule="auto"/>
      <w:ind w:left="-851"/>
      <w:jc w:val="center"/>
    </w:pPr>
    <w:rPr>
      <w:rFonts w:eastAsiaTheme="minorEastAsia"/>
      <w:b/>
      <w:bCs/>
      <w:sz w:val="28"/>
      <w:szCs w:val="28"/>
      <w:lang w:val="en-US"/>
    </w:rPr>
  </w:style>
  <w:style w:type="paragraph" w:styleId="TOC3">
    <w:name w:val="toc 3"/>
    <w:basedOn w:val="Normal"/>
    <w:next w:val="Normal"/>
    <w:autoRedefine/>
    <w:uiPriority w:val="39"/>
    <w:unhideWhenUsed/>
    <w:rsid w:val="00AE0E11"/>
    <w:pPr>
      <w:spacing w:after="100" w:line="259" w:lineRule="auto"/>
      <w:ind w:left="440"/>
      <w:jc w:val="left"/>
    </w:pPr>
    <w:rPr>
      <w:rFonts w:asciiTheme="minorHAnsi" w:eastAsiaTheme="minorEastAsia" w:hAnsiTheme="minorHAnsi"/>
      <w:sz w:val="22"/>
      <w:szCs w:val="22"/>
      <w:lang w:val="en-US"/>
    </w:rPr>
  </w:style>
  <w:style w:type="paragraph" w:styleId="Header">
    <w:name w:val="header"/>
    <w:basedOn w:val="Normal"/>
    <w:link w:val="HeaderChar"/>
    <w:uiPriority w:val="99"/>
    <w:unhideWhenUsed/>
    <w:rsid w:val="00220F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FF8"/>
  </w:style>
  <w:style w:type="paragraph" w:styleId="Footer">
    <w:name w:val="footer"/>
    <w:basedOn w:val="Normal"/>
    <w:link w:val="FooterChar"/>
    <w:uiPriority w:val="99"/>
    <w:unhideWhenUsed/>
    <w:rsid w:val="00220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FF8"/>
  </w:style>
  <w:style w:type="table" w:customStyle="1" w:styleId="31">
    <w:name w:val="31"/>
    <w:basedOn w:val="TableNormal"/>
    <w:rsid w:val="00220FF8"/>
    <w:pPr>
      <w:widowControl w:val="0"/>
      <w:spacing w:after="0" w:line="240" w:lineRule="auto"/>
      <w:jc w:val="left"/>
    </w:pPr>
    <w:rPr>
      <w:sz w:val="22"/>
      <w:szCs w:val="22"/>
      <w:lang w:val="en-US"/>
    </w:rPr>
    <w:tblPr>
      <w:tblStyleRowBandSize w:val="1"/>
      <w:tblStyleColBandSize w:val="1"/>
      <w:tblInd w:w="0" w:type="nil"/>
    </w:tblPr>
  </w:style>
  <w:style w:type="paragraph" w:styleId="BodyText">
    <w:name w:val="Body Text"/>
    <w:basedOn w:val="Normal"/>
    <w:link w:val="BodyTextChar"/>
    <w:uiPriority w:val="99"/>
    <w:unhideWhenUsed/>
    <w:rsid w:val="008D3325"/>
    <w:pPr>
      <w:spacing w:after="120"/>
    </w:pPr>
  </w:style>
  <w:style w:type="character" w:customStyle="1" w:styleId="BodyTextChar">
    <w:name w:val="Body Text Char"/>
    <w:basedOn w:val="DefaultParagraphFont"/>
    <w:link w:val="BodyText"/>
    <w:uiPriority w:val="99"/>
    <w:rsid w:val="008D3325"/>
  </w:style>
  <w:style w:type="paragraph" w:styleId="NoSpacing">
    <w:name w:val="No Spacing"/>
    <w:uiPriority w:val="1"/>
    <w:qFormat/>
    <w:rsid w:val="002B78C5"/>
    <w:pPr>
      <w:spacing w:after="0" w:line="240" w:lineRule="auto"/>
    </w:pPr>
  </w:style>
  <w:style w:type="character" w:customStyle="1" w:styleId="Heading7Char">
    <w:name w:val="Heading 7 Char"/>
    <w:basedOn w:val="DefaultParagraphFont"/>
    <w:link w:val="Heading7"/>
    <w:uiPriority w:val="9"/>
    <w:semiHidden/>
    <w:rsid w:val="001D14AA"/>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1D14AA"/>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1D14AA"/>
    <w:rPr>
      <w:rFonts w:asciiTheme="majorHAnsi" w:eastAsiaTheme="majorEastAsia" w:hAnsiTheme="majorHAnsi" w:cstheme="majorBidi"/>
      <w:i/>
      <w:iCs/>
      <w:color w:val="404040" w:themeColor="text1" w:themeTint="BF"/>
      <w:sz w:val="20"/>
      <w:szCs w:val="20"/>
      <w:lang w:val="en-US"/>
    </w:rPr>
  </w:style>
  <w:style w:type="character" w:customStyle="1" w:styleId="UnresolvedMention1">
    <w:name w:val="Unresolved Mention1"/>
    <w:basedOn w:val="DefaultParagraphFont"/>
    <w:uiPriority w:val="99"/>
    <w:semiHidden/>
    <w:unhideWhenUsed/>
    <w:rsid w:val="001D14AA"/>
    <w:rPr>
      <w:color w:val="605E5C"/>
      <w:shd w:val="clear" w:color="auto" w:fill="E1DFDD"/>
    </w:rPr>
  </w:style>
  <w:style w:type="character" w:customStyle="1" w:styleId="apple-tab-span">
    <w:name w:val="apple-tab-span"/>
    <w:basedOn w:val="DefaultParagraphFont"/>
    <w:rsid w:val="001D14AA"/>
  </w:style>
  <w:style w:type="character" w:customStyle="1" w:styleId="Heading5Char">
    <w:name w:val="Heading 5 Char"/>
    <w:basedOn w:val="DefaultParagraphFont"/>
    <w:link w:val="Heading5"/>
    <w:uiPriority w:val="9"/>
    <w:semiHidden/>
    <w:rsid w:val="001D14AA"/>
    <w:rPr>
      <w:b/>
      <w:sz w:val="22"/>
      <w:szCs w:val="22"/>
    </w:rPr>
  </w:style>
  <w:style w:type="character" w:customStyle="1" w:styleId="Heading6Char">
    <w:name w:val="Heading 6 Char"/>
    <w:basedOn w:val="DefaultParagraphFont"/>
    <w:link w:val="Heading6"/>
    <w:uiPriority w:val="9"/>
    <w:semiHidden/>
    <w:rsid w:val="001D14AA"/>
    <w:rPr>
      <w:b/>
      <w:sz w:val="20"/>
      <w:szCs w:val="20"/>
    </w:rPr>
  </w:style>
  <w:style w:type="character" w:customStyle="1" w:styleId="TitleChar">
    <w:name w:val="Title Char"/>
    <w:basedOn w:val="DefaultParagraphFont"/>
    <w:link w:val="Title"/>
    <w:uiPriority w:val="10"/>
    <w:rsid w:val="001D14AA"/>
    <w:rPr>
      <w:b/>
      <w:sz w:val="72"/>
      <w:szCs w:val="72"/>
    </w:rPr>
  </w:style>
  <w:style w:type="character" w:customStyle="1" w:styleId="SubtitleChar">
    <w:name w:val="Subtitle Char"/>
    <w:basedOn w:val="DefaultParagraphFont"/>
    <w:link w:val="Subtitle"/>
    <w:uiPriority w:val="11"/>
    <w:rsid w:val="001D14AA"/>
    <w:rPr>
      <w:rFonts w:ascii="Georgia" w:eastAsia="Georgia" w:hAnsi="Georgia" w:cs="Georgia"/>
      <w:i/>
      <w:color w:val="666666"/>
      <w:sz w:val="48"/>
      <w:szCs w:val="48"/>
    </w:rPr>
  </w:style>
  <w:style w:type="paragraph" w:styleId="BodyText2">
    <w:name w:val="Body Text 2"/>
    <w:basedOn w:val="Normal"/>
    <w:link w:val="BodyText2Char"/>
    <w:uiPriority w:val="99"/>
    <w:unhideWhenUsed/>
    <w:rsid w:val="001D14AA"/>
    <w:pPr>
      <w:spacing w:after="120" w:line="480" w:lineRule="auto"/>
      <w:jc w:val="left"/>
    </w:pPr>
    <w:rPr>
      <w:rFonts w:asciiTheme="minorHAnsi" w:eastAsiaTheme="minorEastAsia" w:hAnsiTheme="minorHAnsi" w:cstheme="minorBidi"/>
      <w:sz w:val="22"/>
      <w:szCs w:val="22"/>
      <w:lang w:val="en-US"/>
    </w:rPr>
  </w:style>
  <w:style w:type="character" w:customStyle="1" w:styleId="BodyText2Char">
    <w:name w:val="Body Text 2 Char"/>
    <w:basedOn w:val="DefaultParagraphFont"/>
    <w:link w:val="BodyText2"/>
    <w:uiPriority w:val="99"/>
    <w:rsid w:val="001D14AA"/>
    <w:rPr>
      <w:rFonts w:asciiTheme="minorHAnsi" w:eastAsiaTheme="minorEastAsia" w:hAnsiTheme="minorHAnsi" w:cstheme="minorBidi"/>
      <w:sz w:val="22"/>
      <w:szCs w:val="22"/>
      <w:lang w:val="en-US"/>
    </w:rPr>
  </w:style>
  <w:style w:type="paragraph" w:styleId="BodyText3">
    <w:name w:val="Body Text 3"/>
    <w:basedOn w:val="Normal"/>
    <w:link w:val="BodyText3Char"/>
    <w:uiPriority w:val="99"/>
    <w:unhideWhenUsed/>
    <w:rsid w:val="001D14AA"/>
    <w:pPr>
      <w:spacing w:after="120" w:line="276" w:lineRule="auto"/>
      <w:jc w:val="left"/>
    </w:pPr>
    <w:rPr>
      <w:rFonts w:asciiTheme="minorHAnsi" w:eastAsiaTheme="minorEastAsia" w:hAnsiTheme="minorHAnsi" w:cstheme="minorBidi"/>
      <w:sz w:val="16"/>
      <w:szCs w:val="16"/>
      <w:lang w:val="en-US"/>
    </w:rPr>
  </w:style>
  <w:style w:type="character" w:customStyle="1" w:styleId="BodyText3Char">
    <w:name w:val="Body Text 3 Char"/>
    <w:basedOn w:val="DefaultParagraphFont"/>
    <w:link w:val="BodyText3"/>
    <w:uiPriority w:val="99"/>
    <w:rsid w:val="001D14AA"/>
    <w:rPr>
      <w:rFonts w:asciiTheme="minorHAnsi" w:eastAsiaTheme="minorEastAsia" w:hAnsiTheme="minorHAnsi" w:cstheme="minorBidi"/>
      <w:sz w:val="16"/>
      <w:szCs w:val="16"/>
      <w:lang w:val="en-US"/>
    </w:rPr>
  </w:style>
  <w:style w:type="paragraph" w:styleId="List">
    <w:name w:val="List"/>
    <w:basedOn w:val="Normal"/>
    <w:uiPriority w:val="99"/>
    <w:unhideWhenUsed/>
    <w:rsid w:val="001D14AA"/>
    <w:pPr>
      <w:spacing w:after="200" w:line="276" w:lineRule="auto"/>
      <w:ind w:left="360" w:hanging="360"/>
      <w:contextualSpacing/>
      <w:jc w:val="left"/>
    </w:pPr>
    <w:rPr>
      <w:rFonts w:asciiTheme="minorHAnsi" w:eastAsiaTheme="minorEastAsia" w:hAnsiTheme="minorHAnsi" w:cstheme="minorBidi"/>
      <w:sz w:val="22"/>
      <w:szCs w:val="22"/>
      <w:lang w:val="en-US"/>
    </w:rPr>
  </w:style>
  <w:style w:type="paragraph" w:styleId="List2">
    <w:name w:val="List 2"/>
    <w:basedOn w:val="Normal"/>
    <w:uiPriority w:val="99"/>
    <w:unhideWhenUsed/>
    <w:rsid w:val="001D14AA"/>
    <w:pPr>
      <w:spacing w:after="200" w:line="276" w:lineRule="auto"/>
      <w:ind w:left="720" w:hanging="360"/>
      <w:contextualSpacing/>
      <w:jc w:val="left"/>
    </w:pPr>
    <w:rPr>
      <w:rFonts w:asciiTheme="minorHAnsi" w:eastAsiaTheme="minorEastAsia" w:hAnsiTheme="minorHAnsi" w:cstheme="minorBidi"/>
      <w:sz w:val="22"/>
      <w:szCs w:val="22"/>
      <w:lang w:val="en-US"/>
    </w:rPr>
  </w:style>
  <w:style w:type="paragraph" w:styleId="List3">
    <w:name w:val="List 3"/>
    <w:basedOn w:val="Normal"/>
    <w:uiPriority w:val="99"/>
    <w:unhideWhenUsed/>
    <w:rsid w:val="001D14AA"/>
    <w:pPr>
      <w:spacing w:after="200" w:line="276" w:lineRule="auto"/>
      <w:ind w:left="1080" w:hanging="360"/>
      <w:contextualSpacing/>
      <w:jc w:val="left"/>
    </w:pPr>
    <w:rPr>
      <w:rFonts w:asciiTheme="minorHAnsi" w:eastAsiaTheme="minorEastAsia" w:hAnsiTheme="minorHAnsi" w:cstheme="minorBidi"/>
      <w:sz w:val="22"/>
      <w:szCs w:val="22"/>
      <w:lang w:val="en-US"/>
    </w:rPr>
  </w:style>
  <w:style w:type="paragraph" w:styleId="ListBullet">
    <w:name w:val="List Bullet"/>
    <w:basedOn w:val="Normal"/>
    <w:uiPriority w:val="99"/>
    <w:unhideWhenUsed/>
    <w:rsid w:val="001D14AA"/>
    <w:pPr>
      <w:numPr>
        <w:numId w:val="1"/>
      </w:numPr>
      <w:spacing w:after="200" w:line="276" w:lineRule="auto"/>
      <w:contextualSpacing/>
      <w:jc w:val="left"/>
    </w:pPr>
    <w:rPr>
      <w:rFonts w:asciiTheme="minorHAnsi" w:eastAsiaTheme="minorEastAsia" w:hAnsiTheme="minorHAnsi" w:cstheme="minorBidi"/>
      <w:sz w:val="22"/>
      <w:szCs w:val="22"/>
      <w:lang w:val="en-US"/>
    </w:rPr>
  </w:style>
  <w:style w:type="paragraph" w:styleId="ListBullet2">
    <w:name w:val="List Bullet 2"/>
    <w:basedOn w:val="Normal"/>
    <w:uiPriority w:val="99"/>
    <w:unhideWhenUsed/>
    <w:rsid w:val="001D14AA"/>
    <w:pPr>
      <w:numPr>
        <w:numId w:val="2"/>
      </w:numPr>
      <w:spacing w:after="200" w:line="276" w:lineRule="auto"/>
      <w:contextualSpacing/>
      <w:jc w:val="left"/>
    </w:pPr>
    <w:rPr>
      <w:rFonts w:asciiTheme="minorHAnsi" w:eastAsiaTheme="minorEastAsia" w:hAnsiTheme="minorHAnsi" w:cstheme="minorBidi"/>
      <w:sz w:val="22"/>
      <w:szCs w:val="22"/>
      <w:lang w:val="en-US"/>
    </w:rPr>
  </w:style>
  <w:style w:type="paragraph" w:styleId="ListBullet3">
    <w:name w:val="List Bullet 3"/>
    <w:basedOn w:val="Normal"/>
    <w:uiPriority w:val="99"/>
    <w:unhideWhenUsed/>
    <w:rsid w:val="001D14AA"/>
    <w:pPr>
      <w:numPr>
        <w:numId w:val="3"/>
      </w:numPr>
      <w:spacing w:after="200" w:line="276" w:lineRule="auto"/>
      <w:contextualSpacing/>
      <w:jc w:val="left"/>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1D14AA"/>
    <w:pPr>
      <w:numPr>
        <w:numId w:val="4"/>
      </w:numPr>
      <w:spacing w:after="200" w:line="276" w:lineRule="auto"/>
      <w:contextualSpacing/>
      <w:jc w:val="left"/>
    </w:pPr>
    <w:rPr>
      <w:rFonts w:asciiTheme="minorHAnsi" w:eastAsiaTheme="minorEastAsia" w:hAnsiTheme="minorHAnsi" w:cstheme="minorBidi"/>
      <w:sz w:val="22"/>
      <w:szCs w:val="22"/>
      <w:lang w:val="en-US"/>
    </w:rPr>
  </w:style>
  <w:style w:type="paragraph" w:styleId="ListNumber2">
    <w:name w:val="List Number 2"/>
    <w:basedOn w:val="Normal"/>
    <w:uiPriority w:val="99"/>
    <w:unhideWhenUsed/>
    <w:rsid w:val="001D14AA"/>
    <w:pPr>
      <w:numPr>
        <w:numId w:val="5"/>
      </w:numPr>
      <w:spacing w:after="200" w:line="276" w:lineRule="auto"/>
      <w:contextualSpacing/>
      <w:jc w:val="left"/>
    </w:pPr>
    <w:rPr>
      <w:rFonts w:asciiTheme="minorHAnsi" w:eastAsiaTheme="minorEastAsia" w:hAnsiTheme="minorHAnsi" w:cstheme="minorBidi"/>
      <w:sz w:val="22"/>
      <w:szCs w:val="22"/>
      <w:lang w:val="en-US"/>
    </w:rPr>
  </w:style>
  <w:style w:type="paragraph" w:styleId="ListNumber3">
    <w:name w:val="List Number 3"/>
    <w:basedOn w:val="Normal"/>
    <w:uiPriority w:val="99"/>
    <w:unhideWhenUsed/>
    <w:rsid w:val="001D14AA"/>
    <w:pPr>
      <w:numPr>
        <w:numId w:val="6"/>
      </w:numPr>
      <w:spacing w:after="200" w:line="276" w:lineRule="auto"/>
      <w:contextualSpacing/>
      <w:jc w:val="left"/>
    </w:pPr>
    <w:rPr>
      <w:rFonts w:asciiTheme="minorHAnsi" w:eastAsiaTheme="minorEastAsia" w:hAnsiTheme="minorHAnsi" w:cstheme="minorBidi"/>
      <w:sz w:val="22"/>
      <w:szCs w:val="22"/>
      <w:lang w:val="en-US"/>
    </w:rPr>
  </w:style>
  <w:style w:type="paragraph" w:styleId="ListContinue">
    <w:name w:val="List Continue"/>
    <w:basedOn w:val="Normal"/>
    <w:uiPriority w:val="99"/>
    <w:unhideWhenUsed/>
    <w:rsid w:val="001D14AA"/>
    <w:pPr>
      <w:spacing w:after="120" w:line="276" w:lineRule="auto"/>
      <w:ind w:left="360"/>
      <w:contextualSpacing/>
      <w:jc w:val="left"/>
    </w:pPr>
    <w:rPr>
      <w:rFonts w:asciiTheme="minorHAnsi" w:eastAsiaTheme="minorEastAsia" w:hAnsiTheme="minorHAnsi" w:cstheme="minorBidi"/>
      <w:sz w:val="22"/>
      <w:szCs w:val="22"/>
      <w:lang w:val="en-US"/>
    </w:rPr>
  </w:style>
  <w:style w:type="paragraph" w:styleId="ListContinue2">
    <w:name w:val="List Continue 2"/>
    <w:basedOn w:val="Normal"/>
    <w:uiPriority w:val="99"/>
    <w:unhideWhenUsed/>
    <w:rsid w:val="001D14AA"/>
    <w:pPr>
      <w:spacing w:after="120" w:line="276" w:lineRule="auto"/>
      <w:ind w:left="720"/>
      <w:contextualSpacing/>
      <w:jc w:val="left"/>
    </w:pPr>
    <w:rPr>
      <w:rFonts w:asciiTheme="minorHAnsi" w:eastAsiaTheme="minorEastAsia" w:hAnsiTheme="minorHAnsi" w:cstheme="minorBidi"/>
      <w:sz w:val="22"/>
      <w:szCs w:val="22"/>
      <w:lang w:val="en-US"/>
    </w:rPr>
  </w:style>
  <w:style w:type="paragraph" w:styleId="ListContinue3">
    <w:name w:val="List Continue 3"/>
    <w:basedOn w:val="Normal"/>
    <w:uiPriority w:val="99"/>
    <w:unhideWhenUsed/>
    <w:rsid w:val="001D14AA"/>
    <w:pPr>
      <w:spacing w:after="120" w:line="276" w:lineRule="auto"/>
      <w:ind w:left="1080"/>
      <w:contextualSpacing/>
      <w:jc w:val="left"/>
    </w:pPr>
    <w:rPr>
      <w:rFonts w:asciiTheme="minorHAnsi" w:eastAsiaTheme="minorEastAsia" w:hAnsiTheme="minorHAnsi" w:cstheme="minorBidi"/>
      <w:sz w:val="22"/>
      <w:szCs w:val="22"/>
      <w:lang w:val="en-US"/>
    </w:rPr>
  </w:style>
  <w:style w:type="paragraph" w:styleId="MacroText">
    <w:name w:val="macro"/>
    <w:link w:val="MacroTextChar"/>
    <w:uiPriority w:val="99"/>
    <w:unhideWhenUsed/>
    <w:rsid w:val="001D14AA"/>
    <w:pPr>
      <w:tabs>
        <w:tab w:val="left" w:pos="576"/>
        <w:tab w:val="left" w:pos="1152"/>
        <w:tab w:val="left" w:pos="1728"/>
        <w:tab w:val="left" w:pos="2304"/>
        <w:tab w:val="left" w:pos="2880"/>
        <w:tab w:val="left" w:pos="3456"/>
        <w:tab w:val="left" w:pos="4032"/>
      </w:tabs>
      <w:spacing w:after="200" w:line="276" w:lineRule="auto"/>
      <w:jc w:val="left"/>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1D14AA"/>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1D14AA"/>
    <w:pPr>
      <w:spacing w:after="200" w:line="276" w:lineRule="auto"/>
      <w:jc w:val="left"/>
    </w:pPr>
    <w:rPr>
      <w:rFonts w:asciiTheme="minorHAnsi" w:eastAsiaTheme="minorEastAsia" w:hAnsiTheme="minorHAnsi" w:cstheme="minorBidi"/>
      <w:i/>
      <w:iCs/>
      <w:color w:val="000000" w:themeColor="text1"/>
      <w:sz w:val="22"/>
      <w:szCs w:val="22"/>
      <w:lang w:val="en-US"/>
    </w:rPr>
  </w:style>
  <w:style w:type="character" w:customStyle="1" w:styleId="QuoteChar">
    <w:name w:val="Quote Char"/>
    <w:basedOn w:val="DefaultParagraphFont"/>
    <w:link w:val="Quote"/>
    <w:uiPriority w:val="29"/>
    <w:rsid w:val="001D14AA"/>
    <w:rPr>
      <w:rFonts w:asciiTheme="minorHAnsi" w:eastAsiaTheme="minorEastAsia" w:hAnsiTheme="minorHAnsi" w:cstheme="minorBidi"/>
      <w:i/>
      <w:iCs/>
      <w:color w:val="000000" w:themeColor="text1"/>
      <w:sz w:val="22"/>
      <w:szCs w:val="22"/>
      <w:lang w:val="en-US"/>
    </w:rPr>
  </w:style>
  <w:style w:type="paragraph" w:styleId="Caption">
    <w:name w:val="caption"/>
    <w:basedOn w:val="Normal"/>
    <w:next w:val="Normal"/>
    <w:uiPriority w:val="35"/>
    <w:semiHidden/>
    <w:unhideWhenUsed/>
    <w:qFormat/>
    <w:rsid w:val="001D14AA"/>
    <w:pPr>
      <w:spacing w:after="200" w:line="240" w:lineRule="auto"/>
      <w:jc w:val="left"/>
    </w:pPr>
    <w:rPr>
      <w:rFonts w:asciiTheme="minorHAnsi" w:eastAsiaTheme="minorEastAsia" w:hAnsiTheme="minorHAnsi" w:cstheme="minorBidi"/>
      <w:b/>
      <w:bCs/>
      <w:color w:val="4472C4" w:themeColor="accent1"/>
      <w:sz w:val="18"/>
      <w:szCs w:val="18"/>
      <w:lang w:val="en-US"/>
    </w:rPr>
  </w:style>
  <w:style w:type="character" w:styleId="Strong">
    <w:name w:val="Strong"/>
    <w:basedOn w:val="DefaultParagraphFont"/>
    <w:uiPriority w:val="22"/>
    <w:qFormat/>
    <w:rsid w:val="001D14AA"/>
    <w:rPr>
      <w:b/>
      <w:bCs/>
    </w:rPr>
  </w:style>
  <w:style w:type="character" w:styleId="Emphasis">
    <w:name w:val="Emphasis"/>
    <w:basedOn w:val="DefaultParagraphFont"/>
    <w:uiPriority w:val="20"/>
    <w:qFormat/>
    <w:rsid w:val="001D14AA"/>
    <w:rPr>
      <w:i/>
      <w:iCs/>
    </w:rPr>
  </w:style>
  <w:style w:type="paragraph" w:styleId="IntenseQuote">
    <w:name w:val="Intense Quote"/>
    <w:basedOn w:val="Normal"/>
    <w:next w:val="Normal"/>
    <w:link w:val="IntenseQuoteChar"/>
    <w:uiPriority w:val="30"/>
    <w:qFormat/>
    <w:rsid w:val="001D14AA"/>
    <w:pPr>
      <w:pBdr>
        <w:bottom w:val="single" w:sz="4" w:space="4" w:color="4472C4" w:themeColor="accent1"/>
      </w:pBdr>
      <w:spacing w:before="200" w:after="280" w:line="276" w:lineRule="auto"/>
      <w:ind w:left="936" w:right="936"/>
      <w:jc w:val="left"/>
    </w:pPr>
    <w:rPr>
      <w:rFonts w:asciiTheme="minorHAnsi" w:eastAsiaTheme="minorEastAsia" w:hAnsiTheme="minorHAnsi" w:cstheme="minorBidi"/>
      <w:b/>
      <w:bCs/>
      <w:i/>
      <w:iCs/>
      <w:color w:val="4472C4" w:themeColor="accent1"/>
      <w:sz w:val="22"/>
      <w:szCs w:val="22"/>
      <w:lang w:val="en-US"/>
    </w:rPr>
  </w:style>
  <w:style w:type="character" w:customStyle="1" w:styleId="IntenseQuoteChar">
    <w:name w:val="Intense Quote Char"/>
    <w:basedOn w:val="DefaultParagraphFont"/>
    <w:link w:val="IntenseQuote"/>
    <w:uiPriority w:val="30"/>
    <w:rsid w:val="001D14AA"/>
    <w:rPr>
      <w:rFonts w:asciiTheme="minorHAnsi" w:eastAsiaTheme="minorEastAsia" w:hAnsiTheme="minorHAnsi" w:cstheme="minorBidi"/>
      <w:b/>
      <w:bCs/>
      <w:i/>
      <w:iCs/>
      <w:color w:val="4472C4" w:themeColor="accent1"/>
      <w:sz w:val="22"/>
      <w:szCs w:val="22"/>
      <w:lang w:val="en-US"/>
    </w:rPr>
  </w:style>
  <w:style w:type="character" w:styleId="SubtleEmphasis">
    <w:name w:val="Subtle Emphasis"/>
    <w:basedOn w:val="DefaultParagraphFont"/>
    <w:uiPriority w:val="19"/>
    <w:qFormat/>
    <w:rsid w:val="001D14AA"/>
    <w:rPr>
      <w:i/>
      <w:iCs/>
      <w:color w:val="808080" w:themeColor="text1" w:themeTint="7F"/>
    </w:rPr>
  </w:style>
  <w:style w:type="character" w:styleId="IntenseEmphasis">
    <w:name w:val="Intense Emphasis"/>
    <w:basedOn w:val="DefaultParagraphFont"/>
    <w:uiPriority w:val="21"/>
    <w:qFormat/>
    <w:rsid w:val="001D14AA"/>
    <w:rPr>
      <w:b/>
      <w:bCs/>
      <w:i/>
      <w:iCs/>
      <w:color w:val="4472C4" w:themeColor="accent1"/>
    </w:rPr>
  </w:style>
  <w:style w:type="character" w:styleId="SubtleReference">
    <w:name w:val="Subtle Reference"/>
    <w:basedOn w:val="DefaultParagraphFont"/>
    <w:uiPriority w:val="31"/>
    <w:qFormat/>
    <w:rsid w:val="001D14AA"/>
    <w:rPr>
      <w:smallCaps/>
      <w:color w:val="ED7D31" w:themeColor="accent2"/>
      <w:u w:val="single"/>
    </w:rPr>
  </w:style>
  <w:style w:type="character" w:styleId="IntenseReference">
    <w:name w:val="Intense Reference"/>
    <w:basedOn w:val="DefaultParagraphFont"/>
    <w:uiPriority w:val="32"/>
    <w:qFormat/>
    <w:rsid w:val="001D14AA"/>
    <w:rPr>
      <w:b/>
      <w:bCs/>
      <w:smallCaps/>
      <w:color w:val="ED7D31" w:themeColor="accent2"/>
      <w:spacing w:val="5"/>
      <w:u w:val="single"/>
    </w:rPr>
  </w:style>
  <w:style w:type="character" w:styleId="BookTitle">
    <w:name w:val="Book Title"/>
    <w:basedOn w:val="DefaultParagraphFont"/>
    <w:uiPriority w:val="33"/>
    <w:qFormat/>
    <w:rsid w:val="001D14AA"/>
    <w:rPr>
      <w:b/>
      <w:bCs/>
      <w:smallCaps/>
      <w:spacing w:val="5"/>
    </w:rPr>
  </w:style>
  <w:style w:type="table" w:styleId="LightShading">
    <w:name w:val="Light Shading"/>
    <w:basedOn w:val="TableNormal"/>
    <w:uiPriority w:val="60"/>
    <w:rsid w:val="001D14AA"/>
    <w:pPr>
      <w:spacing w:after="0" w:line="240" w:lineRule="auto"/>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D14AA"/>
    <w:pPr>
      <w:spacing w:after="0" w:line="240" w:lineRule="auto"/>
      <w:jc w:val="left"/>
    </w:pPr>
    <w:rPr>
      <w:rFonts w:asciiTheme="minorHAnsi" w:eastAsiaTheme="minorEastAsia" w:hAnsiTheme="minorHAnsi" w:cstheme="minorBidi"/>
      <w:color w:val="2F5496" w:themeColor="accent1" w:themeShade="BF"/>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1D14AA"/>
    <w:pPr>
      <w:spacing w:after="0" w:line="240" w:lineRule="auto"/>
      <w:jc w:val="left"/>
    </w:pPr>
    <w:rPr>
      <w:rFonts w:asciiTheme="minorHAnsi" w:eastAsiaTheme="minorEastAsia" w:hAnsiTheme="minorHAnsi" w:cstheme="minorBidi"/>
      <w:color w:val="C45911" w:themeColor="accent2" w:themeShade="BF"/>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1D14AA"/>
    <w:pPr>
      <w:spacing w:after="0" w:line="240" w:lineRule="auto"/>
      <w:jc w:val="left"/>
    </w:pPr>
    <w:rPr>
      <w:rFonts w:asciiTheme="minorHAnsi" w:eastAsiaTheme="minorEastAsia" w:hAnsiTheme="minorHAnsi" w:cstheme="minorBidi"/>
      <w:color w:val="7B7B7B" w:themeColor="accent3" w:themeShade="BF"/>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1D14AA"/>
    <w:pPr>
      <w:spacing w:after="0" w:line="240" w:lineRule="auto"/>
      <w:jc w:val="left"/>
    </w:pPr>
    <w:rPr>
      <w:rFonts w:asciiTheme="minorHAnsi" w:eastAsiaTheme="minorEastAsia" w:hAnsiTheme="minorHAnsi" w:cstheme="minorBidi"/>
      <w:color w:val="BF8F00" w:themeColor="accent4" w:themeShade="BF"/>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1D14AA"/>
    <w:pPr>
      <w:spacing w:after="0" w:line="240" w:lineRule="auto"/>
      <w:jc w:val="left"/>
    </w:pPr>
    <w:rPr>
      <w:rFonts w:asciiTheme="minorHAnsi" w:eastAsiaTheme="minorEastAsia" w:hAnsiTheme="minorHAnsi" w:cstheme="minorBidi"/>
      <w:color w:val="2E74B5" w:themeColor="accent5" w:themeShade="BF"/>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1D14AA"/>
    <w:pPr>
      <w:spacing w:after="0" w:line="240" w:lineRule="auto"/>
      <w:jc w:val="left"/>
    </w:pPr>
    <w:rPr>
      <w:rFonts w:asciiTheme="minorHAnsi" w:eastAsiaTheme="minorEastAsia" w:hAnsiTheme="minorHAnsi" w:cstheme="minorBidi"/>
      <w:color w:val="538135" w:themeColor="accent6" w:themeShade="BF"/>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D14AA"/>
    <w:pPr>
      <w:spacing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1D14AA"/>
    <w:pPr>
      <w:spacing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1D14AA"/>
    <w:pPr>
      <w:spacing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1D14AA"/>
    <w:pPr>
      <w:spacing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TableGridLight">
    <w:name w:val="Grid Table Light"/>
    <w:basedOn w:val="TableNormal"/>
    <w:uiPriority w:val="99"/>
    <w:rsid w:val="001D14AA"/>
    <w:pPr>
      <w:spacing w:after="0" w:line="240" w:lineRule="auto"/>
      <w:jc w:val="left"/>
    </w:pPr>
    <w:rPr>
      <w:rFonts w:asciiTheme="minorHAnsi" w:eastAsiaTheme="minorEastAsia" w:hAnsiTheme="minorHAnsi" w:cstheme="minorBidi"/>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88797F"/>
    <w:rPr>
      <w:color w:val="666666"/>
    </w:rPr>
  </w:style>
  <w:style w:type="paragraph" w:customStyle="1" w:styleId="msonormal0">
    <w:name w:val="msonormal"/>
    <w:basedOn w:val="Normal"/>
    <w:rsid w:val="000A1006"/>
    <w:pPr>
      <w:spacing w:before="100" w:beforeAutospacing="1" w:after="100" w:afterAutospacing="1" w:line="240" w:lineRule="auto"/>
      <w:jc w:val="left"/>
    </w:pPr>
    <w:rPr>
      <w:sz w:val="24"/>
      <w:szCs w:val="24"/>
      <w:lang w:val="en-GB" w:eastAsia="en-GB"/>
    </w:rPr>
  </w:style>
  <w:style w:type="table" w:styleId="PlainTable1">
    <w:name w:val="Plain Table 1"/>
    <w:basedOn w:val="TableNormal"/>
    <w:uiPriority w:val="41"/>
    <w:rsid w:val="006365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6365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63651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651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CodeBlock">
    <w:name w:val="CodeBlock"/>
    <w:rsid w:val="00237847"/>
    <w:pPr>
      <w:spacing w:before="80" w:after="80" w:line="240" w:lineRule="auto"/>
      <w:jc w:val="left"/>
    </w:pPr>
    <w:rPr>
      <w:rFonts w:ascii="Consolas" w:eastAsia="Consolas" w:hAnsi="Consolas" w:cstheme="minorBidi"/>
      <w:sz w:val="20"/>
      <w:szCs w:val="22"/>
      <w:lang w:val="en-US"/>
    </w:rPr>
  </w:style>
  <w:style w:type="paragraph" w:customStyle="1" w:styleId="CodeBlockVN">
    <w:name w:val="Code Block VN"/>
    <w:rsid w:val="001530BB"/>
    <w:pPr>
      <w:spacing w:after="200" w:line="276" w:lineRule="auto"/>
      <w:jc w:val="left"/>
    </w:pPr>
    <w:rPr>
      <w:rFonts w:ascii="Courier New" w:eastAsia="Courier New" w:hAnsi="Courier New" w:cstheme="minorBidi"/>
      <w:sz w:val="19"/>
      <w:szCs w:val="22"/>
      <w:lang w:val="en-US"/>
    </w:rPr>
  </w:style>
  <w:style w:type="table" w:styleId="PlainTable2">
    <w:name w:val="Plain Table 2"/>
    <w:basedOn w:val="TableNormal"/>
    <w:uiPriority w:val="42"/>
    <w:rsid w:val="007837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3">
    <w:name w:val="List Table 3 Accent 3"/>
    <w:basedOn w:val="TableNormal"/>
    <w:uiPriority w:val="48"/>
    <w:rsid w:val="0078373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49">
      <w:bodyDiv w:val="1"/>
      <w:marLeft w:val="0"/>
      <w:marRight w:val="0"/>
      <w:marTop w:val="0"/>
      <w:marBottom w:val="0"/>
      <w:divBdr>
        <w:top w:val="none" w:sz="0" w:space="0" w:color="auto"/>
        <w:left w:val="none" w:sz="0" w:space="0" w:color="auto"/>
        <w:bottom w:val="none" w:sz="0" w:space="0" w:color="auto"/>
        <w:right w:val="none" w:sz="0" w:space="0" w:color="auto"/>
      </w:divBdr>
    </w:div>
    <w:div w:id="3485068">
      <w:bodyDiv w:val="1"/>
      <w:marLeft w:val="0"/>
      <w:marRight w:val="0"/>
      <w:marTop w:val="0"/>
      <w:marBottom w:val="0"/>
      <w:divBdr>
        <w:top w:val="none" w:sz="0" w:space="0" w:color="auto"/>
        <w:left w:val="none" w:sz="0" w:space="0" w:color="auto"/>
        <w:bottom w:val="none" w:sz="0" w:space="0" w:color="auto"/>
        <w:right w:val="none" w:sz="0" w:space="0" w:color="auto"/>
      </w:divBdr>
    </w:div>
    <w:div w:id="4939817">
      <w:bodyDiv w:val="1"/>
      <w:marLeft w:val="0"/>
      <w:marRight w:val="0"/>
      <w:marTop w:val="0"/>
      <w:marBottom w:val="0"/>
      <w:divBdr>
        <w:top w:val="none" w:sz="0" w:space="0" w:color="auto"/>
        <w:left w:val="none" w:sz="0" w:space="0" w:color="auto"/>
        <w:bottom w:val="none" w:sz="0" w:space="0" w:color="auto"/>
        <w:right w:val="none" w:sz="0" w:space="0" w:color="auto"/>
      </w:divBdr>
    </w:div>
    <w:div w:id="9070257">
      <w:bodyDiv w:val="1"/>
      <w:marLeft w:val="0"/>
      <w:marRight w:val="0"/>
      <w:marTop w:val="0"/>
      <w:marBottom w:val="0"/>
      <w:divBdr>
        <w:top w:val="none" w:sz="0" w:space="0" w:color="auto"/>
        <w:left w:val="none" w:sz="0" w:space="0" w:color="auto"/>
        <w:bottom w:val="none" w:sz="0" w:space="0" w:color="auto"/>
        <w:right w:val="none" w:sz="0" w:space="0" w:color="auto"/>
      </w:divBdr>
    </w:div>
    <w:div w:id="31157098">
      <w:bodyDiv w:val="1"/>
      <w:marLeft w:val="0"/>
      <w:marRight w:val="0"/>
      <w:marTop w:val="0"/>
      <w:marBottom w:val="0"/>
      <w:divBdr>
        <w:top w:val="none" w:sz="0" w:space="0" w:color="auto"/>
        <w:left w:val="none" w:sz="0" w:space="0" w:color="auto"/>
        <w:bottom w:val="none" w:sz="0" w:space="0" w:color="auto"/>
        <w:right w:val="none" w:sz="0" w:space="0" w:color="auto"/>
      </w:divBdr>
    </w:div>
    <w:div w:id="31930742">
      <w:bodyDiv w:val="1"/>
      <w:marLeft w:val="0"/>
      <w:marRight w:val="0"/>
      <w:marTop w:val="0"/>
      <w:marBottom w:val="0"/>
      <w:divBdr>
        <w:top w:val="none" w:sz="0" w:space="0" w:color="auto"/>
        <w:left w:val="none" w:sz="0" w:space="0" w:color="auto"/>
        <w:bottom w:val="none" w:sz="0" w:space="0" w:color="auto"/>
        <w:right w:val="none" w:sz="0" w:space="0" w:color="auto"/>
      </w:divBdr>
    </w:div>
    <w:div w:id="32967310">
      <w:bodyDiv w:val="1"/>
      <w:marLeft w:val="0"/>
      <w:marRight w:val="0"/>
      <w:marTop w:val="0"/>
      <w:marBottom w:val="0"/>
      <w:divBdr>
        <w:top w:val="none" w:sz="0" w:space="0" w:color="auto"/>
        <w:left w:val="none" w:sz="0" w:space="0" w:color="auto"/>
        <w:bottom w:val="none" w:sz="0" w:space="0" w:color="auto"/>
        <w:right w:val="none" w:sz="0" w:space="0" w:color="auto"/>
      </w:divBdr>
    </w:div>
    <w:div w:id="57825326">
      <w:bodyDiv w:val="1"/>
      <w:marLeft w:val="0"/>
      <w:marRight w:val="0"/>
      <w:marTop w:val="0"/>
      <w:marBottom w:val="0"/>
      <w:divBdr>
        <w:top w:val="none" w:sz="0" w:space="0" w:color="auto"/>
        <w:left w:val="none" w:sz="0" w:space="0" w:color="auto"/>
        <w:bottom w:val="none" w:sz="0" w:space="0" w:color="auto"/>
        <w:right w:val="none" w:sz="0" w:space="0" w:color="auto"/>
      </w:divBdr>
    </w:div>
    <w:div w:id="59255147">
      <w:bodyDiv w:val="1"/>
      <w:marLeft w:val="0"/>
      <w:marRight w:val="0"/>
      <w:marTop w:val="0"/>
      <w:marBottom w:val="0"/>
      <w:divBdr>
        <w:top w:val="none" w:sz="0" w:space="0" w:color="auto"/>
        <w:left w:val="none" w:sz="0" w:space="0" w:color="auto"/>
        <w:bottom w:val="none" w:sz="0" w:space="0" w:color="auto"/>
        <w:right w:val="none" w:sz="0" w:space="0" w:color="auto"/>
      </w:divBdr>
    </w:div>
    <w:div w:id="73937616">
      <w:bodyDiv w:val="1"/>
      <w:marLeft w:val="0"/>
      <w:marRight w:val="0"/>
      <w:marTop w:val="0"/>
      <w:marBottom w:val="0"/>
      <w:divBdr>
        <w:top w:val="none" w:sz="0" w:space="0" w:color="auto"/>
        <w:left w:val="none" w:sz="0" w:space="0" w:color="auto"/>
        <w:bottom w:val="none" w:sz="0" w:space="0" w:color="auto"/>
        <w:right w:val="none" w:sz="0" w:space="0" w:color="auto"/>
      </w:divBdr>
    </w:div>
    <w:div w:id="76250413">
      <w:bodyDiv w:val="1"/>
      <w:marLeft w:val="0"/>
      <w:marRight w:val="0"/>
      <w:marTop w:val="0"/>
      <w:marBottom w:val="0"/>
      <w:divBdr>
        <w:top w:val="none" w:sz="0" w:space="0" w:color="auto"/>
        <w:left w:val="none" w:sz="0" w:space="0" w:color="auto"/>
        <w:bottom w:val="none" w:sz="0" w:space="0" w:color="auto"/>
        <w:right w:val="none" w:sz="0" w:space="0" w:color="auto"/>
      </w:divBdr>
    </w:div>
    <w:div w:id="76564380">
      <w:bodyDiv w:val="1"/>
      <w:marLeft w:val="0"/>
      <w:marRight w:val="0"/>
      <w:marTop w:val="0"/>
      <w:marBottom w:val="0"/>
      <w:divBdr>
        <w:top w:val="none" w:sz="0" w:space="0" w:color="auto"/>
        <w:left w:val="none" w:sz="0" w:space="0" w:color="auto"/>
        <w:bottom w:val="none" w:sz="0" w:space="0" w:color="auto"/>
        <w:right w:val="none" w:sz="0" w:space="0" w:color="auto"/>
      </w:divBdr>
    </w:div>
    <w:div w:id="78866582">
      <w:bodyDiv w:val="1"/>
      <w:marLeft w:val="0"/>
      <w:marRight w:val="0"/>
      <w:marTop w:val="0"/>
      <w:marBottom w:val="0"/>
      <w:divBdr>
        <w:top w:val="none" w:sz="0" w:space="0" w:color="auto"/>
        <w:left w:val="none" w:sz="0" w:space="0" w:color="auto"/>
        <w:bottom w:val="none" w:sz="0" w:space="0" w:color="auto"/>
        <w:right w:val="none" w:sz="0" w:space="0" w:color="auto"/>
      </w:divBdr>
    </w:div>
    <w:div w:id="96802725">
      <w:bodyDiv w:val="1"/>
      <w:marLeft w:val="0"/>
      <w:marRight w:val="0"/>
      <w:marTop w:val="0"/>
      <w:marBottom w:val="0"/>
      <w:divBdr>
        <w:top w:val="none" w:sz="0" w:space="0" w:color="auto"/>
        <w:left w:val="none" w:sz="0" w:space="0" w:color="auto"/>
        <w:bottom w:val="none" w:sz="0" w:space="0" w:color="auto"/>
        <w:right w:val="none" w:sz="0" w:space="0" w:color="auto"/>
      </w:divBdr>
    </w:div>
    <w:div w:id="97526530">
      <w:bodyDiv w:val="1"/>
      <w:marLeft w:val="0"/>
      <w:marRight w:val="0"/>
      <w:marTop w:val="0"/>
      <w:marBottom w:val="0"/>
      <w:divBdr>
        <w:top w:val="none" w:sz="0" w:space="0" w:color="auto"/>
        <w:left w:val="none" w:sz="0" w:space="0" w:color="auto"/>
        <w:bottom w:val="none" w:sz="0" w:space="0" w:color="auto"/>
        <w:right w:val="none" w:sz="0" w:space="0" w:color="auto"/>
      </w:divBdr>
    </w:div>
    <w:div w:id="104160711">
      <w:bodyDiv w:val="1"/>
      <w:marLeft w:val="0"/>
      <w:marRight w:val="0"/>
      <w:marTop w:val="0"/>
      <w:marBottom w:val="0"/>
      <w:divBdr>
        <w:top w:val="none" w:sz="0" w:space="0" w:color="auto"/>
        <w:left w:val="none" w:sz="0" w:space="0" w:color="auto"/>
        <w:bottom w:val="none" w:sz="0" w:space="0" w:color="auto"/>
        <w:right w:val="none" w:sz="0" w:space="0" w:color="auto"/>
      </w:divBdr>
    </w:div>
    <w:div w:id="107159901">
      <w:bodyDiv w:val="1"/>
      <w:marLeft w:val="0"/>
      <w:marRight w:val="0"/>
      <w:marTop w:val="0"/>
      <w:marBottom w:val="0"/>
      <w:divBdr>
        <w:top w:val="none" w:sz="0" w:space="0" w:color="auto"/>
        <w:left w:val="none" w:sz="0" w:space="0" w:color="auto"/>
        <w:bottom w:val="none" w:sz="0" w:space="0" w:color="auto"/>
        <w:right w:val="none" w:sz="0" w:space="0" w:color="auto"/>
      </w:divBdr>
    </w:div>
    <w:div w:id="113838672">
      <w:bodyDiv w:val="1"/>
      <w:marLeft w:val="0"/>
      <w:marRight w:val="0"/>
      <w:marTop w:val="0"/>
      <w:marBottom w:val="0"/>
      <w:divBdr>
        <w:top w:val="none" w:sz="0" w:space="0" w:color="auto"/>
        <w:left w:val="none" w:sz="0" w:space="0" w:color="auto"/>
        <w:bottom w:val="none" w:sz="0" w:space="0" w:color="auto"/>
        <w:right w:val="none" w:sz="0" w:space="0" w:color="auto"/>
      </w:divBdr>
    </w:div>
    <w:div w:id="116225406">
      <w:bodyDiv w:val="1"/>
      <w:marLeft w:val="0"/>
      <w:marRight w:val="0"/>
      <w:marTop w:val="0"/>
      <w:marBottom w:val="0"/>
      <w:divBdr>
        <w:top w:val="none" w:sz="0" w:space="0" w:color="auto"/>
        <w:left w:val="none" w:sz="0" w:space="0" w:color="auto"/>
        <w:bottom w:val="none" w:sz="0" w:space="0" w:color="auto"/>
        <w:right w:val="none" w:sz="0" w:space="0" w:color="auto"/>
      </w:divBdr>
    </w:div>
    <w:div w:id="121967312">
      <w:bodyDiv w:val="1"/>
      <w:marLeft w:val="0"/>
      <w:marRight w:val="0"/>
      <w:marTop w:val="0"/>
      <w:marBottom w:val="0"/>
      <w:divBdr>
        <w:top w:val="none" w:sz="0" w:space="0" w:color="auto"/>
        <w:left w:val="none" w:sz="0" w:space="0" w:color="auto"/>
        <w:bottom w:val="none" w:sz="0" w:space="0" w:color="auto"/>
        <w:right w:val="none" w:sz="0" w:space="0" w:color="auto"/>
      </w:divBdr>
    </w:div>
    <w:div w:id="123356973">
      <w:bodyDiv w:val="1"/>
      <w:marLeft w:val="0"/>
      <w:marRight w:val="0"/>
      <w:marTop w:val="0"/>
      <w:marBottom w:val="0"/>
      <w:divBdr>
        <w:top w:val="none" w:sz="0" w:space="0" w:color="auto"/>
        <w:left w:val="none" w:sz="0" w:space="0" w:color="auto"/>
        <w:bottom w:val="none" w:sz="0" w:space="0" w:color="auto"/>
        <w:right w:val="none" w:sz="0" w:space="0" w:color="auto"/>
      </w:divBdr>
    </w:div>
    <w:div w:id="154688408">
      <w:bodyDiv w:val="1"/>
      <w:marLeft w:val="0"/>
      <w:marRight w:val="0"/>
      <w:marTop w:val="0"/>
      <w:marBottom w:val="0"/>
      <w:divBdr>
        <w:top w:val="none" w:sz="0" w:space="0" w:color="auto"/>
        <w:left w:val="none" w:sz="0" w:space="0" w:color="auto"/>
        <w:bottom w:val="none" w:sz="0" w:space="0" w:color="auto"/>
        <w:right w:val="none" w:sz="0" w:space="0" w:color="auto"/>
      </w:divBdr>
    </w:div>
    <w:div w:id="173496169">
      <w:bodyDiv w:val="1"/>
      <w:marLeft w:val="0"/>
      <w:marRight w:val="0"/>
      <w:marTop w:val="0"/>
      <w:marBottom w:val="0"/>
      <w:divBdr>
        <w:top w:val="none" w:sz="0" w:space="0" w:color="auto"/>
        <w:left w:val="none" w:sz="0" w:space="0" w:color="auto"/>
        <w:bottom w:val="none" w:sz="0" w:space="0" w:color="auto"/>
        <w:right w:val="none" w:sz="0" w:space="0" w:color="auto"/>
      </w:divBdr>
    </w:div>
    <w:div w:id="176431555">
      <w:bodyDiv w:val="1"/>
      <w:marLeft w:val="0"/>
      <w:marRight w:val="0"/>
      <w:marTop w:val="0"/>
      <w:marBottom w:val="0"/>
      <w:divBdr>
        <w:top w:val="none" w:sz="0" w:space="0" w:color="auto"/>
        <w:left w:val="none" w:sz="0" w:space="0" w:color="auto"/>
        <w:bottom w:val="none" w:sz="0" w:space="0" w:color="auto"/>
        <w:right w:val="none" w:sz="0" w:space="0" w:color="auto"/>
      </w:divBdr>
    </w:div>
    <w:div w:id="178397350">
      <w:bodyDiv w:val="1"/>
      <w:marLeft w:val="0"/>
      <w:marRight w:val="0"/>
      <w:marTop w:val="0"/>
      <w:marBottom w:val="0"/>
      <w:divBdr>
        <w:top w:val="none" w:sz="0" w:space="0" w:color="auto"/>
        <w:left w:val="none" w:sz="0" w:space="0" w:color="auto"/>
        <w:bottom w:val="none" w:sz="0" w:space="0" w:color="auto"/>
        <w:right w:val="none" w:sz="0" w:space="0" w:color="auto"/>
      </w:divBdr>
    </w:div>
    <w:div w:id="182937000">
      <w:bodyDiv w:val="1"/>
      <w:marLeft w:val="0"/>
      <w:marRight w:val="0"/>
      <w:marTop w:val="0"/>
      <w:marBottom w:val="0"/>
      <w:divBdr>
        <w:top w:val="none" w:sz="0" w:space="0" w:color="auto"/>
        <w:left w:val="none" w:sz="0" w:space="0" w:color="auto"/>
        <w:bottom w:val="none" w:sz="0" w:space="0" w:color="auto"/>
        <w:right w:val="none" w:sz="0" w:space="0" w:color="auto"/>
      </w:divBdr>
    </w:div>
    <w:div w:id="185874936">
      <w:bodyDiv w:val="1"/>
      <w:marLeft w:val="0"/>
      <w:marRight w:val="0"/>
      <w:marTop w:val="0"/>
      <w:marBottom w:val="0"/>
      <w:divBdr>
        <w:top w:val="none" w:sz="0" w:space="0" w:color="auto"/>
        <w:left w:val="none" w:sz="0" w:space="0" w:color="auto"/>
        <w:bottom w:val="none" w:sz="0" w:space="0" w:color="auto"/>
        <w:right w:val="none" w:sz="0" w:space="0" w:color="auto"/>
      </w:divBdr>
      <w:divsChild>
        <w:div w:id="723456188">
          <w:marLeft w:val="0"/>
          <w:marRight w:val="0"/>
          <w:marTop w:val="0"/>
          <w:marBottom w:val="0"/>
          <w:divBdr>
            <w:top w:val="none" w:sz="0" w:space="0" w:color="auto"/>
            <w:left w:val="none" w:sz="0" w:space="0" w:color="auto"/>
            <w:bottom w:val="none" w:sz="0" w:space="0" w:color="auto"/>
            <w:right w:val="none" w:sz="0" w:space="0" w:color="auto"/>
          </w:divBdr>
          <w:divsChild>
            <w:div w:id="1007367960">
              <w:marLeft w:val="0"/>
              <w:marRight w:val="0"/>
              <w:marTop w:val="0"/>
              <w:marBottom w:val="0"/>
              <w:divBdr>
                <w:top w:val="none" w:sz="0" w:space="0" w:color="auto"/>
                <w:left w:val="none" w:sz="0" w:space="0" w:color="auto"/>
                <w:bottom w:val="none" w:sz="0" w:space="0" w:color="auto"/>
                <w:right w:val="none" w:sz="0" w:space="0" w:color="auto"/>
              </w:divBdr>
            </w:div>
          </w:divsChild>
        </w:div>
        <w:div w:id="857546935">
          <w:marLeft w:val="0"/>
          <w:marRight w:val="0"/>
          <w:marTop w:val="0"/>
          <w:marBottom w:val="0"/>
          <w:divBdr>
            <w:top w:val="none" w:sz="0" w:space="0" w:color="auto"/>
            <w:left w:val="none" w:sz="0" w:space="0" w:color="auto"/>
            <w:bottom w:val="none" w:sz="0" w:space="0" w:color="auto"/>
            <w:right w:val="none" w:sz="0" w:space="0" w:color="auto"/>
          </w:divBdr>
          <w:divsChild>
            <w:div w:id="210848721">
              <w:marLeft w:val="0"/>
              <w:marRight w:val="0"/>
              <w:marTop w:val="0"/>
              <w:marBottom w:val="0"/>
              <w:divBdr>
                <w:top w:val="none" w:sz="0" w:space="0" w:color="auto"/>
                <w:left w:val="none" w:sz="0" w:space="0" w:color="auto"/>
                <w:bottom w:val="none" w:sz="0" w:space="0" w:color="auto"/>
                <w:right w:val="none" w:sz="0" w:space="0" w:color="auto"/>
              </w:divBdr>
            </w:div>
          </w:divsChild>
        </w:div>
        <w:div w:id="297565592">
          <w:marLeft w:val="0"/>
          <w:marRight w:val="0"/>
          <w:marTop w:val="0"/>
          <w:marBottom w:val="0"/>
          <w:divBdr>
            <w:top w:val="none" w:sz="0" w:space="0" w:color="auto"/>
            <w:left w:val="none" w:sz="0" w:space="0" w:color="auto"/>
            <w:bottom w:val="none" w:sz="0" w:space="0" w:color="auto"/>
            <w:right w:val="none" w:sz="0" w:space="0" w:color="auto"/>
          </w:divBdr>
          <w:divsChild>
            <w:div w:id="826632620">
              <w:marLeft w:val="0"/>
              <w:marRight w:val="0"/>
              <w:marTop w:val="0"/>
              <w:marBottom w:val="0"/>
              <w:divBdr>
                <w:top w:val="none" w:sz="0" w:space="0" w:color="auto"/>
                <w:left w:val="none" w:sz="0" w:space="0" w:color="auto"/>
                <w:bottom w:val="none" w:sz="0" w:space="0" w:color="auto"/>
                <w:right w:val="none" w:sz="0" w:space="0" w:color="auto"/>
              </w:divBdr>
            </w:div>
          </w:divsChild>
        </w:div>
        <w:div w:id="612784138">
          <w:marLeft w:val="0"/>
          <w:marRight w:val="0"/>
          <w:marTop w:val="0"/>
          <w:marBottom w:val="0"/>
          <w:divBdr>
            <w:top w:val="none" w:sz="0" w:space="0" w:color="auto"/>
            <w:left w:val="none" w:sz="0" w:space="0" w:color="auto"/>
            <w:bottom w:val="none" w:sz="0" w:space="0" w:color="auto"/>
            <w:right w:val="none" w:sz="0" w:space="0" w:color="auto"/>
          </w:divBdr>
          <w:divsChild>
            <w:div w:id="1274555259">
              <w:marLeft w:val="0"/>
              <w:marRight w:val="0"/>
              <w:marTop w:val="0"/>
              <w:marBottom w:val="0"/>
              <w:divBdr>
                <w:top w:val="none" w:sz="0" w:space="0" w:color="auto"/>
                <w:left w:val="none" w:sz="0" w:space="0" w:color="auto"/>
                <w:bottom w:val="none" w:sz="0" w:space="0" w:color="auto"/>
                <w:right w:val="none" w:sz="0" w:space="0" w:color="auto"/>
              </w:divBdr>
            </w:div>
          </w:divsChild>
        </w:div>
        <w:div w:id="151992587">
          <w:marLeft w:val="0"/>
          <w:marRight w:val="0"/>
          <w:marTop w:val="0"/>
          <w:marBottom w:val="0"/>
          <w:divBdr>
            <w:top w:val="none" w:sz="0" w:space="0" w:color="auto"/>
            <w:left w:val="none" w:sz="0" w:space="0" w:color="auto"/>
            <w:bottom w:val="none" w:sz="0" w:space="0" w:color="auto"/>
            <w:right w:val="none" w:sz="0" w:space="0" w:color="auto"/>
          </w:divBdr>
          <w:divsChild>
            <w:div w:id="601183755">
              <w:marLeft w:val="0"/>
              <w:marRight w:val="0"/>
              <w:marTop w:val="0"/>
              <w:marBottom w:val="0"/>
              <w:divBdr>
                <w:top w:val="none" w:sz="0" w:space="0" w:color="auto"/>
                <w:left w:val="none" w:sz="0" w:space="0" w:color="auto"/>
                <w:bottom w:val="none" w:sz="0" w:space="0" w:color="auto"/>
                <w:right w:val="none" w:sz="0" w:space="0" w:color="auto"/>
              </w:divBdr>
            </w:div>
          </w:divsChild>
        </w:div>
        <w:div w:id="1930767047">
          <w:marLeft w:val="0"/>
          <w:marRight w:val="0"/>
          <w:marTop w:val="0"/>
          <w:marBottom w:val="0"/>
          <w:divBdr>
            <w:top w:val="none" w:sz="0" w:space="0" w:color="auto"/>
            <w:left w:val="none" w:sz="0" w:space="0" w:color="auto"/>
            <w:bottom w:val="none" w:sz="0" w:space="0" w:color="auto"/>
            <w:right w:val="none" w:sz="0" w:space="0" w:color="auto"/>
          </w:divBdr>
          <w:divsChild>
            <w:div w:id="66419316">
              <w:marLeft w:val="0"/>
              <w:marRight w:val="0"/>
              <w:marTop w:val="0"/>
              <w:marBottom w:val="0"/>
              <w:divBdr>
                <w:top w:val="none" w:sz="0" w:space="0" w:color="auto"/>
                <w:left w:val="none" w:sz="0" w:space="0" w:color="auto"/>
                <w:bottom w:val="none" w:sz="0" w:space="0" w:color="auto"/>
                <w:right w:val="none" w:sz="0" w:space="0" w:color="auto"/>
              </w:divBdr>
            </w:div>
          </w:divsChild>
        </w:div>
        <w:div w:id="1159418234">
          <w:marLeft w:val="0"/>
          <w:marRight w:val="0"/>
          <w:marTop w:val="0"/>
          <w:marBottom w:val="0"/>
          <w:divBdr>
            <w:top w:val="none" w:sz="0" w:space="0" w:color="auto"/>
            <w:left w:val="none" w:sz="0" w:space="0" w:color="auto"/>
            <w:bottom w:val="none" w:sz="0" w:space="0" w:color="auto"/>
            <w:right w:val="none" w:sz="0" w:space="0" w:color="auto"/>
          </w:divBdr>
          <w:divsChild>
            <w:div w:id="610479319">
              <w:marLeft w:val="0"/>
              <w:marRight w:val="0"/>
              <w:marTop w:val="0"/>
              <w:marBottom w:val="0"/>
              <w:divBdr>
                <w:top w:val="none" w:sz="0" w:space="0" w:color="auto"/>
                <w:left w:val="none" w:sz="0" w:space="0" w:color="auto"/>
                <w:bottom w:val="none" w:sz="0" w:space="0" w:color="auto"/>
                <w:right w:val="none" w:sz="0" w:space="0" w:color="auto"/>
              </w:divBdr>
            </w:div>
          </w:divsChild>
        </w:div>
        <w:div w:id="1249732380">
          <w:marLeft w:val="0"/>
          <w:marRight w:val="0"/>
          <w:marTop w:val="0"/>
          <w:marBottom w:val="0"/>
          <w:divBdr>
            <w:top w:val="none" w:sz="0" w:space="0" w:color="auto"/>
            <w:left w:val="none" w:sz="0" w:space="0" w:color="auto"/>
            <w:bottom w:val="none" w:sz="0" w:space="0" w:color="auto"/>
            <w:right w:val="none" w:sz="0" w:space="0" w:color="auto"/>
          </w:divBdr>
          <w:divsChild>
            <w:div w:id="1152910785">
              <w:marLeft w:val="0"/>
              <w:marRight w:val="0"/>
              <w:marTop w:val="0"/>
              <w:marBottom w:val="0"/>
              <w:divBdr>
                <w:top w:val="none" w:sz="0" w:space="0" w:color="auto"/>
                <w:left w:val="none" w:sz="0" w:space="0" w:color="auto"/>
                <w:bottom w:val="none" w:sz="0" w:space="0" w:color="auto"/>
                <w:right w:val="none" w:sz="0" w:space="0" w:color="auto"/>
              </w:divBdr>
            </w:div>
          </w:divsChild>
        </w:div>
        <w:div w:id="1951425871">
          <w:marLeft w:val="0"/>
          <w:marRight w:val="0"/>
          <w:marTop w:val="0"/>
          <w:marBottom w:val="0"/>
          <w:divBdr>
            <w:top w:val="none" w:sz="0" w:space="0" w:color="auto"/>
            <w:left w:val="none" w:sz="0" w:space="0" w:color="auto"/>
            <w:bottom w:val="none" w:sz="0" w:space="0" w:color="auto"/>
            <w:right w:val="none" w:sz="0" w:space="0" w:color="auto"/>
          </w:divBdr>
          <w:divsChild>
            <w:div w:id="926309272">
              <w:marLeft w:val="0"/>
              <w:marRight w:val="0"/>
              <w:marTop w:val="0"/>
              <w:marBottom w:val="0"/>
              <w:divBdr>
                <w:top w:val="none" w:sz="0" w:space="0" w:color="auto"/>
                <w:left w:val="none" w:sz="0" w:space="0" w:color="auto"/>
                <w:bottom w:val="none" w:sz="0" w:space="0" w:color="auto"/>
                <w:right w:val="none" w:sz="0" w:space="0" w:color="auto"/>
              </w:divBdr>
            </w:div>
          </w:divsChild>
        </w:div>
        <w:div w:id="2089576829">
          <w:marLeft w:val="0"/>
          <w:marRight w:val="0"/>
          <w:marTop w:val="0"/>
          <w:marBottom w:val="0"/>
          <w:divBdr>
            <w:top w:val="none" w:sz="0" w:space="0" w:color="auto"/>
            <w:left w:val="none" w:sz="0" w:space="0" w:color="auto"/>
            <w:bottom w:val="none" w:sz="0" w:space="0" w:color="auto"/>
            <w:right w:val="none" w:sz="0" w:space="0" w:color="auto"/>
          </w:divBdr>
          <w:divsChild>
            <w:div w:id="878400988">
              <w:marLeft w:val="0"/>
              <w:marRight w:val="0"/>
              <w:marTop w:val="0"/>
              <w:marBottom w:val="0"/>
              <w:divBdr>
                <w:top w:val="none" w:sz="0" w:space="0" w:color="auto"/>
                <w:left w:val="none" w:sz="0" w:space="0" w:color="auto"/>
                <w:bottom w:val="none" w:sz="0" w:space="0" w:color="auto"/>
                <w:right w:val="none" w:sz="0" w:space="0" w:color="auto"/>
              </w:divBdr>
            </w:div>
          </w:divsChild>
        </w:div>
        <w:div w:id="2140107087">
          <w:marLeft w:val="0"/>
          <w:marRight w:val="0"/>
          <w:marTop w:val="0"/>
          <w:marBottom w:val="0"/>
          <w:divBdr>
            <w:top w:val="none" w:sz="0" w:space="0" w:color="auto"/>
            <w:left w:val="none" w:sz="0" w:space="0" w:color="auto"/>
            <w:bottom w:val="none" w:sz="0" w:space="0" w:color="auto"/>
            <w:right w:val="none" w:sz="0" w:space="0" w:color="auto"/>
          </w:divBdr>
          <w:divsChild>
            <w:div w:id="298849278">
              <w:marLeft w:val="0"/>
              <w:marRight w:val="0"/>
              <w:marTop w:val="0"/>
              <w:marBottom w:val="0"/>
              <w:divBdr>
                <w:top w:val="none" w:sz="0" w:space="0" w:color="auto"/>
                <w:left w:val="none" w:sz="0" w:space="0" w:color="auto"/>
                <w:bottom w:val="none" w:sz="0" w:space="0" w:color="auto"/>
                <w:right w:val="none" w:sz="0" w:space="0" w:color="auto"/>
              </w:divBdr>
            </w:div>
          </w:divsChild>
        </w:div>
        <w:div w:id="184827062">
          <w:marLeft w:val="0"/>
          <w:marRight w:val="0"/>
          <w:marTop w:val="0"/>
          <w:marBottom w:val="0"/>
          <w:divBdr>
            <w:top w:val="none" w:sz="0" w:space="0" w:color="auto"/>
            <w:left w:val="none" w:sz="0" w:space="0" w:color="auto"/>
            <w:bottom w:val="none" w:sz="0" w:space="0" w:color="auto"/>
            <w:right w:val="none" w:sz="0" w:space="0" w:color="auto"/>
          </w:divBdr>
          <w:divsChild>
            <w:div w:id="253245130">
              <w:marLeft w:val="0"/>
              <w:marRight w:val="0"/>
              <w:marTop w:val="0"/>
              <w:marBottom w:val="0"/>
              <w:divBdr>
                <w:top w:val="none" w:sz="0" w:space="0" w:color="auto"/>
                <w:left w:val="none" w:sz="0" w:space="0" w:color="auto"/>
                <w:bottom w:val="none" w:sz="0" w:space="0" w:color="auto"/>
                <w:right w:val="none" w:sz="0" w:space="0" w:color="auto"/>
              </w:divBdr>
            </w:div>
          </w:divsChild>
        </w:div>
        <w:div w:id="1854953436">
          <w:marLeft w:val="0"/>
          <w:marRight w:val="0"/>
          <w:marTop w:val="0"/>
          <w:marBottom w:val="0"/>
          <w:divBdr>
            <w:top w:val="none" w:sz="0" w:space="0" w:color="auto"/>
            <w:left w:val="none" w:sz="0" w:space="0" w:color="auto"/>
            <w:bottom w:val="none" w:sz="0" w:space="0" w:color="auto"/>
            <w:right w:val="none" w:sz="0" w:space="0" w:color="auto"/>
          </w:divBdr>
          <w:divsChild>
            <w:div w:id="688723052">
              <w:marLeft w:val="0"/>
              <w:marRight w:val="0"/>
              <w:marTop w:val="0"/>
              <w:marBottom w:val="0"/>
              <w:divBdr>
                <w:top w:val="none" w:sz="0" w:space="0" w:color="auto"/>
                <w:left w:val="none" w:sz="0" w:space="0" w:color="auto"/>
                <w:bottom w:val="none" w:sz="0" w:space="0" w:color="auto"/>
                <w:right w:val="none" w:sz="0" w:space="0" w:color="auto"/>
              </w:divBdr>
            </w:div>
          </w:divsChild>
        </w:div>
        <w:div w:id="769812360">
          <w:marLeft w:val="0"/>
          <w:marRight w:val="0"/>
          <w:marTop w:val="0"/>
          <w:marBottom w:val="0"/>
          <w:divBdr>
            <w:top w:val="none" w:sz="0" w:space="0" w:color="auto"/>
            <w:left w:val="none" w:sz="0" w:space="0" w:color="auto"/>
            <w:bottom w:val="none" w:sz="0" w:space="0" w:color="auto"/>
            <w:right w:val="none" w:sz="0" w:space="0" w:color="auto"/>
          </w:divBdr>
          <w:divsChild>
            <w:div w:id="625816874">
              <w:marLeft w:val="0"/>
              <w:marRight w:val="0"/>
              <w:marTop w:val="0"/>
              <w:marBottom w:val="0"/>
              <w:divBdr>
                <w:top w:val="none" w:sz="0" w:space="0" w:color="auto"/>
                <w:left w:val="none" w:sz="0" w:space="0" w:color="auto"/>
                <w:bottom w:val="none" w:sz="0" w:space="0" w:color="auto"/>
                <w:right w:val="none" w:sz="0" w:space="0" w:color="auto"/>
              </w:divBdr>
            </w:div>
          </w:divsChild>
        </w:div>
        <w:div w:id="1495876032">
          <w:marLeft w:val="0"/>
          <w:marRight w:val="0"/>
          <w:marTop w:val="0"/>
          <w:marBottom w:val="0"/>
          <w:divBdr>
            <w:top w:val="none" w:sz="0" w:space="0" w:color="auto"/>
            <w:left w:val="none" w:sz="0" w:space="0" w:color="auto"/>
            <w:bottom w:val="none" w:sz="0" w:space="0" w:color="auto"/>
            <w:right w:val="none" w:sz="0" w:space="0" w:color="auto"/>
          </w:divBdr>
          <w:divsChild>
            <w:div w:id="103619058">
              <w:marLeft w:val="0"/>
              <w:marRight w:val="0"/>
              <w:marTop w:val="0"/>
              <w:marBottom w:val="0"/>
              <w:divBdr>
                <w:top w:val="none" w:sz="0" w:space="0" w:color="auto"/>
                <w:left w:val="none" w:sz="0" w:space="0" w:color="auto"/>
                <w:bottom w:val="none" w:sz="0" w:space="0" w:color="auto"/>
                <w:right w:val="none" w:sz="0" w:space="0" w:color="auto"/>
              </w:divBdr>
            </w:div>
          </w:divsChild>
        </w:div>
        <w:div w:id="2038581799">
          <w:marLeft w:val="0"/>
          <w:marRight w:val="0"/>
          <w:marTop w:val="0"/>
          <w:marBottom w:val="0"/>
          <w:divBdr>
            <w:top w:val="none" w:sz="0" w:space="0" w:color="auto"/>
            <w:left w:val="none" w:sz="0" w:space="0" w:color="auto"/>
            <w:bottom w:val="none" w:sz="0" w:space="0" w:color="auto"/>
            <w:right w:val="none" w:sz="0" w:space="0" w:color="auto"/>
          </w:divBdr>
          <w:divsChild>
            <w:div w:id="203129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9422">
      <w:bodyDiv w:val="1"/>
      <w:marLeft w:val="0"/>
      <w:marRight w:val="0"/>
      <w:marTop w:val="0"/>
      <w:marBottom w:val="0"/>
      <w:divBdr>
        <w:top w:val="none" w:sz="0" w:space="0" w:color="auto"/>
        <w:left w:val="none" w:sz="0" w:space="0" w:color="auto"/>
        <w:bottom w:val="none" w:sz="0" w:space="0" w:color="auto"/>
        <w:right w:val="none" w:sz="0" w:space="0" w:color="auto"/>
      </w:divBdr>
    </w:div>
    <w:div w:id="198902104">
      <w:bodyDiv w:val="1"/>
      <w:marLeft w:val="0"/>
      <w:marRight w:val="0"/>
      <w:marTop w:val="0"/>
      <w:marBottom w:val="0"/>
      <w:divBdr>
        <w:top w:val="none" w:sz="0" w:space="0" w:color="auto"/>
        <w:left w:val="none" w:sz="0" w:space="0" w:color="auto"/>
        <w:bottom w:val="none" w:sz="0" w:space="0" w:color="auto"/>
        <w:right w:val="none" w:sz="0" w:space="0" w:color="auto"/>
      </w:divBdr>
    </w:div>
    <w:div w:id="199248604">
      <w:bodyDiv w:val="1"/>
      <w:marLeft w:val="0"/>
      <w:marRight w:val="0"/>
      <w:marTop w:val="0"/>
      <w:marBottom w:val="0"/>
      <w:divBdr>
        <w:top w:val="none" w:sz="0" w:space="0" w:color="auto"/>
        <w:left w:val="none" w:sz="0" w:space="0" w:color="auto"/>
        <w:bottom w:val="none" w:sz="0" w:space="0" w:color="auto"/>
        <w:right w:val="none" w:sz="0" w:space="0" w:color="auto"/>
      </w:divBdr>
    </w:div>
    <w:div w:id="210070037">
      <w:bodyDiv w:val="1"/>
      <w:marLeft w:val="0"/>
      <w:marRight w:val="0"/>
      <w:marTop w:val="0"/>
      <w:marBottom w:val="0"/>
      <w:divBdr>
        <w:top w:val="none" w:sz="0" w:space="0" w:color="auto"/>
        <w:left w:val="none" w:sz="0" w:space="0" w:color="auto"/>
        <w:bottom w:val="none" w:sz="0" w:space="0" w:color="auto"/>
        <w:right w:val="none" w:sz="0" w:space="0" w:color="auto"/>
      </w:divBdr>
    </w:div>
    <w:div w:id="219370614">
      <w:bodyDiv w:val="1"/>
      <w:marLeft w:val="0"/>
      <w:marRight w:val="0"/>
      <w:marTop w:val="0"/>
      <w:marBottom w:val="0"/>
      <w:divBdr>
        <w:top w:val="none" w:sz="0" w:space="0" w:color="auto"/>
        <w:left w:val="none" w:sz="0" w:space="0" w:color="auto"/>
        <w:bottom w:val="none" w:sz="0" w:space="0" w:color="auto"/>
        <w:right w:val="none" w:sz="0" w:space="0" w:color="auto"/>
      </w:divBdr>
      <w:divsChild>
        <w:div w:id="1947693180">
          <w:marLeft w:val="0"/>
          <w:marRight w:val="0"/>
          <w:marTop w:val="0"/>
          <w:marBottom w:val="0"/>
          <w:divBdr>
            <w:top w:val="none" w:sz="0" w:space="0" w:color="auto"/>
            <w:left w:val="none" w:sz="0" w:space="0" w:color="auto"/>
            <w:bottom w:val="none" w:sz="0" w:space="0" w:color="auto"/>
            <w:right w:val="none" w:sz="0" w:space="0" w:color="auto"/>
          </w:divBdr>
          <w:divsChild>
            <w:div w:id="130640619">
              <w:marLeft w:val="0"/>
              <w:marRight w:val="0"/>
              <w:marTop w:val="0"/>
              <w:marBottom w:val="0"/>
              <w:divBdr>
                <w:top w:val="none" w:sz="0" w:space="0" w:color="auto"/>
                <w:left w:val="none" w:sz="0" w:space="0" w:color="auto"/>
                <w:bottom w:val="none" w:sz="0" w:space="0" w:color="auto"/>
                <w:right w:val="none" w:sz="0" w:space="0" w:color="auto"/>
              </w:divBdr>
            </w:div>
          </w:divsChild>
        </w:div>
        <w:div w:id="632903288">
          <w:marLeft w:val="0"/>
          <w:marRight w:val="0"/>
          <w:marTop w:val="0"/>
          <w:marBottom w:val="0"/>
          <w:divBdr>
            <w:top w:val="none" w:sz="0" w:space="0" w:color="auto"/>
            <w:left w:val="none" w:sz="0" w:space="0" w:color="auto"/>
            <w:bottom w:val="none" w:sz="0" w:space="0" w:color="auto"/>
            <w:right w:val="none" w:sz="0" w:space="0" w:color="auto"/>
          </w:divBdr>
          <w:divsChild>
            <w:div w:id="1535734496">
              <w:marLeft w:val="0"/>
              <w:marRight w:val="0"/>
              <w:marTop w:val="0"/>
              <w:marBottom w:val="0"/>
              <w:divBdr>
                <w:top w:val="none" w:sz="0" w:space="0" w:color="auto"/>
                <w:left w:val="none" w:sz="0" w:space="0" w:color="auto"/>
                <w:bottom w:val="none" w:sz="0" w:space="0" w:color="auto"/>
                <w:right w:val="none" w:sz="0" w:space="0" w:color="auto"/>
              </w:divBdr>
            </w:div>
          </w:divsChild>
        </w:div>
        <w:div w:id="333804441">
          <w:marLeft w:val="0"/>
          <w:marRight w:val="0"/>
          <w:marTop w:val="0"/>
          <w:marBottom w:val="0"/>
          <w:divBdr>
            <w:top w:val="none" w:sz="0" w:space="0" w:color="auto"/>
            <w:left w:val="none" w:sz="0" w:space="0" w:color="auto"/>
            <w:bottom w:val="none" w:sz="0" w:space="0" w:color="auto"/>
            <w:right w:val="none" w:sz="0" w:space="0" w:color="auto"/>
          </w:divBdr>
          <w:divsChild>
            <w:div w:id="1237208460">
              <w:marLeft w:val="0"/>
              <w:marRight w:val="0"/>
              <w:marTop w:val="0"/>
              <w:marBottom w:val="0"/>
              <w:divBdr>
                <w:top w:val="none" w:sz="0" w:space="0" w:color="auto"/>
                <w:left w:val="none" w:sz="0" w:space="0" w:color="auto"/>
                <w:bottom w:val="none" w:sz="0" w:space="0" w:color="auto"/>
                <w:right w:val="none" w:sz="0" w:space="0" w:color="auto"/>
              </w:divBdr>
            </w:div>
          </w:divsChild>
        </w:div>
        <w:div w:id="1149321434">
          <w:marLeft w:val="0"/>
          <w:marRight w:val="0"/>
          <w:marTop w:val="0"/>
          <w:marBottom w:val="0"/>
          <w:divBdr>
            <w:top w:val="none" w:sz="0" w:space="0" w:color="auto"/>
            <w:left w:val="none" w:sz="0" w:space="0" w:color="auto"/>
            <w:bottom w:val="none" w:sz="0" w:space="0" w:color="auto"/>
            <w:right w:val="none" w:sz="0" w:space="0" w:color="auto"/>
          </w:divBdr>
          <w:divsChild>
            <w:div w:id="1440298783">
              <w:marLeft w:val="0"/>
              <w:marRight w:val="0"/>
              <w:marTop w:val="0"/>
              <w:marBottom w:val="0"/>
              <w:divBdr>
                <w:top w:val="none" w:sz="0" w:space="0" w:color="auto"/>
                <w:left w:val="none" w:sz="0" w:space="0" w:color="auto"/>
                <w:bottom w:val="none" w:sz="0" w:space="0" w:color="auto"/>
                <w:right w:val="none" w:sz="0" w:space="0" w:color="auto"/>
              </w:divBdr>
            </w:div>
          </w:divsChild>
        </w:div>
        <w:div w:id="1572622479">
          <w:marLeft w:val="0"/>
          <w:marRight w:val="0"/>
          <w:marTop w:val="0"/>
          <w:marBottom w:val="0"/>
          <w:divBdr>
            <w:top w:val="none" w:sz="0" w:space="0" w:color="auto"/>
            <w:left w:val="none" w:sz="0" w:space="0" w:color="auto"/>
            <w:bottom w:val="none" w:sz="0" w:space="0" w:color="auto"/>
            <w:right w:val="none" w:sz="0" w:space="0" w:color="auto"/>
          </w:divBdr>
          <w:divsChild>
            <w:div w:id="2039162905">
              <w:marLeft w:val="0"/>
              <w:marRight w:val="0"/>
              <w:marTop w:val="0"/>
              <w:marBottom w:val="0"/>
              <w:divBdr>
                <w:top w:val="none" w:sz="0" w:space="0" w:color="auto"/>
                <w:left w:val="none" w:sz="0" w:space="0" w:color="auto"/>
                <w:bottom w:val="none" w:sz="0" w:space="0" w:color="auto"/>
                <w:right w:val="none" w:sz="0" w:space="0" w:color="auto"/>
              </w:divBdr>
            </w:div>
          </w:divsChild>
        </w:div>
        <w:div w:id="14549089">
          <w:marLeft w:val="0"/>
          <w:marRight w:val="0"/>
          <w:marTop w:val="0"/>
          <w:marBottom w:val="0"/>
          <w:divBdr>
            <w:top w:val="none" w:sz="0" w:space="0" w:color="auto"/>
            <w:left w:val="none" w:sz="0" w:space="0" w:color="auto"/>
            <w:bottom w:val="none" w:sz="0" w:space="0" w:color="auto"/>
            <w:right w:val="none" w:sz="0" w:space="0" w:color="auto"/>
          </w:divBdr>
          <w:divsChild>
            <w:div w:id="544683595">
              <w:marLeft w:val="0"/>
              <w:marRight w:val="0"/>
              <w:marTop w:val="0"/>
              <w:marBottom w:val="0"/>
              <w:divBdr>
                <w:top w:val="none" w:sz="0" w:space="0" w:color="auto"/>
                <w:left w:val="none" w:sz="0" w:space="0" w:color="auto"/>
                <w:bottom w:val="none" w:sz="0" w:space="0" w:color="auto"/>
                <w:right w:val="none" w:sz="0" w:space="0" w:color="auto"/>
              </w:divBdr>
            </w:div>
          </w:divsChild>
        </w:div>
        <w:div w:id="156962786">
          <w:marLeft w:val="0"/>
          <w:marRight w:val="0"/>
          <w:marTop w:val="0"/>
          <w:marBottom w:val="0"/>
          <w:divBdr>
            <w:top w:val="none" w:sz="0" w:space="0" w:color="auto"/>
            <w:left w:val="none" w:sz="0" w:space="0" w:color="auto"/>
            <w:bottom w:val="none" w:sz="0" w:space="0" w:color="auto"/>
            <w:right w:val="none" w:sz="0" w:space="0" w:color="auto"/>
          </w:divBdr>
          <w:divsChild>
            <w:div w:id="29188690">
              <w:marLeft w:val="0"/>
              <w:marRight w:val="0"/>
              <w:marTop w:val="0"/>
              <w:marBottom w:val="0"/>
              <w:divBdr>
                <w:top w:val="none" w:sz="0" w:space="0" w:color="auto"/>
                <w:left w:val="none" w:sz="0" w:space="0" w:color="auto"/>
                <w:bottom w:val="none" w:sz="0" w:space="0" w:color="auto"/>
                <w:right w:val="none" w:sz="0" w:space="0" w:color="auto"/>
              </w:divBdr>
            </w:div>
          </w:divsChild>
        </w:div>
        <w:div w:id="301539642">
          <w:marLeft w:val="0"/>
          <w:marRight w:val="0"/>
          <w:marTop w:val="0"/>
          <w:marBottom w:val="0"/>
          <w:divBdr>
            <w:top w:val="none" w:sz="0" w:space="0" w:color="auto"/>
            <w:left w:val="none" w:sz="0" w:space="0" w:color="auto"/>
            <w:bottom w:val="none" w:sz="0" w:space="0" w:color="auto"/>
            <w:right w:val="none" w:sz="0" w:space="0" w:color="auto"/>
          </w:divBdr>
          <w:divsChild>
            <w:div w:id="1675301593">
              <w:marLeft w:val="0"/>
              <w:marRight w:val="0"/>
              <w:marTop w:val="0"/>
              <w:marBottom w:val="0"/>
              <w:divBdr>
                <w:top w:val="none" w:sz="0" w:space="0" w:color="auto"/>
                <w:left w:val="none" w:sz="0" w:space="0" w:color="auto"/>
                <w:bottom w:val="none" w:sz="0" w:space="0" w:color="auto"/>
                <w:right w:val="none" w:sz="0" w:space="0" w:color="auto"/>
              </w:divBdr>
            </w:div>
          </w:divsChild>
        </w:div>
        <w:div w:id="2064132637">
          <w:marLeft w:val="0"/>
          <w:marRight w:val="0"/>
          <w:marTop w:val="0"/>
          <w:marBottom w:val="0"/>
          <w:divBdr>
            <w:top w:val="none" w:sz="0" w:space="0" w:color="auto"/>
            <w:left w:val="none" w:sz="0" w:space="0" w:color="auto"/>
            <w:bottom w:val="none" w:sz="0" w:space="0" w:color="auto"/>
            <w:right w:val="none" w:sz="0" w:space="0" w:color="auto"/>
          </w:divBdr>
          <w:divsChild>
            <w:div w:id="1009865450">
              <w:marLeft w:val="0"/>
              <w:marRight w:val="0"/>
              <w:marTop w:val="0"/>
              <w:marBottom w:val="0"/>
              <w:divBdr>
                <w:top w:val="none" w:sz="0" w:space="0" w:color="auto"/>
                <w:left w:val="none" w:sz="0" w:space="0" w:color="auto"/>
                <w:bottom w:val="none" w:sz="0" w:space="0" w:color="auto"/>
                <w:right w:val="none" w:sz="0" w:space="0" w:color="auto"/>
              </w:divBdr>
            </w:div>
          </w:divsChild>
        </w:div>
        <w:div w:id="1394042550">
          <w:marLeft w:val="0"/>
          <w:marRight w:val="0"/>
          <w:marTop w:val="0"/>
          <w:marBottom w:val="0"/>
          <w:divBdr>
            <w:top w:val="none" w:sz="0" w:space="0" w:color="auto"/>
            <w:left w:val="none" w:sz="0" w:space="0" w:color="auto"/>
            <w:bottom w:val="none" w:sz="0" w:space="0" w:color="auto"/>
            <w:right w:val="none" w:sz="0" w:space="0" w:color="auto"/>
          </w:divBdr>
          <w:divsChild>
            <w:div w:id="586353970">
              <w:marLeft w:val="0"/>
              <w:marRight w:val="0"/>
              <w:marTop w:val="0"/>
              <w:marBottom w:val="0"/>
              <w:divBdr>
                <w:top w:val="none" w:sz="0" w:space="0" w:color="auto"/>
                <w:left w:val="none" w:sz="0" w:space="0" w:color="auto"/>
                <w:bottom w:val="none" w:sz="0" w:space="0" w:color="auto"/>
                <w:right w:val="none" w:sz="0" w:space="0" w:color="auto"/>
              </w:divBdr>
            </w:div>
          </w:divsChild>
        </w:div>
        <w:div w:id="1024525123">
          <w:marLeft w:val="0"/>
          <w:marRight w:val="0"/>
          <w:marTop w:val="0"/>
          <w:marBottom w:val="0"/>
          <w:divBdr>
            <w:top w:val="none" w:sz="0" w:space="0" w:color="auto"/>
            <w:left w:val="none" w:sz="0" w:space="0" w:color="auto"/>
            <w:bottom w:val="none" w:sz="0" w:space="0" w:color="auto"/>
            <w:right w:val="none" w:sz="0" w:space="0" w:color="auto"/>
          </w:divBdr>
          <w:divsChild>
            <w:div w:id="2010936199">
              <w:marLeft w:val="0"/>
              <w:marRight w:val="0"/>
              <w:marTop w:val="0"/>
              <w:marBottom w:val="0"/>
              <w:divBdr>
                <w:top w:val="none" w:sz="0" w:space="0" w:color="auto"/>
                <w:left w:val="none" w:sz="0" w:space="0" w:color="auto"/>
                <w:bottom w:val="none" w:sz="0" w:space="0" w:color="auto"/>
                <w:right w:val="none" w:sz="0" w:space="0" w:color="auto"/>
              </w:divBdr>
            </w:div>
          </w:divsChild>
        </w:div>
        <w:div w:id="2094667937">
          <w:marLeft w:val="0"/>
          <w:marRight w:val="0"/>
          <w:marTop w:val="0"/>
          <w:marBottom w:val="0"/>
          <w:divBdr>
            <w:top w:val="none" w:sz="0" w:space="0" w:color="auto"/>
            <w:left w:val="none" w:sz="0" w:space="0" w:color="auto"/>
            <w:bottom w:val="none" w:sz="0" w:space="0" w:color="auto"/>
            <w:right w:val="none" w:sz="0" w:space="0" w:color="auto"/>
          </w:divBdr>
          <w:divsChild>
            <w:div w:id="398866996">
              <w:marLeft w:val="0"/>
              <w:marRight w:val="0"/>
              <w:marTop w:val="0"/>
              <w:marBottom w:val="0"/>
              <w:divBdr>
                <w:top w:val="none" w:sz="0" w:space="0" w:color="auto"/>
                <w:left w:val="none" w:sz="0" w:space="0" w:color="auto"/>
                <w:bottom w:val="none" w:sz="0" w:space="0" w:color="auto"/>
                <w:right w:val="none" w:sz="0" w:space="0" w:color="auto"/>
              </w:divBdr>
            </w:div>
          </w:divsChild>
        </w:div>
        <w:div w:id="12418310">
          <w:marLeft w:val="0"/>
          <w:marRight w:val="0"/>
          <w:marTop w:val="0"/>
          <w:marBottom w:val="0"/>
          <w:divBdr>
            <w:top w:val="none" w:sz="0" w:space="0" w:color="auto"/>
            <w:left w:val="none" w:sz="0" w:space="0" w:color="auto"/>
            <w:bottom w:val="none" w:sz="0" w:space="0" w:color="auto"/>
            <w:right w:val="none" w:sz="0" w:space="0" w:color="auto"/>
          </w:divBdr>
          <w:divsChild>
            <w:div w:id="1533105044">
              <w:marLeft w:val="0"/>
              <w:marRight w:val="0"/>
              <w:marTop w:val="0"/>
              <w:marBottom w:val="0"/>
              <w:divBdr>
                <w:top w:val="none" w:sz="0" w:space="0" w:color="auto"/>
                <w:left w:val="none" w:sz="0" w:space="0" w:color="auto"/>
                <w:bottom w:val="none" w:sz="0" w:space="0" w:color="auto"/>
                <w:right w:val="none" w:sz="0" w:space="0" w:color="auto"/>
              </w:divBdr>
            </w:div>
          </w:divsChild>
        </w:div>
        <w:div w:id="52705008">
          <w:marLeft w:val="0"/>
          <w:marRight w:val="0"/>
          <w:marTop w:val="0"/>
          <w:marBottom w:val="0"/>
          <w:divBdr>
            <w:top w:val="none" w:sz="0" w:space="0" w:color="auto"/>
            <w:left w:val="none" w:sz="0" w:space="0" w:color="auto"/>
            <w:bottom w:val="none" w:sz="0" w:space="0" w:color="auto"/>
            <w:right w:val="none" w:sz="0" w:space="0" w:color="auto"/>
          </w:divBdr>
          <w:divsChild>
            <w:div w:id="60913339">
              <w:marLeft w:val="0"/>
              <w:marRight w:val="0"/>
              <w:marTop w:val="0"/>
              <w:marBottom w:val="0"/>
              <w:divBdr>
                <w:top w:val="none" w:sz="0" w:space="0" w:color="auto"/>
                <w:left w:val="none" w:sz="0" w:space="0" w:color="auto"/>
                <w:bottom w:val="none" w:sz="0" w:space="0" w:color="auto"/>
                <w:right w:val="none" w:sz="0" w:space="0" w:color="auto"/>
              </w:divBdr>
            </w:div>
          </w:divsChild>
        </w:div>
        <w:div w:id="1173884273">
          <w:marLeft w:val="0"/>
          <w:marRight w:val="0"/>
          <w:marTop w:val="0"/>
          <w:marBottom w:val="0"/>
          <w:divBdr>
            <w:top w:val="none" w:sz="0" w:space="0" w:color="auto"/>
            <w:left w:val="none" w:sz="0" w:space="0" w:color="auto"/>
            <w:bottom w:val="none" w:sz="0" w:space="0" w:color="auto"/>
            <w:right w:val="none" w:sz="0" w:space="0" w:color="auto"/>
          </w:divBdr>
          <w:divsChild>
            <w:div w:id="872157764">
              <w:marLeft w:val="0"/>
              <w:marRight w:val="0"/>
              <w:marTop w:val="0"/>
              <w:marBottom w:val="0"/>
              <w:divBdr>
                <w:top w:val="none" w:sz="0" w:space="0" w:color="auto"/>
                <w:left w:val="none" w:sz="0" w:space="0" w:color="auto"/>
                <w:bottom w:val="none" w:sz="0" w:space="0" w:color="auto"/>
                <w:right w:val="none" w:sz="0" w:space="0" w:color="auto"/>
              </w:divBdr>
            </w:div>
          </w:divsChild>
        </w:div>
        <w:div w:id="1473402700">
          <w:marLeft w:val="0"/>
          <w:marRight w:val="0"/>
          <w:marTop w:val="0"/>
          <w:marBottom w:val="0"/>
          <w:divBdr>
            <w:top w:val="none" w:sz="0" w:space="0" w:color="auto"/>
            <w:left w:val="none" w:sz="0" w:space="0" w:color="auto"/>
            <w:bottom w:val="none" w:sz="0" w:space="0" w:color="auto"/>
            <w:right w:val="none" w:sz="0" w:space="0" w:color="auto"/>
          </w:divBdr>
          <w:divsChild>
            <w:div w:id="10434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574">
      <w:bodyDiv w:val="1"/>
      <w:marLeft w:val="0"/>
      <w:marRight w:val="0"/>
      <w:marTop w:val="0"/>
      <w:marBottom w:val="0"/>
      <w:divBdr>
        <w:top w:val="none" w:sz="0" w:space="0" w:color="auto"/>
        <w:left w:val="none" w:sz="0" w:space="0" w:color="auto"/>
        <w:bottom w:val="none" w:sz="0" w:space="0" w:color="auto"/>
        <w:right w:val="none" w:sz="0" w:space="0" w:color="auto"/>
      </w:divBdr>
    </w:div>
    <w:div w:id="242422092">
      <w:bodyDiv w:val="1"/>
      <w:marLeft w:val="0"/>
      <w:marRight w:val="0"/>
      <w:marTop w:val="0"/>
      <w:marBottom w:val="0"/>
      <w:divBdr>
        <w:top w:val="none" w:sz="0" w:space="0" w:color="auto"/>
        <w:left w:val="none" w:sz="0" w:space="0" w:color="auto"/>
        <w:bottom w:val="none" w:sz="0" w:space="0" w:color="auto"/>
        <w:right w:val="none" w:sz="0" w:space="0" w:color="auto"/>
      </w:divBdr>
    </w:div>
    <w:div w:id="244580882">
      <w:bodyDiv w:val="1"/>
      <w:marLeft w:val="0"/>
      <w:marRight w:val="0"/>
      <w:marTop w:val="0"/>
      <w:marBottom w:val="0"/>
      <w:divBdr>
        <w:top w:val="none" w:sz="0" w:space="0" w:color="auto"/>
        <w:left w:val="none" w:sz="0" w:space="0" w:color="auto"/>
        <w:bottom w:val="none" w:sz="0" w:space="0" w:color="auto"/>
        <w:right w:val="none" w:sz="0" w:space="0" w:color="auto"/>
      </w:divBdr>
    </w:div>
    <w:div w:id="247545420">
      <w:bodyDiv w:val="1"/>
      <w:marLeft w:val="0"/>
      <w:marRight w:val="0"/>
      <w:marTop w:val="0"/>
      <w:marBottom w:val="0"/>
      <w:divBdr>
        <w:top w:val="none" w:sz="0" w:space="0" w:color="auto"/>
        <w:left w:val="none" w:sz="0" w:space="0" w:color="auto"/>
        <w:bottom w:val="none" w:sz="0" w:space="0" w:color="auto"/>
        <w:right w:val="none" w:sz="0" w:space="0" w:color="auto"/>
      </w:divBdr>
    </w:div>
    <w:div w:id="249891335">
      <w:bodyDiv w:val="1"/>
      <w:marLeft w:val="0"/>
      <w:marRight w:val="0"/>
      <w:marTop w:val="0"/>
      <w:marBottom w:val="0"/>
      <w:divBdr>
        <w:top w:val="none" w:sz="0" w:space="0" w:color="auto"/>
        <w:left w:val="none" w:sz="0" w:space="0" w:color="auto"/>
        <w:bottom w:val="none" w:sz="0" w:space="0" w:color="auto"/>
        <w:right w:val="none" w:sz="0" w:space="0" w:color="auto"/>
      </w:divBdr>
    </w:div>
    <w:div w:id="257301162">
      <w:bodyDiv w:val="1"/>
      <w:marLeft w:val="0"/>
      <w:marRight w:val="0"/>
      <w:marTop w:val="0"/>
      <w:marBottom w:val="0"/>
      <w:divBdr>
        <w:top w:val="none" w:sz="0" w:space="0" w:color="auto"/>
        <w:left w:val="none" w:sz="0" w:space="0" w:color="auto"/>
        <w:bottom w:val="none" w:sz="0" w:space="0" w:color="auto"/>
        <w:right w:val="none" w:sz="0" w:space="0" w:color="auto"/>
      </w:divBdr>
    </w:div>
    <w:div w:id="258372303">
      <w:bodyDiv w:val="1"/>
      <w:marLeft w:val="0"/>
      <w:marRight w:val="0"/>
      <w:marTop w:val="0"/>
      <w:marBottom w:val="0"/>
      <w:divBdr>
        <w:top w:val="none" w:sz="0" w:space="0" w:color="auto"/>
        <w:left w:val="none" w:sz="0" w:space="0" w:color="auto"/>
        <w:bottom w:val="none" w:sz="0" w:space="0" w:color="auto"/>
        <w:right w:val="none" w:sz="0" w:space="0" w:color="auto"/>
      </w:divBdr>
    </w:div>
    <w:div w:id="271326531">
      <w:bodyDiv w:val="1"/>
      <w:marLeft w:val="0"/>
      <w:marRight w:val="0"/>
      <w:marTop w:val="0"/>
      <w:marBottom w:val="0"/>
      <w:divBdr>
        <w:top w:val="none" w:sz="0" w:space="0" w:color="auto"/>
        <w:left w:val="none" w:sz="0" w:space="0" w:color="auto"/>
        <w:bottom w:val="none" w:sz="0" w:space="0" w:color="auto"/>
        <w:right w:val="none" w:sz="0" w:space="0" w:color="auto"/>
      </w:divBdr>
      <w:divsChild>
        <w:div w:id="763303299">
          <w:marLeft w:val="0"/>
          <w:marRight w:val="0"/>
          <w:marTop w:val="0"/>
          <w:marBottom w:val="0"/>
          <w:divBdr>
            <w:top w:val="none" w:sz="0" w:space="0" w:color="auto"/>
            <w:left w:val="none" w:sz="0" w:space="0" w:color="auto"/>
            <w:bottom w:val="none" w:sz="0" w:space="0" w:color="auto"/>
            <w:right w:val="none" w:sz="0" w:space="0" w:color="auto"/>
          </w:divBdr>
          <w:divsChild>
            <w:div w:id="768233762">
              <w:marLeft w:val="0"/>
              <w:marRight w:val="0"/>
              <w:marTop w:val="0"/>
              <w:marBottom w:val="0"/>
              <w:divBdr>
                <w:top w:val="none" w:sz="0" w:space="0" w:color="auto"/>
                <w:left w:val="none" w:sz="0" w:space="0" w:color="auto"/>
                <w:bottom w:val="none" w:sz="0" w:space="0" w:color="auto"/>
                <w:right w:val="none" w:sz="0" w:space="0" w:color="auto"/>
              </w:divBdr>
            </w:div>
          </w:divsChild>
        </w:div>
        <w:div w:id="416947014">
          <w:marLeft w:val="0"/>
          <w:marRight w:val="0"/>
          <w:marTop w:val="0"/>
          <w:marBottom w:val="0"/>
          <w:divBdr>
            <w:top w:val="none" w:sz="0" w:space="0" w:color="auto"/>
            <w:left w:val="none" w:sz="0" w:space="0" w:color="auto"/>
            <w:bottom w:val="none" w:sz="0" w:space="0" w:color="auto"/>
            <w:right w:val="none" w:sz="0" w:space="0" w:color="auto"/>
          </w:divBdr>
          <w:divsChild>
            <w:div w:id="1450126747">
              <w:marLeft w:val="0"/>
              <w:marRight w:val="0"/>
              <w:marTop w:val="0"/>
              <w:marBottom w:val="0"/>
              <w:divBdr>
                <w:top w:val="none" w:sz="0" w:space="0" w:color="auto"/>
                <w:left w:val="none" w:sz="0" w:space="0" w:color="auto"/>
                <w:bottom w:val="none" w:sz="0" w:space="0" w:color="auto"/>
                <w:right w:val="none" w:sz="0" w:space="0" w:color="auto"/>
              </w:divBdr>
            </w:div>
          </w:divsChild>
        </w:div>
        <w:div w:id="100154185">
          <w:marLeft w:val="0"/>
          <w:marRight w:val="0"/>
          <w:marTop w:val="0"/>
          <w:marBottom w:val="0"/>
          <w:divBdr>
            <w:top w:val="none" w:sz="0" w:space="0" w:color="auto"/>
            <w:left w:val="none" w:sz="0" w:space="0" w:color="auto"/>
            <w:bottom w:val="none" w:sz="0" w:space="0" w:color="auto"/>
            <w:right w:val="none" w:sz="0" w:space="0" w:color="auto"/>
          </w:divBdr>
          <w:divsChild>
            <w:div w:id="1743868527">
              <w:marLeft w:val="0"/>
              <w:marRight w:val="0"/>
              <w:marTop w:val="0"/>
              <w:marBottom w:val="0"/>
              <w:divBdr>
                <w:top w:val="none" w:sz="0" w:space="0" w:color="auto"/>
                <w:left w:val="none" w:sz="0" w:space="0" w:color="auto"/>
                <w:bottom w:val="none" w:sz="0" w:space="0" w:color="auto"/>
                <w:right w:val="none" w:sz="0" w:space="0" w:color="auto"/>
              </w:divBdr>
            </w:div>
          </w:divsChild>
        </w:div>
        <w:div w:id="532495534">
          <w:marLeft w:val="0"/>
          <w:marRight w:val="0"/>
          <w:marTop w:val="0"/>
          <w:marBottom w:val="0"/>
          <w:divBdr>
            <w:top w:val="none" w:sz="0" w:space="0" w:color="auto"/>
            <w:left w:val="none" w:sz="0" w:space="0" w:color="auto"/>
            <w:bottom w:val="none" w:sz="0" w:space="0" w:color="auto"/>
            <w:right w:val="none" w:sz="0" w:space="0" w:color="auto"/>
          </w:divBdr>
          <w:divsChild>
            <w:div w:id="21636076">
              <w:marLeft w:val="0"/>
              <w:marRight w:val="0"/>
              <w:marTop w:val="0"/>
              <w:marBottom w:val="0"/>
              <w:divBdr>
                <w:top w:val="none" w:sz="0" w:space="0" w:color="auto"/>
                <w:left w:val="none" w:sz="0" w:space="0" w:color="auto"/>
                <w:bottom w:val="none" w:sz="0" w:space="0" w:color="auto"/>
                <w:right w:val="none" w:sz="0" w:space="0" w:color="auto"/>
              </w:divBdr>
            </w:div>
          </w:divsChild>
        </w:div>
        <w:div w:id="1908950194">
          <w:marLeft w:val="0"/>
          <w:marRight w:val="0"/>
          <w:marTop w:val="0"/>
          <w:marBottom w:val="0"/>
          <w:divBdr>
            <w:top w:val="none" w:sz="0" w:space="0" w:color="auto"/>
            <w:left w:val="none" w:sz="0" w:space="0" w:color="auto"/>
            <w:bottom w:val="none" w:sz="0" w:space="0" w:color="auto"/>
            <w:right w:val="none" w:sz="0" w:space="0" w:color="auto"/>
          </w:divBdr>
          <w:divsChild>
            <w:div w:id="1975940391">
              <w:marLeft w:val="0"/>
              <w:marRight w:val="0"/>
              <w:marTop w:val="0"/>
              <w:marBottom w:val="0"/>
              <w:divBdr>
                <w:top w:val="none" w:sz="0" w:space="0" w:color="auto"/>
                <w:left w:val="none" w:sz="0" w:space="0" w:color="auto"/>
                <w:bottom w:val="none" w:sz="0" w:space="0" w:color="auto"/>
                <w:right w:val="none" w:sz="0" w:space="0" w:color="auto"/>
              </w:divBdr>
            </w:div>
          </w:divsChild>
        </w:div>
        <w:div w:id="1208494370">
          <w:marLeft w:val="0"/>
          <w:marRight w:val="0"/>
          <w:marTop w:val="0"/>
          <w:marBottom w:val="0"/>
          <w:divBdr>
            <w:top w:val="none" w:sz="0" w:space="0" w:color="auto"/>
            <w:left w:val="none" w:sz="0" w:space="0" w:color="auto"/>
            <w:bottom w:val="none" w:sz="0" w:space="0" w:color="auto"/>
            <w:right w:val="none" w:sz="0" w:space="0" w:color="auto"/>
          </w:divBdr>
          <w:divsChild>
            <w:div w:id="259601657">
              <w:marLeft w:val="0"/>
              <w:marRight w:val="0"/>
              <w:marTop w:val="0"/>
              <w:marBottom w:val="0"/>
              <w:divBdr>
                <w:top w:val="none" w:sz="0" w:space="0" w:color="auto"/>
                <w:left w:val="none" w:sz="0" w:space="0" w:color="auto"/>
                <w:bottom w:val="none" w:sz="0" w:space="0" w:color="auto"/>
                <w:right w:val="none" w:sz="0" w:space="0" w:color="auto"/>
              </w:divBdr>
            </w:div>
          </w:divsChild>
        </w:div>
        <w:div w:id="60711984">
          <w:marLeft w:val="0"/>
          <w:marRight w:val="0"/>
          <w:marTop w:val="0"/>
          <w:marBottom w:val="0"/>
          <w:divBdr>
            <w:top w:val="none" w:sz="0" w:space="0" w:color="auto"/>
            <w:left w:val="none" w:sz="0" w:space="0" w:color="auto"/>
            <w:bottom w:val="none" w:sz="0" w:space="0" w:color="auto"/>
            <w:right w:val="none" w:sz="0" w:space="0" w:color="auto"/>
          </w:divBdr>
          <w:divsChild>
            <w:div w:id="483668825">
              <w:marLeft w:val="0"/>
              <w:marRight w:val="0"/>
              <w:marTop w:val="0"/>
              <w:marBottom w:val="0"/>
              <w:divBdr>
                <w:top w:val="none" w:sz="0" w:space="0" w:color="auto"/>
                <w:left w:val="none" w:sz="0" w:space="0" w:color="auto"/>
                <w:bottom w:val="none" w:sz="0" w:space="0" w:color="auto"/>
                <w:right w:val="none" w:sz="0" w:space="0" w:color="auto"/>
              </w:divBdr>
            </w:div>
          </w:divsChild>
        </w:div>
        <w:div w:id="686253676">
          <w:marLeft w:val="0"/>
          <w:marRight w:val="0"/>
          <w:marTop w:val="0"/>
          <w:marBottom w:val="0"/>
          <w:divBdr>
            <w:top w:val="none" w:sz="0" w:space="0" w:color="auto"/>
            <w:left w:val="none" w:sz="0" w:space="0" w:color="auto"/>
            <w:bottom w:val="none" w:sz="0" w:space="0" w:color="auto"/>
            <w:right w:val="none" w:sz="0" w:space="0" w:color="auto"/>
          </w:divBdr>
          <w:divsChild>
            <w:div w:id="665479019">
              <w:marLeft w:val="0"/>
              <w:marRight w:val="0"/>
              <w:marTop w:val="0"/>
              <w:marBottom w:val="0"/>
              <w:divBdr>
                <w:top w:val="none" w:sz="0" w:space="0" w:color="auto"/>
                <w:left w:val="none" w:sz="0" w:space="0" w:color="auto"/>
                <w:bottom w:val="none" w:sz="0" w:space="0" w:color="auto"/>
                <w:right w:val="none" w:sz="0" w:space="0" w:color="auto"/>
              </w:divBdr>
            </w:div>
          </w:divsChild>
        </w:div>
        <w:div w:id="383523174">
          <w:marLeft w:val="0"/>
          <w:marRight w:val="0"/>
          <w:marTop w:val="0"/>
          <w:marBottom w:val="0"/>
          <w:divBdr>
            <w:top w:val="none" w:sz="0" w:space="0" w:color="auto"/>
            <w:left w:val="none" w:sz="0" w:space="0" w:color="auto"/>
            <w:bottom w:val="none" w:sz="0" w:space="0" w:color="auto"/>
            <w:right w:val="none" w:sz="0" w:space="0" w:color="auto"/>
          </w:divBdr>
          <w:divsChild>
            <w:div w:id="1856267135">
              <w:marLeft w:val="0"/>
              <w:marRight w:val="0"/>
              <w:marTop w:val="0"/>
              <w:marBottom w:val="0"/>
              <w:divBdr>
                <w:top w:val="none" w:sz="0" w:space="0" w:color="auto"/>
                <w:left w:val="none" w:sz="0" w:space="0" w:color="auto"/>
                <w:bottom w:val="none" w:sz="0" w:space="0" w:color="auto"/>
                <w:right w:val="none" w:sz="0" w:space="0" w:color="auto"/>
              </w:divBdr>
            </w:div>
          </w:divsChild>
        </w:div>
        <w:div w:id="1172835589">
          <w:marLeft w:val="0"/>
          <w:marRight w:val="0"/>
          <w:marTop w:val="0"/>
          <w:marBottom w:val="0"/>
          <w:divBdr>
            <w:top w:val="none" w:sz="0" w:space="0" w:color="auto"/>
            <w:left w:val="none" w:sz="0" w:space="0" w:color="auto"/>
            <w:bottom w:val="none" w:sz="0" w:space="0" w:color="auto"/>
            <w:right w:val="none" w:sz="0" w:space="0" w:color="auto"/>
          </w:divBdr>
          <w:divsChild>
            <w:div w:id="1569608244">
              <w:marLeft w:val="0"/>
              <w:marRight w:val="0"/>
              <w:marTop w:val="0"/>
              <w:marBottom w:val="0"/>
              <w:divBdr>
                <w:top w:val="none" w:sz="0" w:space="0" w:color="auto"/>
                <w:left w:val="none" w:sz="0" w:space="0" w:color="auto"/>
                <w:bottom w:val="none" w:sz="0" w:space="0" w:color="auto"/>
                <w:right w:val="none" w:sz="0" w:space="0" w:color="auto"/>
              </w:divBdr>
            </w:div>
          </w:divsChild>
        </w:div>
        <w:div w:id="744452922">
          <w:marLeft w:val="0"/>
          <w:marRight w:val="0"/>
          <w:marTop w:val="0"/>
          <w:marBottom w:val="0"/>
          <w:divBdr>
            <w:top w:val="none" w:sz="0" w:space="0" w:color="auto"/>
            <w:left w:val="none" w:sz="0" w:space="0" w:color="auto"/>
            <w:bottom w:val="none" w:sz="0" w:space="0" w:color="auto"/>
            <w:right w:val="none" w:sz="0" w:space="0" w:color="auto"/>
          </w:divBdr>
          <w:divsChild>
            <w:div w:id="365833167">
              <w:marLeft w:val="0"/>
              <w:marRight w:val="0"/>
              <w:marTop w:val="0"/>
              <w:marBottom w:val="0"/>
              <w:divBdr>
                <w:top w:val="none" w:sz="0" w:space="0" w:color="auto"/>
                <w:left w:val="none" w:sz="0" w:space="0" w:color="auto"/>
                <w:bottom w:val="none" w:sz="0" w:space="0" w:color="auto"/>
                <w:right w:val="none" w:sz="0" w:space="0" w:color="auto"/>
              </w:divBdr>
            </w:div>
          </w:divsChild>
        </w:div>
        <w:div w:id="1637906943">
          <w:marLeft w:val="0"/>
          <w:marRight w:val="0"/>
          <w:marTop w:val="0"/>
          <w:marBottom w:val="0"/>
          <w:divBdr>
            <w:top w:val="none" w:sz="0" w:space="0" w:color="auto"/>
            <w:left w:val="none" w:sz="0" w:space="0" w:color="auto"/>
            <w:bottom w:val="none" w:sz="0" w:space="0" w:color="auto"/>
            <w:right w:val="none" w:sz="0" w:space="0" w:color="auto"/>
          </w:divBdr>
          <w:divsChild>
            <w:div w:id="593367544">
              <w:marLeft w:val="0"/>
              <w:marRight w:val="0"/>
              <w:marTop w:val="0"/>
              <w:marBottom w:val="0"/>
              <w:divBdr>
                <w:top w:val="none" w:sz="0" w:space="0" w:color="auto"/>
                <w:left w:val="none" w:sz="0" w:space="0" w:color="auto"/>
                <w:bottom w:val="none" w:sz="0" w:space="0" w:color="auto"/>
                <w:right w:val="none" w:sz="0" w:space="0" w:color="auto"/>
              </w:divBdr>
            </w:div>
          </w:divsChild>
        </w:div>
        <w:div w:id="1144858994">
          <w:marLeft w:val="0"/>
          <w:marRight w:val="0"/>
          <w:marTop w:val="0"/>
          <w:marBottom w:val="0"/>
          <w:divBdr>
            <w:top w:val="none" w:sz="0" w:space="0" w:color="auto"/>
            <w:left w:val="none" w:sz="0" w:space="0" w:color="auto"/>
            <w:bottom w:val="none" w:sz="0" w:space="0" w:color="auto"/>
            <w:right w:val="none" w:sz="0" w:space="0" w:color="auto"/>
          </w:divBdr>
          <w:divsChild>
            <w:div w:id="1462923414">
              <w:marLeft w:val="0"/>
              <w:marRight w:val="0"/>
              <w:marTop w:val="0"/>
              <w:marBottom w:val="0"/>
              <w:divBdr>
                <w:top w:val="none" w:sz="0" w:space="0" w:color="auto"/>
                <w:left w:val="none" w:sz="0" w:space="0" w:color="auto"/>
                <w:bottom w:val="none" w:sz="0" w:space="0" w:color="auto"/>
                <w:right w:val="none" w:sz="0" w:space="0" w:color="auto"/>
              </w:divBdr>
            </w:div>
          </w:divsChild>
        </w:div>
        <w:div w:id="547256424">
          <w:marLeft w:val="0"/>
          <w:marRight w:val="0"/>
          <w:marTop w:val="0"/>
          <w:marBottom w:val="0"/>
          <w:divBdr>
            <w:top w:val="none" w:sz="0" w:space="0" w:color="auto"/>
            <w:left w:val="none" w:sz="0" w:space="0" w:color="auto"/>
            <w:bottom w:val="none" w:sz="0" w:space="0" w:color="auto"/>
            <w:right w:val="none" w:sz="0" w:space="0" w:color="auto"/>
          </w:divBdr>
          <w:divsChild>
            <w:div w:id="540826554">
              <w:marLeft w:val="0"/>
              <w:marRight w:val="0"/>
              <w:marTop w:val="0"/>
              <w:marBottom w:val="0"/>
              <w:divBdr>
                <w:top w:val="none" w:sz="0" w:space="0" w:color="auto"/>
                <w:left w:val="none" w:sz="0" w:space="0" w:color="auto"/>
                <w:bottom w:val="none" w:sz="0" w:space="0" w:color="auto"/>
                <w:right w:val="none" w:sz="0" w:space="0" w:color="auto"/>
              </w:divBdr>
            </w:div>
          </w:divsChild>
        </w:div>
        <w:div w:id="1921061267">
          <w:marLeft w:val="0"/>
          <w:marRight w:val="0"/>
          <w:marTop w:val="0"/>
          <w:marBottom w:val="0"/>
          <w:divBdr>
            <w:top w:val="none" w:sz="0" w:space="0" w:color="auto"/>
            <w:left w:val="none" w:sz="0" w:space="0" w:color="auto"/>
            <w:bottom w:val="none" w:sz="0" w:space="0" w:color="auto"/>
            <w:right w:val="none" w:sz="0" w:space="0" w:color="auto"/>
          </w:divBdr>
          <w:divsChild>
            <w:div w:id="1759522101">
              <w:marLeft w:val="0"/>
              <w:marRight w:val="0"/>
              <w:marTop w:val="0"/>
              <w:marBottom w:val="0"/>
              <w:divBdr>
                <w:top w:val="none" w:sz="0" w:space="0" w:color="auto"/>
                <w:left w:val="none" w:sz="0" w:space="0" w:color="auto"/>
                <w:bottom w:val="none" w:sz="0" w:space="0" w:color="auto"/>
                <w:right w:val="none" w:sz="0" w:space="0" w:color="auto"/>
              </w:divBdr>
            </w:div>
          </w:divsChild>
        </w:div>
        <w:div w:id="612328705">
          <w:marLeft w:val="0"/>
          <w:marRight w:val="0"/>
          <w:marTop w:val="0"/>
          <w:marBottom w:val="0"/>
          <w:divBdr>
            <w:top w:val="none" w:sz="0" w:space="0" w:color="auto"/>
            <w:left w:val="none" w:sz="0" w:space="0" w:color="auto"/>
            <w:bottom w:val="none" w:sz="0" w:space="0" w:color="auto"/>
            <w:right w:val="none" w:sz="0" w:space="0" w:color="auto"/>
          </w:divBdr>
          <w:divsChild>
            <w:div w:id="13944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7372">
      <w:bodyDiv w:val="1"/>
      <w:marLeft w:val="0"/>
      <w:marRight w:val="0"/>
      <w:marTop w:val="0"/>
      <w:marBottom w:val="0"/>
      <w:divBdr>
        <w:top w:val="none" w:sz="0" w:space="0" w:color="auto"/>
        <w:left w:val="none" w:sz="0" w:space="0" w:color="auto"/>
        <w:bottom w:val="none" w:sz="0" w:space="0" w:color="auto"/>
        <w:right w:val="none" w:sz="0" w:space="0" w:color="auto"/>
      </w:divBdr>
    </w:div>
    <w:div w:id="275212346">
      <w:bodyDiv w:val="1"/>
      <w:marLeft w:val="0"/>
      <w:marRight w:val="0"/>
      <w:marTop w:val="0"/>
      <w:marBottom w:val="0"/>
      <w:divBdr>
        <w:top w:val="none" w:sz="0" w:space="0" w:color="auto"/>
        <w:left w:val="none" w:sz="0" w:space="0" w:color="auto"/>
        <w:bottom w:val="none" w:sz="0" w:space="0" w:color="auto"/>
        <w:right w:val="none" w:sz="0" w:space="0" w:color="auto"/>
      </w:divBdr>
    </w:div>
    <w:div w:id="298807559">
      <w:bodyDiv w:val="1"/>
      <w:marLeft w:val="0"/>
      <w:marRight w:val="0"/>
      <w:marTop w:val="0"/>
      <w:marBottom w:val="0"/>
      <w:divBdr>
        <w:top w:val="none" w:sz="0" w:space="0" w:color="auto"/>
        <w:left w:val="none" w:sz="0" w:space="0" w:color="auto"/>
        <w:bottom w:val="none" w:sz="0" w:space="0" w:color="auto"/>
        <w:right w:val="none" w:sz="0" w:space="0" w:color="auto"/>
      </w:divBdr>
    </w:div>
    <w:div w:id="303509667">
      <w:bodyDiv w:val="1"/>
      <w:marLeft w:val="0"/>
      <w:marRight w:val="0"/>
      <w:marTop w:val="0"/>
      <w:marBottom w:val="0"/>
      <w:divBdr>
        <w:top w:val="none" w:sz="0" w:space="0" w:color="auto"/>
        <w:left w:val="none" w:sz="0" w:space="0" w:color="auto"/>
        <w:bottom w:val="none" w:sz="0" w:space="0" w:color="auto"/>
        <w:right w:val="none" w:sz="0" w:space="0" w:color="auto"/>
      </w:divBdr>
    </w:div>
    <w:div w:id="303589658">
      <w:bodyDiv w:val="1"/>
      <w:marLeft w:val="0"/>
      <w:marRight w:val="0"/>
      <w:marTop w:val="0"/>
      <w:marBottom w:val="0"/>
      <w:divBdr>
        <w:top w:val="none" w:sz="0" w:space="0" w:color="auto"/>
        <w:left w:val="none" w:sz="0" w:space="0" w:color="auto"/>
        <w:bottom w:val="none" w:sz="0" w:space="0" w:color="auto"/>
        <w:right w:val="none" w:sz="0" w:space="0" w:color="auto"/>
      </w:divBdr>
    </w:div>
    <w:div w:id="306131641">
      <w:bodyDiv w:val="1"/>
      <w:marLeft w:val="0"/>
      <w:marRight w:val="0"/>
      <w:marTop w:val="0"/>
      <w:marBottom w:val="0"/>
      <w:divBdr>
        <w:top w:val="none" w:sz="0" w:space="0" w:color="auto"/>
        <w:left w:val="none" w:sz="0" w:space="0" w:color="auto"/>
        <w:bottom w:val="none" w:sz="0" w:space="0" w:color="auto"/>
        <w:right w:val="none" w:sz="0" w:space="0" w:color="auto"/>
      </w:divBdr>
    </w:div>
    <w:div w:id="320040322">
      <w:bodyDiv w:val="1"/>
      <w:marLeft w:val="0"/>
      <w:marRight w:val="0"/>
      <w:marTop w:val="0"/>
      <w:marBottom w:val="0"/>
      <w:divBdr>
        <w:top w:val="none" w:sz="0" w:space="0" w:color="auto"/>
        <w:left w:val="none" w:sz="0" w:space="0" w:color="auto"/>
        <w:bottom w:val="none" w:sz="0" w:space="0" w:color="auto"/>
        <w:right w:val="none" w:sz="0" w:space="0" w:color="auto"/>
      </w:divBdr>
      <w:divsChild>
        <w:div w:id="1026558917">
          <w:marLeft w:val="0"/>
          <w:marRight w:val="0"/>
          <w:marTop w:val="0"/>
          <w:marBottom w:val="0"/>
          <w:divBdr>
            <w:top w:val="none" w:sz="0" w:space="0" w:color="auto"/>
            <w:left w:val="none" w:sz="0" w:space="0" w:color="auto"/>
            <w:bottom w:val="none" w:sz="0" w:space="0" w:color="auto"/>
            <w:right w:val="none" w:sz="0" w:space="0" w:color="auto"/>
          </w:divBdr>
        </w:div>
        <w:div w:id="438722977">
          <w:marLeft w:val="0"/>
          <w:marRight w:val="0"/>
          <w:marTop w:val="0"/>
          <w:marBottom w:val="0"/>
          <w:divBdr>
            <w:top w:val="none" w:sz="0" w:space="0" w:color="auto"/>
            <w:left w:val="none" w:sz="0" w:space="0" w:color="auto"/>
            <w:bottom w:val="none" w:sz="0" w:space="0" w:color="auto"/>
            <w:right w:val="none" w:sz="0" w:space="0" w:color="auto"/>
          </w:divBdr>
        </w:div>
      </w:divsChild>
    </w:div>
    <w:div w:id="323049321">
      <w:bodyDiv w:val="1"/>
      <w:marLeft w:val="0"/>
      <w:marRight w:val="0"/>
      <w:marTop w:val="0"/>
      <w:marBottom w:val="0"/>
      <w:divBdr>
        <w:top w:val="none" w:sz="0" w:space="0" w:color="auto"/>
        <w:left w:val="none" w:sz="0" w:space="0" w:color="auto"/>
        <w:bottom w:val="none" w:sz="0" w:space="0" w:color="auto"/>
        <w:right w:val="none" w:sz="0" w:space="0" w:color="auto"/>
      </w:divBdr>
    </w:div>
    <w:div w:id="328603467">
      <w:bodyDiv w:val="1"/>
      <w:marLeft w:val="0"/>
      <w:marRight w:val="0"/>
      <w:marTop w:val="0"/>
      <w:marBottom w:val="0"/>
      <w:divBdr>
        <w:top w:val="none" w:sz="0" w:space="0" w:color="auto"/>
        <w:left w:val="none" w:sz="0" w:space="0" w:color="auto"/>
        <w:bottom w:val="none" w:sz="0" w:space="0" w:color="auto"/>
        <w:right w:val="none" w:sz="0" w:space="0" w:color="auto"/>
      </w:divBdr>
    </w:div>
    <w:div w:id="336426526">
      <w:bodyDiv w:val="1"/>
      <w:marLeft w:val="0"/>
      <w:marRight w:val="0"/>
      <w:marTop w:val="0"/>
      <w:marBottom w:val="0"/>
      <w:divBdr>
        <w:top w:val="none" w:sz="0" w:space="0" w:color="auto"/>
        <w:left w:val="none" w:sz="0" w:space="0" w:color="auto"/>
        <w:bottom w:val="none" w:sz="0" w:space="0" w:color="auto"/>
        <w:right w:val="none" w:sz="0" w:space="0" w:color="auto"/>
      </w:divBdr>
    </w:div>
    <w:div w:id="338434526">
      <w:bodyDiv w:val="1"/>
      <w:marLeft w:val="0"/>
      <w:marRight w:val="0"/>
      <w:marTop w:val="0"/>
      <w:marBottom w:val="0"/>
      <w:divBdr>
        <w:top w:val="none" w:sz="0" w:space="0" w:color="auto"/>
        <w:left w:val="none" w:sz="0" w:space="0" w:color="auto"/>
        <w:bottom w:val="none" w:sz="0" w:space="0" w:color="auto"/>
        <w:right w:val="none" w:sz="0" w:space="0" w:color="auto"/>
      </w:divBdr>
    </w:div>
    <w:div w:id="340816923">
      <w:bodyDiv w:val="1"/>
      <w:marLeft w:val="0"/>
      <w:marRight w:val="0"/>
      <w:marTop w:val="0"/>
      <w:marBottom w:val="0"/>
      <w:divBdr>
        <w:top w:val="none" w:sz="0" w:space="0" w:color="auto"/>
        <w:left w:val="none" w:sz="0" w:space="0" w:color="auto"/>
        <w:bottom w:val="none" w:sz="0" w:space="0" w:color="auto"/>
        <w:right w:val="none" w:sz="0" w:space="0" w:color="auto"/>
      </w:divBdr>
    </w:div>
    <w:div w:id="344406038">
      <w:bodyDiv w:val="1"/>
      <w:marLeft w:val="0"/>
      <w:marRight w:val="0"/>
      <w:marTop w:val="0"/>
      <w:marBottom w:val="0"/>
      <w:divBdr>
        <w:top w:val="none" w:sz="0" w:space="0" w:color="auto"/>
        <w:left w:val="none" w:sz="0" w:space="0" w:color="auto"/>
        <w:bottom w:val="none" w:sz="0" w:space="0" w:color="auto"/>
        <w:right w:val="none" w:sz="0" w:space="0" w:color="auto"/>
      </w:divBdr>
    </w:div>
    <w:div w:id="362902563">
      <w:bodyDiv w:val="1"/>
      <w:marLeft w:val="0"/>
      <w:marRight w:val="0"/>
      <w:marTop w:val="0"/>
      <w:marBottom w:val="0"/>
      <w:divBdr>
        <w:top w:val="none" w:sz="0" w:space="0" w:color="auto"/>
        <w:left w:val="none" w:sz="0" w:space="0" w:color="auto"/>
        <w:bottom w:val="none" w:sz="0" w:space="0" w:color="auto"/>
        <w:right w:val="none" w:sz="0" w:space="0" w:color="auto"/>
      </w:divBdr>
    </w:div>
    <w:div w:id="367461385">
      <w:bodyDiv w:val="1"/>
      <w:marLeft w:val="0"/>
      <w:marRight w:val="0"/>
      <w:marTop w:val="0"/>
      <w:marBottom w:val="0"/>
      <w:divBdr>
        <w:top w:val="none" w:sz="0" w:space="0" w:color="auto"/>
        <w:left w:val="none" w:sz="0" w:space="0" w:color="auto"/>
        <w:bottom w:val="none" w:sz="0" w:space="0" w:color="auto"/>
        <w:right w:val="none" w:sz="0" w:space="0" w:color="auto"/>
      </w:divBdr>
    </w:div>
    <w:div w:id="371733600">
      <w:bodyDiv w:val="1"/>
      <w:marLeft w:val="0"/>
      <w:marRight w:val="0"/>
      <w:marTop w:val="0"/>
      <w:marBottom w:val="0"/>
      <w:divBdr>
        <w:top w:val="none" w:sz="0" w:space="0" w:color="auto"/>
        <w:left w:val="none" w:sz="0" w:space="0" w:color="auto"/>
        <w:bottom w:val="none" w:sz="0" w:space="0" w:color="auto"/>
        <w:right w:val="none" w:sz="0" w:space="0" w:color="auto"/>
      </w:divBdr>
    </w:div>
    <w:div w:id="377247210">
      <w:bodyDiv w:val="1"/>
      <w:marLeft w:val="0"/>
      <w:marRight w:val="0"/>
      <w:marTop w:val="0"/>
      <w:marBottom w:val="0"/>
      <w:divBdr>
        <w:top w:val="none" w:sz="0" w:space="0" w:color="auto"/>
        <w:left w:val="none" w:sz="0" w:space="0" w:color="auto"/>
        <w:bottom w:val="none" w:sz="0" w:space="0" w:color="auto"/>
        <w:right w:val="none" w:sz="0" w:space="0" w:color="auto"/>
      </w:divBdr>
    </w:div>
    <w:div w:id="378628854">
      <w:bodyDiv w:val="1"/>
      <w:marLeft w:val="0"/>
      <w:marRight w:val="0"/>
      <w:marTop w:val="0"/>
      <w:marBottom w:val="0"/>
      <w:divBdr>
        <w:top w:val="none" w:sz="0" w:space="0" w:color="auto"/>
        <w:left w:val="none" w:sz="0" w:space="0" w:color="auto"/>
        <w:bottom w:val="none" w:sz="0" w:space="0" w:color="auto"/>
        <w:right w:val="none" w:sz="0" w:space="0" w:color="auto"/>
      </w:divBdr>
    </w:div>
    <w:div w:id="391778173">
      <w:bodyDiv w:val="1"/>
      <w:marLeft w:val="0"/>
      <w:marRight w:val="0"/>
      <w:marTop w:val="0"/>
      <w:marBottom w:val="0"/>
      <w:divBdr>
        <w:top w:val="none" w:sz="0" w:space="0" w:color="auto"/>
        <w:left w:val="none" w:sz="0" w:space="0" w:color="auto"/>
        <w:bottom w:val="none" w:sz="0" w:space="0" w:color="auto"/>
        <w:right w:val="none" w:sz="0" w:space="0" w:color="auto"/>
      </w:divBdr>
    </w:div>
    <w:div w:id="394544490">
      <w:bodyDiv w:val="1"/>
      <w:marLeft w:val="0"/>
      <w:marRight w:val="0"/>
      <w:marTop w:val="0"/>
      <w:marBottom w:val="0"/>
      <w:divBdr>
        <w:top w:val="none" w:sz="0" w:space="0" w:color="auto"/>
        <w:left w:val="none" w:sz="0" w:space="0" w:color="auto"/>
        <w:bottom w:val="none" w:sz="0" w:space="0" w:color="auto"/>
        <w:right w:val="none" w:sz="0" w:space="0" w:color="auto"/>
      </w:divBdr>
    </w:div>
    <w:div w:id="401027707">
      <w:bodyDiv w:val="1"/>
      <w:marLeft w:val="0"/>
      <w:marRight w:val="0"/>
      <w:marTop w:val="0"/>
      <w:marBottom w:val="0"/>
      <w:divBdr>
        <w:top w:val="none" w:sz="0" w:space="0" w:color="auto"/>
        <w:left w:val="none" w:sz="0" w:space="0" w:color="auto"/>
        <w:bottom w:val="none" w:sz="0" w:space="0" w:color="auto"/>
        <w:right w:val="none" w:sz="0" w:space="0" w:color="auto"/>
      </w:divBdr>
    </w:div>
    <w:div w:id="416366909">
      <w:bodyDiv w:val="1"/>
      <w:marLeft w:val="0"/>
      <w:marRight w:val="0"/>
      <w:marTop w:val="0"/>
      <w:marBottom w:val="0"/>
      <w:divBdr>
        <w:top w:val="none" w:sz="0" w:space="0" w:color="auto"/>
        <w:left w:val="none" w:sz="0" w:space="0" w:color="auto"/>
        <w:bottom w:val="none" w:sz="0" w:space="0" w:color="auto"/>
        <w:right w:val="none" w:sz="0" w:space="0" w:color="auto"/>
      </w:divBdr>
    </w:div>
    <w:div w:id="477961441">
      <w:bodyDiv w:val="1"/>
      <w:marLeft w:val="0"/>
      <w:marRight w:val="0"/>
      <w:marTop w:val="0"/>
      <w:marBottom w:val="0"/>
      <w:divBdr>
        <w:top w:val="none" w:sz="0" w:space="0" w:color="auto"/>
        <w:left w:val="none" w:sz="0" w:space="0" w:color="auto"/>
        <w:bottom w:val="none" w:sz="0" w:space="0" w:color="auto"/>
        <w:right w:val="none" w:sz="0" w:space="0" w:color="auto"/>
      </w:divBdr>
    </w:div>
    <w:div w:id="478227509">
      <w:bodyDiv w:val="1"/>
      <w:marLeft w:val="0"/>
      <w:marRight w:val="0"/>
      <w:marTop w:val="0"/>
      <w:marBottom w:val="0"/>
      <w:divBdr>
        <w:top w:val="none" w:sz="0" w:space="0" w:color="auto"/>
        <w:left w:val="none" w:sz="0" w:space="0" w:color="auto"/>
        <w:bottom w:val="none" w:sz="0" w:space="0" w:color="auto"/>
        <w:right w:val="none" w:sz="0" w:space="0" w:color="auto"/>
      </w:divBdr>
    </w:div>
    <w:div w:id="497960133">
      <w:bodyDiv w:val="1"/>
      <w:marLeft w:val="0"/>
      <w:marRight w:val="0"/>
      <w:marTop w:val="0"/>
      <w:marBottom w:val="0"/>
      <w:divBdr>
        <w:top w:val="none" w:sz="0" w:space="0" w:color="auto"/>
        <w:left w:val="none" w:sz="0" w:space="0" w:color="auto"/>
        <w:bottom w:val="none" w:sz="0" w:space="0" w:color="auto"/>
        <w:right w:val="none" w:sz="0" w:space="0" w:color="auto"/>
      </w:divBdr>
    </w:div>
    <w:div w:id="498540724">
      <w:bodyDiv w:val="1"/>
      <w:marLeft w:val="0"/>
      <w:marRight w:val="0"/>
      <w:marTop w:val="0"/>
      <w:marBottom w:val="0"/>
      <w:divBdr>
        <w:top w:val="none" w:sz="0" w:space="0" w:color="auto"/>
        <w:left w:val="none" w:sz="0" w:space="0" w:color="auto"/>
        <w:bottom w:val="none" w:sz="0" w:space="0" w:color="auto"/>
        <w:right w:val="none" w:sz="0" w:space="0" w:color="auto"/>
      </w:divBdr>
    </w:div>
    <w:div w:id="523052828">
      <w:bodyDiv w:val="1"/>
      <w:marLeft w:val="0"/>
      <w:marRight w:val="0"/>
      <w:marTop w:val="0"/>
      <w:marBottom w:val="0"/>
      <w:divBdr>
        <w:top w:val="none" w:sz="0" w:space="0" w:color="auto"/>
        <w:left w:val="none" w:sz="0" w:space="0" w:color="auto"/>
        <w:bottom w:val="none" w:sz="0" w:space="0" w:color="auto"/>
        <w:right w:val="none" w:sz="0" w:space="0" w:color="auto"/>
      </w:divBdr>
    </w:div>
    <w:div w:id="524683979">
      <w:bodyDiv w:val="1"/>
      <w:marLeft w:val="0"/>
      <w:marRight w:val="0"/>
      <w:marTop w:val="0"/>
      <w:marBottom w:val="0"/>
      <w:divBdr>
        <w:top w:val="none" w:sz="0" w:space="0" w:color="auto"/>
        <w:left w:val="none" w:sz="0" w:space="0" w:color="auto"/>
        <w:bottom w:val="none" w:sz="0" w:space="0" w:color="auto"/>
        <w:right w:val="none" w:sz="0" w:space="0" w:color="auto"/>
      </w:divBdr>
    </w:div>
    <w:div w:id="525675860">
      <w:bodyDiv w:val="1"/>
      <w:marLeft w:val="0"/>
      <w:marRight w:val="0"/>
      <w:marTop w:val="0"/>
      <w:marBottom w:val="0"/>
      <w:divBdr>
        <w:top w:val="none" w:sz="0" w:space="0" w:color="auto"/>
        <w:left w:val="none" w:sz="0" w:space="0" w:color="auto"/>
        <w:bottom w:val="none" w:sz="0" w:space="0" w:color="auto"/>
        <w:right w:val="none" w:sz="0" w:space="0" w:color="auto"/>
      </w:divBdr>
    </w:div>
    <w:div w:id="527530465">
      <w:bodyDiv w:val="1"/>
      <w:marLeft w:val="0"/>
      <w:marRight w:val="0"/>
      <w:marTop w:val="0"/>
      <w:marBottom w:val="0"/>
      <w:divBdr>
        <w:top w:val="none" w:sz="0" w:space="0" w:color="auto"/>
        <w:left w:val="none" w:sz="0" w:space="0" w:color="auto"/>
        <w:bottom w:val="none" w:sz="0" w:space="0" w:color="auto"/>
        <w:right w:val="none" w:sz="0" w:space="0" w:color="auto"/>
      </w:divBdr>
    </w:div>
    <w:div w:id="538130200">
      <w:bodyDiv w:val="1"/>
      <w:marLeft w:val="0"/>
      <w:marRight w:val="0"/>
      <w:marTop w:val="0"/>
      <w:marBottom w:val="0"/>
      <w:divBdr>
        <w:top w:val="none" w:sz="0" w:space="0" w:color="auto"/>
        <w:left w:val="none" w:sz="0" w:space="0" w:color="auto"/>
        <w:bottom w:val="none" w:sz="0" w:space="0" w:color="auto"/>
        <w:right w:val="none" w:sz="0" w:space="0" w:color="auto"/>
      </w:divBdr>
    </w:div>
    <w:div w:id="544412180">
      <w:bodyDiv w:val="1"/>
      <w:marLeft w:val="0"/>
      <w:marRight w:val="0"/>
      <w:marTop w:val="0"/>
      <w:marBottom w:val="0"/>
      <w:divBdr>
        <w:top w:val="none" w:sz="0" w:space="0" w:color="auto"/>
        <w:left w:val="none" w:sz="0" w:space="0" w:color="auto"/>
        <w:bottom w:val="none" w:sz="0" w:space="0" w:color="auto"/>
        <w:right w:val="none" w:sz="0" w:space="0" w:color="auto"/>
      </w:divBdr>
    </w:div>
    <w:div w:id="547843117">
      <w:bodyDiv w:val="1"/>
      <w:marLeft w:val="0"/>
      <w:marRight w:val="0"/>
      <w:marTop w:val="0"/>
      <w:marBottom w:val="0"/>
      <w:divBdr>
        <w:top w:val="none" w:sz="0" w:space="0" w:color="auto"/>
        <w:left w:val="none" w:sz="0" w:space="0" w:color="auto"/>
        <w:bottom w:val="none" w:sz="0" w:space="0" w:color="auto"/>
        <w:right w:val="none" w:sz="0" w:space="0" w:color="auto"/>
      </w:divBdr>
    </w:div>
    <w:div w:id="550310293">
      <w:bodyDiv w:val="1"/>
      <w:marLeft w:val="0"/>
      <w:marRight w:val="0"/>
      <w:marTop w:val="0"/>
      <w:marBottom w:val="0"/>
      <w:divBdr>
        <w:top w:val="none" w:sz="0" w:space="0" w:color="auto"/>
        <w:left w:val="none" w:sz="0" w:space="0" w:color="auto"/>
        <w:bottom w:val="none" w:sz="0" w:space="0" w:color="auto"/>
        <w:right w:val="none" w:sz="0" w:space="0" w:color="auto"/>
      </w:divBdr>
    </w:div>
    <w:div w:id="555510223">
      <w:bodyDiv w:val="1"/>
      <w:marLeft w:val="0"/>
      <w:marRight w:val="0"/>
      <w:marTop w:val="0"/>
      <w:marBottom w:val="0"/>
      <w:divBdr>
        <w:top w:val="none" w:sz="0" w:space="0" w:color="auto"/>
        <w:left w:val="none" w:sz="0" w:space="0" w:color="auto"/>
        <w:bottom w:val="none" w:sz="0" w:space="0" w:color="auto"/>
        <w:right w:val="none" w:sz="0" w:space="0" w:color="auto"/>
      </w:divBdr>
    </w:div>
    <w:div w:id="559483290">
      <w:bodyDiv w:val="1"/>
      <w:marLeft w:val="0"/>
      <w:marRight w:val="0"/>
      <w:marTop w:val="0"/>
      <w:marBottom w:val="0"/>
      <w:divBdr>
        <w:top w:val="none" w:sz="0" w:space="0" w:color="auto"/>
        <w:left w:val="none" w:sz="0" w:space="0" w:color="auto"/>
        <w:bottom w:val="none" w:sz="0" w:space="0" w:color="auto"/>
        <w:right w:val="none" w:sz="0" w:space="0" w:color="auto"/>
      </w:divBdr>
    </w:div>
    <w:div w:id="573702506">
      <w:bodyDiv w:val="1"/>
      <w:marLeft w:val="0"/>
      <w:marRight w:val="0"/>
      <w:marTop w:val="0"/>
      <w:marBottom w:val="0"/>
      <w:divBdr>
        <w:top w:val="none" w:sz="0" w:space="0" w:color="auto"/>
        <w:left w:val="none" w:sz="0" w:space="0" w:color="auto"/>
        <w:bottom w:val="none" w:sz="0" w:space="0" w:color="auto"/>
        <w:right w:val="none" w:sz="0" w:space="0" w:color="auto"/>
      </w:divBdr>
    </w:div>
    <w:div w:id="589001551">
      <w:bodyDiv w:val="1"/>
      <w:marLeft w:val="0"/>
      <w:marRight w:val="0"/>
      <w:marTop w:val="0"/>
      <w:marBottom w:val="0"/>
      <w:divBdr>
        <w:top w:val="none" w:sz="0" w:space="0" w:color="auto"/>
        <w:left w:val="none" w:sz="0" w:space="0" w:color="auto"/>
        <w:bottom w:val="none" w:sz="0" w:space="0" w:color="auto"/>
        <w:right w:val="none" w:sz="0" w:space="0" w:color="auto"/>
      </w:divBdr>
    </w:div>
    <w:div w:id="597174450">
      <w:bodyDiv w:val="1"/>
      <w:marLeft w:val="0"/>
      <w:marRight w:val="0"/>
      <w:marTop w:val="0"/>
      <w:marBottom w:val="0"/>
      <w:divBdr>
        <w:top w:val="none" w:sz="0" w:space="0" w:color="auto"/>
        <w:left w:val="none" w:sz="0" w:space="0" w:color="auto"/>
        <w:bottom w:val="none" w:sz="0" w:space="0" w:color="auto"/>
        <w:right w:val="none" w:sz="0" w:space="0" w:color="auto"/>
      </w:divBdr>
    </w:div>
    <w:div w:id="597756286">
      <w:bodyDiv w:val="1"/>
      <w:marLeft w:val="0"/>
      <w:marRight w:val="0"/>
      <w:marTop w:val="0"/>
      <w:marBottom w:val="0"/>
      <w:divBdr>
        <w:top w:val="none" w:sz="0" w:space="0" w:color="auto"/>
        <w:left w:val="none" w:sz="0" w:space="0" w:color="auto"/>
        <w:bottom w:val="none" w:sz="0" w:space="0" w:color="auto"/>
        <w:right w:val="none" w:sz="0" w:space="0" w:color="auto"/>
      </w:divBdr>
    </w:div>
    <w:div w:id="605969910">
      <w:bodyDiv w:val="1"/>
      <w:marLeft w:val="0"/>
      <w:marRight w:val="0"/>
      <w:marTop w:val="0"/>
      <w:marBottom w:val="0"/>
      <w:divBdr>
        <w:top w:val="none" w:sz="0" w:space="0" w:color="auto"/>
        <w:left w:val="none" w:sz="0" w:space="0" w:color="auto"/>
        <w:bottom w:val="none" w:sz="0" w:space="0" w:color="auto"/>
        <w:right w:val="none" w:sz="0" w:space="0" w:color="auto"/>
      </w:divBdr>
    </w:div>
    <w:div w:id="612443890">
      <w:bodyDiv w:val="1"/>
      <w:marLeft w:val="0"/>
      <w:marRight w:val="0"/>
      <w:marTop w:val="0"/>
      <w:marBottom w:val="0"/>
      <w:divBdr>
        <w:top w:val="none" w:sz="0" w:space="0" w:color="auto"/>
        <w:left w:val="none" w:sz="0" w:space="0" w:color="auto"/>
        <w:bottom w:val="none" w:sz="0" w:space="0" w:color="auto"/>
        <w:right w:val="none" w:sz="0" w:space="0" w:color="auto"/>
      </w:divBdr>
    </w:div>
    <w:div w:id="618874738">
      <w:bodyDiv w:val="1"/>
      <w:marLeft w:val="0"/>
      <w:marRight w:val="0"/>
      <w:marTop w:val="0"/>
      <w:marBottom w:val="0"/>
      <w:divBdr>
        <w:top w:val="none" w:sz="0" w:space="0" w:color="auto"/>
        <w:left w:val="none" w:sz="0" w:space="0" w:color="auto"/>
        <w:bottom w:val="none" w:sz="0" w:space="0" w:color="auto"/>
        <w:right w:val="none" w:sz="0" w:space="0" w:color="auto"/>
      </w:divBdr>
    </w:div>
    <w:div w:id="632447539">
      <w:bodyDiv w:val="1"/>
      <w:marLeft w:val="0"/>
      <w:marRight w:val="0"/>
      <w:marTop w:val="0"/>
      <w:marBottom w:val="0"/>
      <w:divBdr>
        <w:top w:val="none" w:sz="0" w:space="0" w:color="auto"/>
        <w:left w:val="none" w:sz="0" w:space="0" w:color="auto"/>
        <w:bottom w:val="none" w:sz="0" w:space="0" w:color="auto"/>
        <w:right w:val="none" w:sz="0" w:space="0" w:color="auto"/>
      </w:divBdr>
    </w:div>
    <w:div w:id="636033362">
      <w:bodyDiv w:val="1"/>
      <w:marLeft w:val="0"/>
      <w:marRight w:val="0"/>
      <w:marTop w:val="0"/>
      <w:marBottom w:val="0"/>
      <w:divBdr>
        <w:top w:val="none" w:sz="0" w:space="0" w:color="auto"/>
        <w:left w:val="none" w:sz="0" w:space="0" w:color="auto"/>
        <w:bottom w:val="none" w:sz="0" w:space="0" w:color="auto"/>
        <w:right w:val="none" w:sz="0" w:space="0" w:color="auto"/>
      </w:divBdr>
    </w:div>
    <w:div w:id="651522664">
      <w:bodyDiv w:val="1"/>
      <w:marLeft w:val="0"/>
      <w:marRight w:val="0"/>
      <w:marTop w:val="0"/>
      <w:marBottom w:val="0"/>
      <w:divBdr>
        <w:top w:val="none" w:sz="0" w:space="0" w:color="auto"/>
        <w:left w:val="none" w:sz="0" w:space="0" w:color="auto"/>
        <w:bottom w:val="none" w:sz="0" w:space="0" w:color="auto"/>
        <w:right w:val="none" w:sz="0" w:space="0" w:color="auto"/>
      </w:divBdr>
    </w:div>
    <w:div w:id="658466635">
      <w:bodyDiv w:val="1"/>
      <w:marLeft w:val="0"/>
      <w:marRight w:val="0"/>
      <w:marTop w:val="0"/>
      <w:marBottom w:val="0"/>
      <w:divBdr>
        <w:top w:val="none" w:sz="0" w:space="0" w:color="auto"/>
        <w:left w:val="none" w:sz="0" w:space="0" w:color="auto"/>
        <w:bottom w:val="none" w:sz="0" w:space="0" w:color="auto"/>
        <w:right w:val="none" w:sz="0" w:space="0" w:color="auto"/>
      </w:divBdr>
    </w:div>
    <w:div w:id="663434292">
      <w:bodyDiv w:val="1"/>
      <w:marLeft w:val="0"/>
      <w:marRight w:val="0"/>
      <w:marTop w:val="0"/>
      <w:marBottom w:val="0"/>
      <w:divBdr>
        <w:top w:val="none" w:sz="0" w:space="0" w:color="auto"/>
        <w:left w:val="none" w:sz="0" w:space="0" w:color="auto"/>
        <w:bottom w:val="none" w:sz="0" w:space="0" w:color="auto"/>
        <w:right w:val="none" w:sz="0" w:space="0" w:color="auto"/>
      </w:divBdr>
    </w:div>
    <w:div w:id="665940643">
      <w:bodyDiv w:val="1"/>
      <w:marLeft w:val="0"/>
      <w:marRight w:val="0"/>
      <w:marTop w:val="0"/>
      <w:marBottom w:val="0"/>
      <w:divBdr>
        <w:top w:val="none" w:sz="0" w:space="0" w:color="auto"/>
        <w:left w:val="none" w:sz="0" w:space="0" w:color="auto"/>
        <w:bottom w:val="none" w:sz="0" w:space="0" w:color="auto"/>
        <w:right w:val="none" w:sz="0" w:space="0" w:color="auto"/>
      </w:divBdr>
    </w:div>
    <w:div w:id="681665179">
      <w:bodyDiv w:val="1"/>
      <w:marLeft w:val="0"/>
      <w:marRight w:val="0"/>
      <w:marTop w:val="0"/>
      <w:marBottom w:val="0"/>
      <w:divBdr>
        <w:top w:val="none" w:sz="0" w:space="0" w:color="auto"/>
        <w:left w:val="none" w:sz="0" w:space="0" w:color="auto"/>
        <w:bottom w:val="none" w:sz="0" w:space="0" w:color="auto"/>
        <w:right w:val="none" w:sz="0" w:space="0" w:color="auto"/>
      </w:divBdr>
    </w:div>
    <w:div w:id="681779290">
      <w:bodyDiv w:val="1"/>
      <w:marLeft w:val="0"/>
      <w:marRight w:val="0"/>
      <w:marTop w:val="0"/>
      <w:marBottom w:val="0"/>
      <w:divBdr>
        <w:top w:val="none" w:sz="0" w:space="0" w:color="auto"/>
        <w:left w:val="none" w:sz="0" w:space="0" w:color="auto"/>
        <w:bottom w:val="none" w:sz="0" w:space="0" w:color="auto"/>
        <w:right w:val="none" w:sz="0" w:space="0" w:color="auto"/>
      </w:divBdr>
    </w:div>
    <w:div w:id="686559924">
      <w:bodyDiv w:val="1"/>
      <w:marLeft w:val="0"/>
      <w:marRight w:val="0"/>
      <w:marTop w:val="0"/>
      <w:marBottom w:val="0"/>
      <w:divBdr>
        <w:top w:val="none" w:sz="0" w:space="0" w:color="auto"/>
        <w:left w:val="none" w:sz="0" w:space="0" w:color="auto"/>
        <w:bottom w:val="none" w:sz="0" w:space="0" w:color="auto"/>
        <w:right w:val="none" w:sz="0" w:space="0" w:color="auto"/>
      </w:divBdr>
    </w:div>
    <w:div w:id="689377510">
      <w:bodyDiv w:val="1"/>
      <w:marLeft w:val="0"/>
      <w:marRight w:val="0"/>
      <w:marTop w:val="0"/>
      <w:marBottom w:val="0"/>
      <w:divBdr>
        <w:top w:val="none" w:sz="0" w:space="0" w:color="auto"/>
        <w:left w:val="none" w:sz="0" w:space="0" w:color="auto"/>
        <w:bottom w:val="none" w:sz="0" w:space="0" w:color="auto"/>
        <w:right w:val="none" w:sz="0" w:space="0" w:color="auto"/>
      </w:divBdr>
    </w:div>
    <w:div w:id="700403597">
      <w:bodyDiv w:val="1"/>
      <w:marLeft w:val="0"/>
      <w:marRight w:val="0"/>
      <w:marTop w:val="0"/>
      <w:marBottom w:val="0"/>
      <w:divBdr>
        <w:top w:val="none" w:sz="0" w:space="0" w:color="auto"/>
        <w:left w:val="none" w:sz="0" w:space="0" w:color="auto"/>
        <w:bottom w:val="none" w:sz="0" w:space="0" w:color="auto"/>
        <w:right w:val="none" w:sz="0" w:space="0" w:color="auto"/>
      </w:divBdr>
    </w:div>
    <w:div w:id="706881180">
      <w:bodyDiv w:val="1"/>
      <w:marLeft w:val="0"/>
      <w:marRight w:val="0"/>
      <w:marTop w:val="0"/>
      <w:marBottom w:val="0"/>
      <w:divBdr>
        <w:top w:val="none" w:sz="0" w:space="0" w:color="auto"/>
        <w:left w:val="none" w:sz="0" w:space="0" w:color="auto"/>
        <w:bottom w:val="none" w:sz="0" w:space="0" w:color="auto"/>
        <w:right w:val="none" w:sz="0" w:space="0" w:color="auto"/>
      </w:divBdr>
    </w:div>
    <w:div w:id="712774813">
      <w:bodyDiv w:val="1"/>
      <w:marLeft w:val="0"/>
      <w:marRight w:val="0"/>
      <w:marTop w:val="0"/>
      <w:marBottom w:val="0"/>
      <w:divBdr>
        <w:top w:val="none" w:sz="0" w:space="0" w:color="auto"/>
        <w:left w:val="none" w:sz="0" w:space="0" w:color="auto"/>
        <w:bottom w:val="none" w:sz="0" w:space="0" w:color="auto"/>
        <w:right w:val="none" w:sz="0" w:space="0" w:color="auto"/>
      </w:divBdr>
    </w:div>
    <w:div w:id="715079202">
      <w:bodyDiv w:val="1"/>
      <w:marLeft w:val="0"/>
      <w:marRight w:val="0"/>
      <w:marTop w:val="0"/>
      <w:marBottom w:val="0"/>
      <w:divBdr>
        <w:top w:val="none" w:sz="0" w:space="0" w:color="auto"/>
        <w:left w:val="none" w:sz="0" w:space="0" w:color="auto"/>
        <w:bottom w:val="none" w:sz="0" w:space="0" w:color="auto"/>
        <w:right w:val="none" w:sz="0" w:space="0" w:color="auto"/>
      </w:divBdr>
    </w:div>
    <w:div w:id="721977156">
      <w:bodyDiv w:val="1"/>
      <w:marLeft w:val="0"/>
      <w:marRight w:val="0"/>
      <w:marTop w:val="0"/>
      <w:marBottom w:val="0"/>
      <w:divBdr>
        <w:top w:val="none" w:sz="0" w:space="0" w:color="auto"/>
        <w:left w:val="none" w:sz="0" w:space="0" w:color="auto"/>
        <w:bottom w:val="none" w:sz="0" w:space="0" w:color="auto"/>
        <w:right w:val="none" w:sz="0" w:space="0" w:color="auto"/>
      </w:divBdr>
    </w:div>
    <w:div w:id="723673714">
      <w:bodyDiv w:val="1"/>
      <w:marLeft w:val="0"/>
      <w:marRight w:val="0"/>
      <w:marTop w:val="0"/>
      <w:marBottom w:val="0"/>
      <w:divBdr>
        <w:top w:val="none" w:sz="0" w:space="0" w:color="auto"/>
        <w:left w:val="none" w:sz="0" w:space="0" w:color="auto"/>
        <w:bottom w:val="none" w:sz="0" w:space="0" w:color="auto"/>
        <w:right w:val="none" w:sz="0" w:space="0" w:color="auto"/>
      </w:divBdr>
    </w:div>
    <w:div w:id="732505544">
      <w:bodyDiv w:val="1"/>
      <w:marLeft w:val="0"/>
      <w:marRight w:val="0"/>
      <w:marTop w:val="0"/>
      <w:marBottom w:val="0"/>
      <w:divBdr>
        <w:top w:val="none" w:sz="0" w:space="0" w:color="auto"/>
        <w:left w:val="none" w:sz="0" w:space="0" w:color="auto"/>
        <w:bottom w:val="none" w:sz="0" w:space="0" w:color="auto"/>
        <w:right w:val="none" w:sz="0" w:space="0" w:color="auto"/>
      </w:divBdr>
    </w:div>
    <w:div w:id="740057476">
      <w:bodyDiv w:val="1"/>
      <w:marLeft w:val="0"/>
      <w:marRight w:val="0"/>
      <w:marTop w:val="0"/>
      <w:marBottom w:val="0"/>
      <w:divBdr>
        <w:top w:val="none" w:sz="0" w:space="0" w:color="auto"/>
        <w:left w:val="none" w:sz="0" w:space="0" w:color="auto"/>
        <w:bottom w:val="none" w:sz="0" w:space="0" w:color="auto"/>
        <w:right w:val="none" w:sz="0" w:space="0" w:color="auto"/>
      </w:divBdr>
    </w:div>
    <w:div w:id="746879995">
      <w:bodyDiv w:val="1"/>
      <w:marLeft w:val="0"/>
      <w:marRight w:val="0"/>
      <w:marTop w:val="0"/>
      <w:marBottom w:val="0"/>
      <w:divBdr>
        <w:top w:val="none" w:sz="0" w:space="0" w:color="auto"/>
        <w:left w:val="none" w:sz="0" w:space="0" w:color="auto"/>
        <w:bottom w:val="none" w:sz="0" w:space="0" w:color="auto"/>
        <w:right w:val="none" w:sz="0" w:space="0" w:color="auto"/>
      </w:divBdr>
    </w:div>
    <w:div w:id="751246229">
      <w:bodyDiv w:val="1"/>
      <w:marLeft w:val="0"/>
      <w:marRight w:val="0"/>
      <w:marTop w:val="0"/>
      <w:marBottom w:val="0"/>
      <w:divBdr>
        <w:top w:val="none" w:sz="0" w:space="0" w:color="auto"/>
        <w:left w:val="none" w:sz="0" w:space="0" w:color="auto"/>
        <w:bottom w:val="none" w:sz="0" w:space="0" w:color="auto"/>
        <w:right w:val="none" w:sz="0" w:space="0" w:color="auto"/>
      </w:divBdr>
    </w:div>
    <w:div w:id="778261470">
      <w:bodyDiv w:val="1"/>
      <w:marLeft w:val="0"/>
      <w:marRight w:val="0"/>
      <w:marTop w:val="0"/>
      <w:marBottom w:val="0"/>
      <w:divBdr>
        <w:top w:val="none" w:sz="0" w:space="0" w:color="auto"/>
        <w:left w:val="none" w:sz="0" w:space="0" w:color="auto"/>
        <w:bottom w:val="none" w:sz="0" w:space="0" w:color="auto"/>
        <w:right w:val="none" w:sz="0" w:space="0" w:color="auto"/>
      </w:divBdr>
    </w:div>
    <w:div w:id="782387970">
      <w:bodyDiv w:val="1"/>
      <w:marLeft w:val="0"/>
      <w:marRight w:val="0"/>
      <w:marTop w:val="0"/>
      <w:marBottom w:val="0"/>
      <w:divBdr>
        <w:top w:val="none" w:sz="0" w:space="0" w:color="auto"/>
        <w:left w:val="none" w:sz="0" w:space="0" w:color="auto"/>
        <w:bottom w:val="none" w:sz="0" w:space="0" w:color="auto"/>
        <w:right w:val="none" w:sz="0" w:space="0" w:color="auto"/>
      </w:divBdr>
    </w:div>
    <w:div w:id="801120981">
      <w:bodyDiv w:val="1"/>
      <w:marLeft w:val="0"/>
      <w:marRight w:val="0"/>
      <w:marTop w:val="0"/>
      <w:marBottom w:val="0"/>
      <w:divBdr>
        <w:top w:val="none" w:sz="0" w:space="0" w:color="auto"/>
        <w:left w:val="none" w:sz="0" w:space="0" w:color="auto"/>
        <w:bottom w:val="none" w:sz="0" w:space="0" w:color="auto"/>
        <w:right w:val="none" w:sz="0" w:space="0" w:color="auto"/>
      </w:divBdr>
    </w:div>
    <w:div w:id="807623367">
      <w:bodyDiv w:val="1"/>
      <w:marLeft w:val="0"/>
      <w:marRight w:val="0"/>
      <w:marTop w:val="0"/>
      <w:marBottom w:val="0"/>
      <w:divBdr>
        <w:top w:val="none" w:sz="0" w:space="0" w:color="auto"/>
        <w:left w:val="none" w:sz="0" w:space="0" w:color="auto"/>
        <w:bottom w:val="none" w:sz="0" w:space="0" w:color="auto"/>
        <w:right w:val="none" w:sz="0" w:space="0" w:color="auto"/>
      </w:divBdr>
    </w:div>
    <w:div w:id="814302462">
      <w:bodyDiv w:val="1"/>
      <w:marLeft w:val="0"/>
      <w:marRight w:val="0"/>
      <w:marTop w:val="0"/>
      <w:marBottom w:val="0"/>
      <w:divBdr>
        <w:top w:val="none" w:sz="0" w:space="0" w:color="auto"/>
        <w:left w:val="none" w:sz="0" w:space="0" w:color="auto"/>
        <w:bottom w:val="none" w:sz="0" w:space="0" w:color="auto"/>
        <w:right w:val="none" w:sz="0" w:space="0" w:color="auto"/>
      </w:divBdr>
    </w:div>
    <w:div w:id="816259232">
      <w:bodyDiv w:val="1"/>
      <w:marLeft w:val="0"/>
      <w:marRight w:val="0"/>
      <w:marTop w:val="0"/>
      <w:marBottom w:val="0"/>
      <w:divBdr>
        <w:top w:val="none" w:sz="0" w:space="0" w:color="auto"/>
        <w:left w:val="none" w:sz="0" w:space="0" w:color="auto"/>
        <w:bottom w:val="none" w:sz="0" w:space="0" w:color="auto"/>
        <w:right w:val="none" w:sz="0" w:space="0" w:color="auto"/>
      </w:divBdr>
    </w:div>
    <w:div w:id="826556584">
      <w:bodyDiv w:val="1"/>
      <w:marLeft w:val="0"/>
      <w:marRight w:val="0"/>
      <w:marTop w:val="0"/>
      <w:marBottom w:val="0"/>
      <w:divBdr>
        <w:top w:val="none" w:sz="0" w:space="0" w:color="auto"/>
        <w:left w:val="none" w:sz="0" w:space="0" w:color="auto"/>
        <w:bottom w:val="none" w:sz="0" w:space="0" w:color="auto"/>
        <w:right w:val="none" w:sz="0" w:space="0" w:color="auto"/>
      </w:divBdr>
    </w:div>
    <w:div w:id="833685492">
      <w:bodyDiv w:val="1"/>
      <w:marLeft w:val="0"/>
      <w:marRight w:val="0"/>
      <w:marTop w:val="0"/>
      <w:marBottom w:val="0"/>
      <w:divBdr>
        <w:top w:val="none" w:sz="0" w:space="0" w:color="auto"/>
        <w:left w:val="none" w:sz="0" w:space="0" w:color="auto"/>
        <w:bottom w:val="none" w:sz="0" w:space="0" w:color="auto"/>
        <w:right w:val="none" w:sz="0" w:space="0" w:color="auto"/>
      </w:divBdr>
    </w:div>
    <w:div w:id="839928732">
      <w:bodyDiv w:val="1"/>
      <w:marLeft w:val="0"/>
      <w:marRight w:val="0"/>
      <w:marTop w:val="0"/>
      <w:marBottom w:val="0"/>
      <w:divBdr>
        <w:top w:val="none" w:sz="0" w:space="0" w:color="auto"/>
        <w:left w:val="none" w:sz="0" w:space="0" w:color="auto"/>
        <w:bottom w:val="none" w:sz="0" w:space="0" w:color="auto"/>
        <w:right w:val="none" w:sz="0" w:space="0" w:color="auto"/>
      </w:divBdr>
    </w:div>
    <w:div w:id="842428197">
      <w:bodyDiv w:val="1"/>
      <w:marLeft w:val="0"/>
      <w:marRight w:val="0"/>
      <w:marTop w:val="0"/>
      <w:marBottom w:val="0"/>
      <w:divBdr>
        <w:top w:val="none" w:sz="0" w:space="0" w:color="auto"/>
        <w:left w:val="none" w:sz="0" w:space="0" w:color="auto"/>
        <w:bottom w:val="none" w:sz="0" w:space="0" w:color="auto"/>
        <w:right w:val="none" w:sz="0" w:space="0" w:color="auto"/>
      </w:divBdr>
    </w:div>
    <w:div w:id="850486771">
      <w:bodyDiv w:val="1"/>
      <w:marLeft w:val="0"/>
      <w:marRight w:val="0"/>
      <w:marTop w:val="0"/>
      <w:marBottom w:val="0"/>
      <w:divBdr>
        <w:top w:val="none" w:sz="0" w:space="0" w:color="auto"/>
        <w:left w:val="none" w:sz="0" w:space="0" w:color="auto"/>
        <w:bottom w:val="none" w:sz="0" w:space="0" w:color="auto"/>
        <w:right w:val="none" w:sz="0" w:space="0" w:color="auto"/>
      </w:divBdr>
    </w:div>
    <w:div w:id="850879413">
      <w:bodyDiv w:val="1"/>
      <w:marLeft w:val="0"/>
      <w:marRight w:val="0"/>
      <w:marTop w:val="0"/>
      <w:marBottom w:val="0"/>
      <w:divBdr>
        <w:top w:val="none" w:sz="0" w:space="0" w:color="auto"/>
        <w:left w:val="none" w:sz="0" w:space="0" w:color="auto"/>
        <w:bottom w:val="none" w:sz="0" w:space="0" w:color="auto"/>
        <w:right w:val="none" w:sz="0" w:space="0" w:color="auto"/>
      </w:divBdr>
    </w:div>
    <w:div w:id="853568977">
      <w:bodyDiv w:val="1"/>
      <w:marLeft w:val="0"/>
      <w:marRight w:val="0"/>
      <w:marTop w:val="0"/>
      <w:marBottom w:val="0"/>
      <w:divBdr>
        <w:top w:val="none" w:sz="0" w:space="0" w:color="auto"/>
        <w:left w:val="none" w:sz="0" w:space="0" w:color="auto"/>
        <w:bottom w:val="none" w:sz="0" w:space="0" w:color="auto"/>
        <w:right w:val="none" w:sz="0" w:space="0" w:color="auto"/>
      </w:divBdr>
    </w:div>
    <w:div w:id="878274676">
      <w:bodyDiv w:val="1"/>
      <w:marLeft w:val="0"/>
      <w:marRight w:val="0"/>
      <w:marTop w:val="0"/>
      <w:marBottom w:val="0"/>
      <w:divBdr>
        <w:top w:val="none" w:sz="0" w:space="0" w:color="auto"/>
        <w:left w:val="none" w:sz="0" w:space="0" w:color="auto"/>
        <w:bottom w:val="none" w:sz="0" w:space="0" w:color="auto"/>
        <w:right w:val="none" w:sz="0" w:space="0" w:color="auto"/>
      </w:divBdr>
    </w:div>
    <w:div w:id="882710727">
      <w:bodyDiv w:val="1"/>
      <w:marLeft w:val="0"/>
      <w:marRight w:val="0"/>
      <w:marTop w:val="0"/>
      <w:marBottom w:val="0"/>
      <w:divBdr>
        <w:top w:val="none" w:sz="0" w:space="0" w:color="auto"/>
        <w:left w:val="none" w:sz="0" w:space="0" w:color="auto"/>
        <w:bottom w:val="none" w:sz="0" w:space="0" w:color="auto"/>
        <w:right w:val="none" w:sz="0" w:space="0" w:color="auto"/>
      </w:divBdr>
      <w:divsChild>
        <w:div w:id="1204054859">
          <w:marLeft w:val="0"/>
          <w:marRight w:val="0"/>
          <w:marTop w:val="0"/>
          <w:marBottom w:val="0"/>
          <w:divBdr>
            <w:top w:val="none" w:sz="0" w:space="0" w:color="auto"/>
            <w:left w:val="none" w:sz="0" w:space="0" w:color="auto"/>
            <w:bottom w:val="none" w:sz="0" w:space="0" w:color="auto"/>
            <w:right w:val="none" w:sz="0" w:space="0" w:color="auto"/>
          </w:divBdr>
        </w:div>
        <w:div w:id="1236864920">
          <w:marLeft w:val="0"/>
          <w:marRight w:val="0"/>
          <w:marTop w:val="0"/>
          <w:marBottom w:val="0"/>
          <w:divBdr>
            <w:top w:val="none" w:sz="0" w:space="0" w:color="auto"/>
            <w:left w:val="none" w:sz="0" w:space="0" w:color="auto"/>
            <w:bottom w:val="none" w:sz="0" w:space="0" w:color="auto"/>
            <w:right w:val="none" w:sz="0" w:space="0" w:color="auto"/>
          </w:divBdr>
        </w:div>
      </w:divsChild>
    </w:div>
    <w:div w:id="904604203">
      <w:bodyDiv w:val="1"/>
      <w:marLeft w:val="0"/>
      <w:marRight w:val="0"/>
      <w:marTop w:val="0"/>
      <w:marBottom w:val="0"/>
      <w:divBdr>
        <w:top w:val="none" w:sz="0" w:space="0" w:color="auto"/>
        <w:left w:val="none" w:sz="0" w:space="0" w:color="auto"/>
        <w:bottom w:val="none" w:sz="0" w:space="0" w:color="auto"/>
        <w:right w:val="none" w:sz="0" w:space="0" w:color="auto"/>
      </w:divBdr>
    </w:div>
    <w:div w:id="907610706">
      <w:bodyDiv w:val="1"/>
      <w:marLeft w:val="0"/>
      <w:marRight w:val="0"/>
      <w:marTop w:val="0"/>
      <w:marBottom w:val="0"/>
      <w:divBdr>
        <w:top w:val="none" w:sz="0" w:space="0" w:color="auto"/>
        <w:left w:val="none" w:sz="0" w:space="0" w:color="auto"/>
        <w:bottom w:val="none" w:sz="0" w:space="0" w:color="auto"/>
        <w:right w:val="none" w:sz="0" w:space="0" w:color="auto"/>
      </w:divBdr>
    </w:div>
    <w:div w:id="914629546">
      <w:bodyDiv w:val="1"/>
      <w:marLeft w:val="0"/>
      <w:marRight w:val="0"/>
      <w:marTop w:val="0"/>
      <w:marBottom w:val="0"/>
      <w:divBdr>
        <w:top w:val="none" w:sz="0" w:space="0" w:color="auto"/>
        <w:left w:val="none" w:sz="0" w:space="0" w:color="auto"/>
        <w:bottom w:val="none" w:sz="0" w:space="0" w:color="auto"/>
        <w:right w:val="none" w:sz="0" w:space="0" w:color="auto"/>
      </w:divBdr>
    </w:div>
    <w:div w:id="931015285">
      <w:bodyDiv w:val="1"/>
      <w:marLeft w:val="0"/>
      <w:marRight w:val="0"/>
      <w:marTop w:val="0"/>
      <w:marBottom w:val="0"/>
      <w:divBdr>
        <w:top w:val="none" w:sz="0" w:space="0" w:color="auto"/>
        <w:left w:val="none" w:sz="0" w:space="0" w:color="auto"/>
        <w:bottom w:val="none" w:sz="0" w:space="0" w:color="auto"/>
        <w:right w:val="none" w:sz="0" w:space="0" w:color="auto"/>
      </w:divBdr>
    </w:div>
    <w:div w:id="936135666">
      <w:bodyDiv w:val="1"/>
      <w:marLeft w:val="0"/>
      <w:marRight w:val="0"/>
      <w:marTop w:val="0"/>
      <w:marBottom w:val="0"/>
      <w:divBdr>
        <w:top w:val="none" w:sz="0" w:space="0" w:color="auto"/>
        <w:left w:val="none" w:sz="0" w:space="0" w:color="auto"/>
        <w:bottom w:val="none" w:sz="0" w:space="0" w:color="auto"/>
        <w:right w:val="none" w:sz="0" w:space="0" w:color="auto"/>
      </w:divBdr>
    </w:div>
    <w:div w:id="940257661">
      <w:bodyDiv w:val="1"/>
      <w:marLeft w:val="0"/>
      <w:marRight w:val="0"/>
      <w:marTop w:val="0"/>
      <w:marBottom w:val="0"/>
      <w:divBdr>
        <w:top w:val="none" w:sz="0" w:space="0" w:color="auto"/>
        <w:left w:val="none" w:sz="0" w:space="0" w:color="auto"/>
        <w:bottom w:val="none" w:sz="0" w:space="0" w:color="auto"/>
        <w:right w:val="none" w:sz="0" w:space="0" w:color="auto"/>
      </w:divBdr>
    </w:div>
    <w:div w:id="942953714">
      <w:bodyDiv w:val="1"/>
      <w:marLeft w:val="0"/>
      <w:marRight w:val="0"/>
      <w:marTop w:val="0"/>
      <w:marBottom w:val="0"/>
      <w:divBdr>
        <w:top w:val="none" w:sz="0" w:space="0" w:color="auto"/>
        <w:left w:val="none" w:sz="0" w:space="0" w:color="auto"/>
        <w:bottom w:val="none" w:sz="0" w:space="0" w:color="auto"/>
        <w:right w:val="none" w:sz="0" w:space="0" w:color="auto"/>
      </w:divBdr>
    </w:div>
    <w:div w:id="946422303">
      <w:bodyDiv w:val="1"/>
      <w:marLeft w:val="0"/>
      <w:marRight w:val="0"/>
      <w:marTop w:val="0"/>
      <w:marBottom w:val="0"/>
      <w:divBdr>
        <w:top w:val="none" w:sz="0" w:space="0" w:color="auto"/>
        <w:left w:val="none" w:sz="0" w:space="0" w:color="auto"/>
        <w:bottom w:val="none" w:sz="0" w:space="0" w:color="auto"/>
        <w:right w:val="none" w:sz="0" w:space="0" w:color="auto"/>
      </w:divBdr>
    </w:div>
    <w:div w:id="951089119">
      <w:bodyDiv w:val="1"/>
      <w:marLeft w:val="0"/>
      <w:marRight w:val="0"/>
      <w:marTop w:val="0"/>
      <w:marBottom w:val="0"/>
      <w:divBdr>
        <w:top w:val="none" w:sz="0" w:space="0" w:color="auto"/>
        <w:left w:val="none" w:sz="0" w:space="0" w:color="auto"/>
        <w:bottom w:val="none" w:sz="0" w:space="0" w:color="auto"/>
        <w:right w:val="none" w:sz="0" w:space="0" w:color="auto"/>
      </w:divBdr>
    </w:div>
    <w:div w:id="952251921">
      <w:bodyDiv w:val="1"/>
      <w:marLeft w:val="0"/>
      <w:marRight w:val="0"/>
      <w:marTop w:val="0"/>
      <w:marBottom w:val="0"/>
      <w:divBdr>
        <w:top w:val="none" w:sz="0" w:space="0" w:color="auto"/>
        <w:left w:val="none" w:sz="0" w:space="0" w:color="auto"/>
        <w:bottom w:val="none" w:sz="0" w:space="0" w:color="auto"/>
        <w:right w:val="none" w:sz="0" w:space="0" w:color="auto"/>
      </w:divBdr>
    </w:div>
    <w:div w:id="961693169">
      <w:bodyDiv w:val="1"/>
      <w:marLeft w:val="0"/>
      <w:marRight w:val="0"/>
      <w:marTop w:val="0"/>
      <w:marBottom w:val="0"/>
      <w:divBdr>
        <w:top w:val="none" w:sz="0" w:space="0" w:color="auto"/>
        <w:left w:val="none" w:sz="0" w:space="0" w:color="auto"/>
        <w:bottom w:val="none" w:sz="0" w:space="0" w:color="auto"/>
        <w:right w:val="none" w:sz="0" w:space="0" w:color="auto"/>
      </w:divBdr>
      <w:divsChild>
        <w:div w:id="1687248422">
          <w:marLeft w:val="0"/>
          <w:marRight w:val="0"/>
          <w:marTop w:val="0"/>
          <w:marBottom w:val="0"/>
          <w:divBdr>
            <w:top w:val="none" w:sz="0" w:space="0" w:color="auto"/>
            <w:left w:val="none" w:sz="0" w:space="0" w:color="auto"/>
            <w:bottom w:val="none" w:sz="0" w:space="0" w:color="auto"/>
            <w:right w:val="none" w:sz="0" w:space="0" w:color="auto"/>
          </w:divBdr>
          <w:divsChild>
            <w:div w:id="595945842">
              <w:marLeft w:val="0"/>
              <w:marRight w:val="0"/>
              <w:marTop w:val="0"/>
              <w:marBottom w:val="0"/>
              <w:divBdr>
                <w:top w:val="none" w:sz="0" w:space="0" w:color="auto"/>
                <w:left w:val="none" w:sz="0" w:space="0" w:color="auto"/>
                <w:bottom w:val="none" w:sz="0" w:space="0" w:color="auto"/>
                <w:right w:val="none" w:sz="0" w:space="0" w:color="auto"/>
              </w:divBdr>
            </w:div>
          </w:divsChild>
        </w:div>
        <w:div w:id="758713623">
          <w:marLeft w:val="0"/>
          <w:marRight w:val="0"/>
          <w:marTop w:val="120"/>
          <w:marBottom w:val="0"/>
          <w:divBdr>
            <w:top w:val="none" w:sz="0" w:space="0" w:color="auto"/>
            <w:left w:val="none" w:sz="0" w:space="0" w:color="auto"/>
            <w:bottom w:val="none" w:sz="0" w:space="0" w:color="auto"/>
            <w:right w:val="none" w:sz="0" w:space="0" w:color="auto"/>
          </w:divBdr>
          <w:divsChild>
            <w:div w:id="20437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0452">
      <w:bodyDiv w:val="1"/>
      <w:marLeft w:val="0"/>
      <w:marRight w:val="0"/>
      <w:marTop w:val="0"/>
      <w:marBottom w:val="0"/>
      <w:divBdr>
        <w:top w:val="none" w:sz="0" w:space="0" w:color="auto"/>
        <w:left w:val="none" w:sz="0" w:space="0" w:color="auto"/>
        <w:bottom w:val="none" w:sz="0" w:space="0" w:color="auto"/>
        <w:right w:val="none" w:sz="0" w:space="0" w:color="auto"/>
      </w:divBdr>
      <w:divsChild>
        <w:div w:id="1712614208">
          <w:marLeft w:val="0"/>
          <w:marRight w:val="0"/>
          <w:marTop w:val="0"/>
          <w:marBottom w:val="0"/>
          <w:divBdr>
            <w:top w:val="none" w:sz="0" w:space="0" w:color="auto"/>
            <w:left w:val="none" w:sz="0" w:space="0" w:color="auto"/>
            <w:bottom w:val="none" w:sz="0" w:space="0" w:color="auto"/>
            <w:right w:val="none" w:sz="0" w:space="0" w:color="auto"/>
          </w:divBdr>
        </w:div>
        <w:div w:id="214435123">
          <w:marLeft w:val="0"/>
          <w:marRight w:val="0"/>
          <w:marTop w:val="0"/>
          <w:marBottom w:val="0"/>
          <w:divBdr>
            <w:top w:val="none" w:sz="0" w:space="0" w:color="auto"/>
            <w:left w:val="none" w:sz="0" w:space="0" w:color="auto"/>
            <w:bottom w:val="none" w:sz="0" w:space="0" w:color="auto"/>
            <w:right w:val="none" w:sz="0" w:space="0" w:color="auto"/>
          </w:divBdr>
        </w:div>
        <w:div w:id="133528484">
          <w:marLeft w:val="0"/>
          <w:marRight w:val="0"/>
          <w:marTop w:val="0"/>
          <w:marBottom w:val="0"/>
          <w:divBdr>
            <w:top w:val="none" w:sz="0" w:space="0" w:color="auto"/>
            <w:left w:val="none" w:sz="0" w:space="0" w:color="auto"/>
            <w:bottom w:val="none" w:sz="0" w:space="0" w:color="auto"/>
            <w:right w:val="none" w:sz="0" w:space="0" w:color="auto"/>
          </w:divBdr>
        </w:div>
        <w:div w:id="66223358">
          <w:marLeft w:val="0"/>
          <w:marRight w:val="0"/>
          <w:marTop w:val="0"/>
          <w:marBottom w:val="0"/>
          <w:divBdr>
            <w:top w:val="none" w:sz="0" w:space="0" w:color="auto"/>
            <w:left w:val="none" w:sz="0" w:space="0" w:color="auto"/>
            <w:bottom w:val="none" w:sz="0" w:space="0" w:color="auto"/>
            <w:right w:val="none" w:sz="0" w:space="0" w:color="auto"/>
          </w:divBdr>
        </w:div>
        <w:div w:id="1073314542">
          <w:marLeft w:val="0"/>
          <w:marRight w:val="0"/>
          <w:marTop w:val="0"/>
          <w:marBottom w:val="0"/>
          <w:divBdr>
            <w:top w:val="none" w:sz="0" w:space="0" w:color="auto"/>
            <w:left w:val="none" w:sz="0" w:space="0" w:color="auto"/>
            <w:bottom w:val="none" w:sz="0" w:space="0" w:color="auto"/>
            <w:right w:val="none" w:sz="0" w:space="0" w:color="auto"/>
          </w:divBdr>
        </w:div>
      </w:divsChild>
    </w:div>
    <w:div w:id="974676294">
      <w:bodyDiv w:val="1"/>
      <w:marLeft w:val="0"/>
      <w:marRight w:val="0"/>
      <w:marTop w:val="0"/>
      <w:marBottom w:val="0"/>
      <w:divBdr>
        <w:top w:val="none" w:sz="0" w:space="0" w:color="auto"/>
        <w:left w:val="none" w:sz="0" w:space="0" w:color="auto"/>
        <w:bottom w:val="none" w:sz="0" w:space="0" w:color="auto"/>
        <w:right w:val="none" w:sz="0" w:space="0" w:color="auto"/>
      </w:divBdr>
    </w:div>
    <w:div w:id="982854199">
      <w:bodyDiv w:val="1"/>
      <w:marLeft w:val="0"/>
      <w:marRight w:val="0"/>
      <w:marTop w:val="0"/>
      <w:marBottom w:val="0"/>
      <w:divBdr>
        <w:top w:val="none" w:sz="0" w:space="0" w:color="auto"/>
        <w:left w:val="none" w:sz="0" w:space="0" w:color="auto"/>
        <w:bottom w:val="none" w:sz="0" w:space="0" w:color="auto"/>
        <w:right w:val="none" w:sz="0" w:space="0" w:color="auto"/>
      </w:divBdr>
    </w:div>
    <w:div w:id="987712126">
      <w:bodyDiv w:val="1"/>
      <w:marLeft w:val="0"/>
      <w:marRight w:val="0"/>
      <w:marTop w:val="0"/>
      <w:marBottom w:val="0"/>
      <w:divBdr>
        <w:top w:val="none" w:sz="0" w:space="0" w:color="auto"/>
        <w:left w:val="none" w:sz="0" w:space="0" w:color="auto"/>
        <w:bottom w:val="none" w:sz="0" w:space="0" w:color="auto"/>
        <w:right w:val="none" w:sz="0" w:space="0" w:color="auto"/>
      </w:divBdr>
    </w:div>
    <w:div w:id="991636715">
      <w:bodyDiv w:val="1"/>
      <w:marLeft w:val="0"/>
      <w:marRight w:val="0"/>
      <w:marTop w:val="0"/>
      <w:marBottom w:val="0"/>
      <w:divBdr>
        <w:top w:val="none" w:sz="0" w:space="0" w:color="auto"/>
        <w:left w:val="none" w:sz="0" w:space="0" w:color="auto"/>
        <w:bottom w:val="none" w:sz="0" w:space="0" w:color="auto"/>
        <w:right w:val="none" w:sz="0" w:space="0" w:color="auto"/>
      </w:divBdr>
    </w:div>
    <w:div w:id="993265376">
      <w:bodyDiv w:val="1"/>
      <w:marLeft w:val="0"/>
      <w:marRight w:val="0"/>
      <w:marTop w:val="0"/>
      <w:marBottom w:val="0"/>
      <w:divBdr>
        <w:top w:val="none" w:sz="0" w:space="0" w:color="auto"/>
        <w:left w:val="none" w:sz="0" w:space="0" w:color="auto"/>
        <w:bottom w:val="none" w:sz="0" w:space="0" w:color="auto"/>
        <w:right w:val="none" w:sz="0" w:space="0" w:color="auto"/>
      </w:divBdr>
    </w:div>
    <w:div w:id="998968880">
      <w:bodyDiv w:val="1"/>
      <w:marLeft w:val="0"/>
      <w:marRight w:val="0"/>
      <w:marTop w:val="0"/>
      <w:marBottom w:val="0"/>
      <w:divBdr>
        <w:top w:val="none" w:sz="0" w:space="0" w:color="auto"/>
        <w:left w:val="none" w:sz="0" w:space="0" w:color="auto"/>
        <w:bottom w:val="none" w:sz="0" w:space="0" w:color="auto"/>
        <w:right w:val="none" w:sz="0" w:space="0" w:color="auto"/>
      </w:divBdr>
    </w:div>
    <w:div w:id="1007639983">
      <w:bodyDiv w:val="1"/>
      <w:marLeft w:val="0"/>
      <w:marRight w:val="0"/>
      <w:marTop w:val="0"/>
      <w:marBottom w:val="0"/>
      <w:divBdr>
        <w:top w:val="none" w:sz="0" w:space="0" w:color="auto"/>
        <w:left w:val="none" w:sz="0" w:space="0" w:color="auto"/>
        <w:bottom w:val="none" w:sz="0" w:space="0" w:color="auto"/>
        <w:right w:val="none" w:sz="0" w:space="0" w:color="auto"/>
      </w:divBdr>
    </w:div>
    <w:div w:id="1009020399">
      <w:bodyDiv w:val="1"/>
      <w:marLeft w:val="0"/>
      <w:marRight w:val="0"/>
      <w:marTop w:val="0"/>
      <w:marBottom w:val="0"/>
      <w:divBdr>
        <w:top w:val="none" w:sz="0" w:space="0" w:color="auto"/>
        <w:left w:val="none" w:sz="0" w:space="0" w:color="auto"/>
        <w:bottom w:val="none" w:sz="0" w:space="0" w:color="auto"/>
        <w:right w:val="none" w:sz="0" w:space="0" w:color="auto"/>
      </w:divBdr>
    </w:div>
    <w:div w:id="1024133068">
      <w:bodyDiv w:val="1"/>
      <w:marLeft w:val="0"/>
      <w:marRight w:val="0"/>
      <w:marTop w:val="0"/>
      <w:marBottom w:val="0"/>
      <w:divBdr>
        <w:top w:val="none" w:sz="0" w:space="0" w:color="auto"/>
        <w:left w:val="none" w:sz="0" w:space="0" w:color="auto"/>
        <w:bottom w:val="none" w:sz="0" w:space="0" w:color="auto"/>
        <w:right w:val="none" w:sz="0" w:space="0" w:color="auto"/>
      </w:divBdr>
    </w:div>
    <w:div w:id="1026566826">
      <w:bodyDiv w:val="1"/>
      <w:marLeft w:val="0"/>
      <w:marRight w:val="0"/>
      <w:marTop w:val="0"/>
      <w:marBottom w:val="0"/>
      <w:divBdr>
        <w:top w:val="none" w:sz="0" w:space="0" w:color="auto"/>
        <w:left w:val="none" w:sz="0" w:space="0" w:color="auto"/>
        <w:bottom w:val="none" w:sz="0" w:space="0" w:color="auto"/>
        <w:right w:val="none" w:sz="0" w:space="0" w:color="auto"/>
      </w:divBdr>
    </w:div>
    <w:div w:id="1040520733">
      <w:bodyDiv w:val="1"/>
      <w:marLeft w:val="0"/>
      <w:marRight w:val="0"/>
      <w:marTop w:val="0"/>
      <w:marBottom w:val="0"/>
      <w:divBdr>
        <w:top w:val="none" w:sz="0" w:space="0" w:color="auto"/>
        <w:left w:val="none" w:sz="0" w:space="0" w:color="auto"/>
        <w:bottom w:val="none" w:sz="0" w:space="0" w:color="auto"/>
        <w:right w:val="none" w:sz="0" w:space="0" w:color="auto"/>
      </w:divBdr>
      <w:divsChild>
        <w:div w:id="516312171">
          <w:marLeft w:val="-1140"/>
          <w:marRight w:val="0"/>
          <w:marTop w:val="0"/>
          <w:marBottom w:val="0"/>
          <w:divBdr>
            <w:top w:val="none" w:sz="0" w:space="0" w:color="auto"/>
            <w:left w:val="none" w:sz="0" w:space="0" w:color="auto"/>
            <w:bottom w:val="none" w:sz="0" w:space="0" w:color="auto"/>
            <w:right w:val="none" w:sz="0" w:space="0" w:color="auto"/>
          </w:divBdr>
        </w:div>
      </w:divsChild>
    </w:div>
    <w:div w:id="1053773095">
      <w:bodyDiv w:val="1"/>
      <w:marLeft w:val="0"/>
      <w:marRight w:val="0"/>
      <w:marTop w:val="0"/>
      <w:marBottom w:val="0"/>
      <w:divBdr>
        <w:top w:val="none" w:sz="0" w:space="0" w:color="auto"/>
        <w:left w:val="none" w:sz="0" w:space="0" w:color="auto"/>
        <w:bottom w:val="none" w:sz="0" w:space="0" w:color="auto"/>
        <w:right w:val="none" w:sz="0" w:space="0" w:color="auto"/>
      </w:divBdr>
    </w:div>
    <w:div w:id="1062750195">
      <w:bodyDiv w:val="1"/>
      <w:marLeft w:val="0"/>
      <w:marRight w:val="0"/>
      <w:marTop w:val="0"/>
      <w:marBottom w:val="0"/>
      <w:divBdr>
        <w:top w:val="none" w:sz="0" w:space="0" w:color="auto"/>
        <w:left w:val="none" w:sz="0" w:space="0" w:color="auto"/>
        <w:bottom w:val="none" w:sz="0" w:space="0" w:color="auto"/>
        <w:right w:val="none" w:sz="0" w:space="0" w:color="auto"/>
      </w:divBdr>
    </w:div>
    <w:div w:id="1066608102">
      <w:bodyDiv w:val="1"/>
      <w:marLeft w:val="0"/>
      <w:marRight w:val="0"/>
      <w:marTop w:val="0"/>
      <w:marBottom w:val="0"/>
      <w:divBdr>
        <w:top w:val="none" w:sz="0" w:space="0" w:color="auto"/>
        <w:left w:val="none" w:sz="0" w:space="0" w:color="auto"/>
        <w:bottom w:val="none" w:sz="0" w:space="0" w:color="auto"/>
        <w:right w:val="none" w:sz="0" w:space="0" w:color="auto"/>
      </w:divBdr>
    </w:div>
    <w:div w:id="1080180902">
      <w:bodyDiv w:val="1"/>
      <w:marLeft w:val="0"/>
      <w:marRight w:val="0"/>
      <w:marTop w:val="0"/>
      <w:marBottom w:val="0"/>
      <w:divBdr>
        <w:top w:val="none" w:sz="0" w:space="0" w:color="auto"/>
        <w:left w:val="none" w:sz="0" w:space="0" w:color="auto"/>
        <w:bottom w:val="none" w:sz="0" w:space="0" w:color="auto"/>
        <w:right w:val="none" w:sz="0" w:space="0" w:color="auto"/>
      </w:divBdr>
    </w:div>
    <w:div w:id="1083602721">
      <w:bodyDiv w:val="1"/>
      <w:marLeft w:val="0"/>
      <w:marRight w:val="0"/>
      <w:marTop w:val="0"/>
      <w:marBottom w:val="0"/>
      <w:divBdr>
        <w:top w:val="none" w:sz="0" w:space="0" w:color="auto"/>
        <w:left w:val="none" w:sz="0" w:space="0" w:color="auto"/>
        <w:bottom w:val="none" w:sz="0" w:space="0" w:color="auto"/>
        <w:right w:val="none" w:sz="0" w:space="0" w:color="auto"/>
      </w:divBdr>
    </w:div>
    <w:div w:id="1100296639">
      <w:bodyDiv w:val="1"/>
      <w:marLeft w:val="0"/>
      <w:marRight w:val="0"/>
      <w:marTop w:val="0"/>
      <w:marBottom w:val="0"/>
      <w:divBdr>
        <w:top w:val="none" w:sz="0" w:space="0" w:color="auto"/>
        <w:left w:val="none" w:sz="0" w:space="0" w:color="auto"/>
        <w:bottom w:val="none" w:sz="0" w:space="0" w:color="auto"/>
        <w:right w:val="none" w:sz="0" w:space="0" w:color="auto"/>
      </w:divBdr>
    </w:div>
    <w:div w:id="1100565034">
      <w:bodyDiv w:val="1"/>
      <w:marLeft w:val="0"/>
      <w:marRight w:val="0"/>
      <w:marTop w:val="0"/>
      <w:marBottom w:val="0"/>
      <w:divBdr>
        <w:top w:val="none" w:sz="0" w:space="0" w:color="auto"/>
        <w:left w:val="none" w:sz="0" w:space="0" w:color="auto"/>
        <w:bottom w:val="none" w:sz="0" w:space="0" w:color="auto"/>
        <w:right w:val="none" w:sz="0" w:space="0" w:color="auto"/>
      </w:divBdr>
    </w:div>
    <w:div w:id="1106921408">
      <w:bodyDiv w:val="1"/>
      <w:marLeft w:val="0"/>
      <w:marRight w:val="0"/>
      <w:marTop w:val="0"/>
      <w:marBottom w:val="0"/>
      <w:divBdr>
        <w:top w:val="none" w:sz="0" w:space="0" w:color="auto"/>
        <w:left w:val="none" w:sz="0" w:space="0" w:color="auto"/>
        <w:bottom w:val="none" w:sz="0" w:space="0" w:color="auto"/>
        <w:right w:val="none" w:sz="0" w:space="0" w:color="auto"/>
      </w:divBdr>
    </w:div>
    <w:div w:id="1107890351">
      <w:bodyDiv w:val="1"/>
      <w:marLeft w:val="0"/>
      <w:marRight w:val="0"/>
      <w:marTop w:val="0"/>
      <w:marBottom w:val="0"/>
      <w:divBdr>
        <w:top w:val="none" w:sz="0" w:space="0" w:color="auto"/>
        <w:left w:val="none" w:sz="0" w:space="0" w:color="auto"/>
        <w:bottom w:val="none" w:sz="0" w:space="0" w:color="auto"/>
        <w:right w:val="none" w:sz="0" w:space="0" w:color="auto"/>
      </w:divBdr>
    </w:div>
    <w:div w:id="1115756592">
      <w:bodyDiv w:val="1"/>
      <w:marLeft w:val="0"/>
      <w:marRight w:val="0"/>
      <w:marTop w:val="0"/>
      <w:marBottom w:val="0"/>
      <w:divBdr>
        <w:top w:val="none" w:sz="0" w:space="0" w:color="auto"/>
        <w:left w:val="none" w:sz="0" w:space="0" w:color="auto"/>
        <w:bottom w:val="none" w:sz="0" w:space="0" w:color="auto"/>
        <w:right w:val="none" w:sz="0" w:space="0" w:color="auto"/>
      </w:divBdr>
    </w:div>
    <w:div w:id="1116219278">
      <w:bodyDiv w:val="1"/>
      <w:marLeft w:val="0"/>
      <w:marRight w:val="0"/>
      <w:marTop w:val="0"/>
      <w:marBottom w:val="0"/>
      <w:divBdr>
        <w:top w:val="none" w:sz="0" w:space="0" w:color="auto"/>
        <w:left w:val="none" w:sz="0" w:space="0" w:color="auto"/>
        <w:bottom w:val="none" w:sz="0" w:space="0" w:color="auto"/>
        <w:right w:val="none" w:sz="0" w:space="0" w:color="auto"/>
      </w:divBdr>
    </w:div>
    <w:div w:id="1118334574">
      <w:bodyDiv w:val="1"/>
      <w:marLeft w:val="0"/>
      <w:marRight w:val="0"/>
      <w:marTop w:val="0"/>
      <w:marBottom w:val="0"/>
      <w:divBdr>
        <w:top w:val="none" w:sz="0" w:space="0" w:color="auto"/>
        <w:left w:val="none" w:sz="0" w:space="0" w:color="auto"/>
        <w:bottom w:val="none" w:sz="0" w:space="0" w:color="auto"/>
        <w:right w:val="none" w:sz="0" w:space="0" w:color="auto"/>
      </w:divBdr>
    </w:div>
    <w:div w:id="1128890343">
      <w:bodyDiv w:val="1"/>
      <w:marLeft w:val="0"/>
      <w:marRight w:val="0"/>
      <w:marTop w:val="0"/>
      <w:marBottom w:val="0"/>
      <w:divBdr>
        <w:top w:val="none" w:sz="0" w:space="0" w:color="auto"/>
        <w:left w:val="none" w:sz="0" w:space="0" w:color="auto"/>
        <w:bottom w:val="none" w:sz="0" w:space="0" w:color="auto"/>
        <w:right w:val="none" w:sz="0" w:space="0" w:color="auto"/>
      </w:divBdr>
    </w:div>
    <w:div w:id="1134251705">
      <w:bodyDiv w:val="1"/>
      <w:marLeft w:val="0"/>
      <w:marRight w:val="0"/>
      <w:marTop w:val="0"/>
      <w:marBottom w:val="0"/>
      <w:divBdr>
        <w:top w:val="none" w:sz="0" w:space="0" w:color="auto"/>
        <w:left w:val="none" w:sz="0" w:space="0" w:color="auto"/>
        <w:bottom w:val="none" w:sz="0" w:space="0" w:color="auto"/>
        <w:right w:val="none" w:sz="0" w:space="0" w:color="auto"/>
      </w:divBdr>
    </w:div>
    <w:div w:id="1134982145">
      <w:bodyDiv w:val="1"/>
      <w:marLeft w:val="0"/>
      <w:marRight w:val="0"/>
      <w:marTop w:val="0"/>
      <w:marBottom w:val="0"/>
      <w:divBdr>
        <w:top w:val="none" w:sz="0" w:space="0" w:color="auto"/>
        <w:left w:val="none" w:sz="0" w:space="0" w:color="auto"/>
        <w:bottom w:val="none" w:sz="0" w:space="0" w:color="auto"/>
        <w:right w:val="none" w:sz="0" w:space="0" w:color="auto"/>
      </w:divBdr>
    </w:div>
    <w:div w:id="1135637134">
      <w:bodyDiv w:val="1"/>
      <w:marLeft w:val="0"/>
      <w:marRight w:val="0"/>
      <w:marTop w:val="0"/>
      <w:marBottom w:val="0"/>
      <w:divBdr>
        <w:top w:val="none" w:sz="0" w:space="0" w:color="auto"/>
        <w:left w:val="none" w:sz="0" w:space="0" w:color="auto"/>
        <w:bottom w:val="none" w:sz="0" w:space="0" w:color="auto"/>
        <w:right w:val="none" w:sz="0" w:space="0" w:color="auto"/>
      </w:divBdr>
    </w:div>
    <w:div w:id="1154684422">
      <w:bodyDiv w:val="1"/>
      <w:marLeft w:val="0"/>
      <w:marRight w:val="0"/>
      <w:marTop w:val="0"/>
      <w:marBottom w:val="0"/>
      <w:divBdr>
        <w:top w:val="none" w:sz="0" w:space="0" w:color="auto"/>
        <w:left w:val="none" w:sz="0" w:space="0" w:color="auto"/>
        <w:bottom w:val="none" w:sz="0" w:space="0" w:color="auto"/>
        <w:right w:val="none" w:sz="0" w:space="0" w:color="auto"/>
      </w:divBdr>
    </w:div>
    <w:div w:id="1169979468">
      <w:bodyDiv w:val="1"/>
      <w:marLeft w:val="0"/>
      <w:marRight w:val="0"/>
      <w:marTop w:val="0"/>
      <w:marBottom w:val="0"/>
      <w:divBdr>
        <w:top w:val="none" w:sz="0" w:space="0" w:color="auto"/>
        <w:left w:val="none" w:sz="0" w:space="0" w:color="auto"/>
        <w:bottom w:val="none" w:sz="0" w:space="0" w:color="auto"/>
        <w:right w:val="none" w:sz="0" w:space="0" w:color="auto"/>
      </w:divBdr>
    </w:div>
    <w:div w:id="1170022143">
      <w:bodyDiv w:val="1"/>
      <w:marLeft w:val="0"/>
      <w:marRight w:val="0"/>
      <w:marTop w:val="0"/>
      <w:marBottom w:val="0"/>
      <w:divBdr>
        <w:top w:val="none" w:sz="0" w:space="0" w:color="auto"/>
        <w:left w:val="none" w:sz="0" w:space="0" w:color="auto"/>
        <w:bottom w:val="none" w:sz="0" w:space="0" w:color="auto"/>
        <w:right w:val="none" w:sz="0" w:space="0" w:color="auto"/>
      </w:divBdr>
    </w:div>
    <w:div w:id="1182234233">
      <w:bodyDiv w:val="1"/>
      <w:marLeft w:val="0"/>
      <w:marRight w:val="0"/>
      <w:marTop w:val="0"/>
      <w:marBottom w:val="0"/>
      <w:divBdr>
        <w:top w:val="none" w:sz="0" w:space="0" w:color="auto"/>
        <w:left w:val="none" w:sz="0" w:space="0" w:color="auto"/>
        <w:bottom w:val="none" w:sz="0" w:space="0" w:color="auto"/>
        <w:right w:val="none" w:sz="0" w:space="0" w:color="auto"/>
      </w:divBdr>
    </w:div>
    <w:div w:id="1184127942">
      <w:bodyDiv w:val="1"/>
      <w:marLeft w:val="0"/>
      <w:marRight w:val="0"/>
      <w:marTop w:val="0"/>
      <w:marBottom w:val="0"/>
      <w:divBdr>
        <w:top w:val="none" w:sz="0" w:space="0" w:color="auto"/>
        <w:left w:val="none" w:sz="0" w:space="0" w:color="auto"/>
        <w:bottom w:val="none" w:sz="0" w:space="0" w:color="auto"/>
        <w:right w:val="none" w:sz="0" w:space="0" w:color="auto"/>
      </w:divBdr>
      <w:divsChild>
        <w:div w:id="1201360820">
          <w:marLeft w:val="-1170"/>
          <w:marRight w:val="0"/>
          <w:marTop w:val="0"/>
          <w:marBottom w:val="0"/>
          <w:divBdr>
            <w:top w:val="none" w:sz="0" w:space="0" w:color="auto"/>
            <w:left w:val="none" w:sz="0" w:space="0" w:color="auto"/>
            <w:bottom w:val="none" w:sz="0" w:space="0" w:color="auto"/>
            <w:right w:val="none" w:sz="0" w:space="0" w:color="auto"/>
          </w:divBdr>
        </w:div>
      </w:divsChild>
    </w:div>
    <w:div w:id="1189178255">
      <w:bodyDiv w:val="1"/>
      <w:marLeft w:val="0"/>
      <w:marRight w:val="0"/>
      <w:marTop w:val="0"/>
      <w:marBottom w:val="0"/>
      <w:divBdr>
        <w:top w:val="none" w:sz="0" w:space="0" w:color="auto"/>
        <w:left w:val="none" w:sz="0" w:space="0" w:color="auto"/>
        <w:bottom w:val="none" w:sz="0" w:space="0" w:color="auto"/>
        <w:right w:val="none" w:sz="0" w:space="0" w:color="auto"/>
      </w:divBdr>
    </w:div>
    <w:div w:id="1196504681">
      <w:bodyDiv w:val="1"/>
      <w:marLeft w:val="0"/>
      <w:marRight w:val="0"/>
      <w:marTop w:val="0"/>
      <w:marBottom w:val="0"/>
      <w:divBdr>
        <w:top w:val="none" w:sz="0" w:space="0" w:color="auto"/>
        <w:left w:val="none" w:sz="0" w:space="0" w:color="auto"/>
        <w:bottom w:val="none" w:sz="0" w:space="0" w:color="auto"/>
        <w:right w:val="none" w:sz="0" w:space="0" w:color="auto"/>
      </w:divBdr>
    </w:div>
    <w:div w:id="1215314493">
      <w:bodyDiv w:val="1"/>
      <w:marLeft w:val="0"/>
      <w:marRight w:val="0"/>
      <w:marTop w:val="0"/>
      <w:marBottom w:val="0"/>
      <w:divBdr>
        <w:top w:val="none" w:sz="0" w:space="0" w:color="auto"/>
        <w:left w:val="none" w:sz="0" w:space="0" w:color="auto"/>
        <w:bottom w:val="none" w:sz="0" w:space="0" w:color="auto"/>
        <w:right w:val="none" w:sz="0" w:space="0" w:color="auto"/>
      </w:divBdr>
    </w:div>
    <w:div w:id="1226799277">
      <w:bodyDiv w:val="1"/>
      <w:marLeft w:val="0"/>
      <w:marRight w:val="0"/>
      <w:marTop w:val="0"/>
      <w:marBottom w:val="0"/>
      <w:divBdr>
        <w:top w:val="none" w:sz="0" w:space="0" w:color="auto"/>
        <w:left w:val="none" w:sz="0" w:space="0" w:color="auto"/>
        <w:bottom w:val="none" w:sz="0" w:space="0" w:color="auto"/>
        <w:right w:val="none" w:sz="0" w:space="0" w:color="auto"/>
      </w:divBdr>
    </w:div>
    <w:div w:id="1228569849">
      <w:bodyDiv w:val="1"/>
      <w:marLeft w:val="0"/>
      <w:marRight w:val="0"/>
      <w:marTop w:val="0"/>
      <w:marBottom w:val="0"/>
      <w:divBdr>
        <w:top w:val="none" w:sz="0" w:space="0" w:color="auto"/>
        <w:left w:val="none" w:sz="0" w:space="0" w:color="auto"/>
        <w:bottom w:val="none" w:sz="0" w:space="0" w:color="auto"/>
        <w:right w:val="none" w:sz="0" w:space="0" w:color="auto"/>
      </w:divBdr>
    </w:div>
    <w:div w:id="1247613180">
      <w:bodyDiv w:val="1"/>
      <w:marLeft w:val="0"/>
      <w:marRight w:val="0"/>
      <w:marTop w:val="0"/>
      <w:marBottom w:val="0"/>
      <w:divBdr>
        <w:top w:val="none" w:sz="0" w:space="0" w:color="auto"/>
        <w:left w:val="none" w:sz="0" w:space="0" w:color="auto"/>
        <w:bottom w:val="none" w:sz="0" w:space="0" w:color="auto"/>
        <w:right w:val="none" w:sz="0" w:space="0" w:color="auto"/>
      </w:divBdr>
      <w:divsChild>
        <w:div w:id="1329552714">
          <w:marLeft w:val="0"/>
          <w:marRight w:val="0"/>
          <w:marTop w:val="0"/>
          <w:marBottom w:val="0"/>
          <w:divBdr>
            <w:top w:val="none" w:sz="0" w:space="0" w:color="auto"/>
            <w:left w:val="none" w:sz="0" w:space="0" w:color="auto"/>
            <w:bottom w:val="none" w:sz="0" w:space="0" w:color="auto"/>
            <w:right w:val="none" w:sz="0" w:space="0" w:color="auto"/>
          </w:divBdr>
          <w:divsChild>
            <w:div w:id="1885868005">
              <w:marLeft w:val="0"/>
              <w:marRight w:val="0"/>
              <w:marTop w:val="0"/>
              <w:marBottom w:val="0"/>
              <w:divBdr>
                <w:top w:val="none" w:sz="0" w:space="0" w:color="auto"/>
                <w:left w:val="none" w:sz="0" w:space="0" w:color="auto"/>
                <w:bottom w:val="none" w:sz="0" w:space="0" w:color="auto"/>
                <w:right w:val="none" w:sz="0" w:space="0" w:color="auto"/>
              </w:divBdr>
            </w:div>
          </w:divsChild>
        </w:div>
        <w:div w:id="1837375992">
          <w:marLeft w:val="0"/>
          <w:marRight w:val="0"/>
          <w:marTop w:val="0"/>
          <w:marBottom w:val="0"/>
          <w:divBdr>
            <w:top w:val="none" w:sz="0" w:space="0" w:color="auto"/>
            <w:left w:val="none" w:sz="0" w:space="0" w:color="auto"/>
            <w:bottom w:val="none" w:sz="0" w:space="0" w:color="auto"/>
            <w:right w:val="none" w:sz="0" w:space="0" w:color="auto"/>
          </w:divBdr>
          <w:divsChild>
            <w:div w:id="2029091471">
              <w:marLeft w:val="0"/>
              <w:marRight w:val="0"/>
              <w:marTop w:val="0"/>
              <w:marBottom w:val="0"/>
              <w:divBdr>
                <w:top w:val="none" w:sz="0" w:space="0" w:color="auto"/>
                <w:left w:val="none" w:sz="0" w:space="0" w:color="auto"/>
                <w:bottom w:val="none" w:sz="0" w:space="0" w:color="auto"/>
                <w:right w:val="none" w:sz="0" w:space="0" w:color="auto"/>
              </w:divBdr>
            </w:div>
          </w:divsChild>
        </w:div>
        <w:div w:id="2058433201">
          <w:marLeft w:val="0"/>
          <w:marRight w:val="0"/>
          <w:marTop w:val="0"/>
          <w:marBottom w:val="0"/>
          <w:divBdr>
            <w:top w:val="none" w:sz="0" w:space="0" w:color="auto"/>
            <w:left w:val="none" w:sz="0" w:space="0" w:color="auto"/>
            <w:bottom w:val="none" w:sz="0" w:space="0" w:color="auto"/>
            <w:right w:val="none" w:sz="0" w:space="0" w:color="auto"/>
          </w:divBdr>
          <w:divsChild>
            <w:div w:id="908461536">
              <w:marLeft w:val="0"/>
              <w:marRight w:val="0"/>
              <w:marTop w:val="0"/>
              <w:marBottom w:val="0"/>
              <w:divBdr>
                <w:top w:val="none" w:sz="0" w:space="0" w:color="auto"/>
                <w:left w:val="none" w:sz="0" w:space="0" w:color="auto"/>
                <w:bottom w:val="none" w:sz="0" w:space="0" w:color="auto"/>
                <w:right w:val="none" w:sz="0" w:space="0" w:color="auto"/>
              </w:divBdr>
            </w:div>
          </w:divsChild>
        </w:div>
        <w:div w:id="640311855">
          <w:marLeft w:val="0"/>
          <w:marRight w:val="0"/>
          <w:marTop w:val="0"/>
          <w:marBottom w:val="0"/>
          <w:divBdr>
            <w:top w:val="none" w:sz="0" w:space="0" w:color="auto"/>
            <w:left w:val="none" w:sz="0" w:space="0" w:color="auto"/>
            <w:bottom w:val="none" w:sz="0" w:space="0" w:color="auto"/>
            <w:right w:val="none" w:sz="0" w:space="0" w:color="auto"/>
          </w:divBdr>
          <w:divsChild>
            <w:div w:id="1077442549">
              <w:marLeft w:val="0"/>
              <w:marRight w:val="0"/>
              <w:marTop w:val="0"/>
              <w:marBottom w:val="0"/>
              <w:divBdr>
                <w:top w:val="none" w:sz="0" w:space="0" w:color="auto"/>
                <w:left w:val="none" w:sz="0" w:space="0" w:color="auto"/>
                <w:bottom w:val="none" w:sz="0" w:space="0" w:color="auto"/>
                <w:right w:val="none" w:sz="0" w:space="0" w:color="auto"/>
              </w:divBdr>
            </w:div>
          </w:divsChild>
        </w:div>
        <w:div w:id="881863913">
          <w:marLeft w:val="0"/>
          <w:marRight w:val="0"/>
          <w:marTop w:val="0"/>
          <w:marBottom w:val="0"/>
          <w:divBdr>
            <w:top w:val="none" w:sz="0" w:space="0" w:color="auto"/>
            <w:left w:val="none" w:sz="0" w:space="0" w:color="auto"/>
            <w:bottom w:val="none" w:sz="0" w:space="0" w:color="auto"/>
            <w:right w:val="none" w:sz="0" w:space="0" w:color="auto"/>
          </w:divBdr>
          <w:divsChild>
            <w:div w:id="1140999664">
              <w:marLeft w:val="0"/>
              <w:marRight w:val="0"/>
              <w:marTop w:val="0"/>
              <w:marBottom w:val="0"/>
              <w:divBdr>
                <w:top w:val="none" w:sz="0" w:space="0" w:color="auto"/>
                <w:left w:val="none" w:sz="0" w:space="0" w:color="auto"/>
                <w:bottom w:val="none" w:sz="0" w:space="0" w:color="auto"/>
                <w:right w:val="none" w:sz="0" w:space="0" w:color="auto"/>
              </w:divBdr>
            </w:div>
          </w:divsChild>
        </w:div>
        <w:div w:id="388648606">
          <w:marLeft w:val="0"/>
          <w:marRight w:val="0"/>
          <w:marTop w:val="0"/>
          <w:marBottom w:val="0"/>
          <w:divBdr>
            <w:top w:val="none" w:sz="0" w:space="0" w:color="auto"/>
            <w:left w:val="none" w:sz="0" w:space="0" w:color="auto"/>
            <w:bottom w:val="none" w:sz="0" w:space="0" w:color="auto"/>
            <w:right w:val="none" w:sz="0" w:space="0" w:color="auto"/>
          </w:divBdr>
          <w:divsChild>
            <w:div w:id="2046709339">
              <w:marLeft w:val="0"/>
              <w:marRight w:val="0"/>
              <w:marTop w:val="0"/>
              <w:marBottom w:val="0"/>
              <w:divBdr>
                <w:top w:val="none" w:sz="0" w:space="0" w:color="auto"/>
                <w:left w:val="none" w:sz="0" w:space="0" w:color="auto"/>
                <w:bottom w:val="none" w:sz="0" w:space="0" w:color="auto"/>
                <w:right w:val="none" w:sz="0" w:space="0" w:color="auto"/>
              </w:divBdr>
            </w:div>
          </w:divsChild>
        </w:div>
        <w:div w:id="39476410">
          <w:marLeft w:val="0"/>
          <w:marRight w:val="0"/>
          <w:marTop w:val="0"/>
          <w:marBottom w:val="0"/>
          <w:divBdr>
            <w:top w:val="none" w:sz="0" w:space="0" w:color="auto"/>
            <w:left w:val="none" w:sz="0" w:space="0" w:color="auto"/>
            <w:bottom w:val="none" w:sz="0" w:space="0" w:color="auto"/>
            <w:right w:val="none" w:sz="0" w:space="0" w:color="auto"/>
          </w:divBdr>
          <w:divsChild>
            <w:div w:id="372967705">
              <w:marLeft w:val="0"/>
              <w:marRight w:val="0"/>
              <w:marTop w:val="0"/>
              <w:marBottom w:val="0"/>
              <w:divBdr>
                <w:top w:val="none" w:sz="0" w:space="0" w:color="auto"/>
                <w:left w:val="none" w:sz="0" w:space="0" w:color="auto"/>
                <w:bottom w:val="none" w:sz="0" w:space="0" w:color="auto"/>
                <w:right w:val="none" w:sz="0" w:space="0" w:color="auto"/>
              </w:divBdr>
            </w:div>
          </w:divsChild>
        </w:div>
        <w:div w:id="1717315723">
          <w:marLeft w:val="0"/>
          <w:marRight w:val="0"/>
          <w:marTop w:val="0"/>
          <w:marBottom w:val="0"/>
          <w:divBdr>
            <w:top w:val="none" w:sz="0" w:space="0" w:color="auto"/>
            <w:left w:val="none" w:sz="0" w:space="0" w:color="auto"/>
            <w:bottom w:val="none" w:sz="0" w:space="0" w:color="auto"/>
            <w:right w:val="none" w:sz="0" w:space="0" w:color="auto"/>
          </w:divBdr>
          <w:divsChild>
            <w:div w:id="1884050984">
              <w:marLeft w:val="0"/>
              <w:marRight w:val="0"/>
              <w:marTop w:val="0"/>
              <w:marBottom w:val="0"/>
              <w:divBdr>
                <w:top w:val="none" w:sz="0" w:space="0" w:color="auto"/>
                <w:left w:val="none" w:sz="0" w:space="0" w:color="auto"/>
                <w:bottom w:val="none" w:sz="0" w:space="0" w:color="auto"/>
                <w:right w:val="none" w:sz="0" w:space="0" w:color="auto"/>
              </w:divBdr>
            </w:div>
          </w:divsChild>
        </w:div>
        <w:div w:id="1944604660">
          <w:marLeft w:val="0"/>
          <w:marRight w:val="0"/>
          <w:marTop w:val="0"/>
          <w:marBottom w:val="0"/>
          <w:divBdr>
            <w:top w:val="none" w:sz="0" w:space="0" w:color="auto"/>
            <w:left w:val="none" w:sz="0" w:space="0" w:color="auto"/>
            <w:bottom w:val="none" w:sz="0" w:space="0" w:color="auto"/>
            <w:right w:val="none" w:sz="0" w:space="0" w:color="auto"/>
          </w:divBdr>
          <w:divsChild>
            <w:div w:id="12608642">
              <w:marLeft w:val="0"/>
              <w:marRight w:val="0"/>
              <w:marTop w:val="0"/>
              <w:marBottom w:val="0"/>
              <w:divBdr>
                <w:top w:val="none" w:sz="0" w:space="0" w:color="auto"/>
                <w:left w:val="none" w:sz="0" w:space="0" w:color="auto"/>
                <w:bottom w:val="none" w:sz="0" w:space="0" w:color="auto"/>
                <w:right w:val="none" w:sz="0" w:space="0" w:color="auto"/>
              </w:divBdr>
            </w:div>
          </w:divsChild>
        </w:div>
        <w:div w:id="1956785251">
          <w:marLeft w:val="0"/>
          <w:marRight w:val="0"/>
          <w:marTop w:val="0"/>
          <w:marBottom w:val="0"/>
          <w:divBdr>
            <w:top w:val="none" w:sz="0" w:space="0" w:color="auto"/>
            <w:left w:val="none" w:sz="0" w:space="0" w:color="auto"/>
            <w:bottom w:val="none" w:sz="0" w:space="0" w:color="auto"/>
            <w:right w:val="none" w:sz="0" w:space="0" w:color="auto"/>
          </w:divBdr>
          <w:divsChild>
            <w:div w:id="1721590030">
              <w:marLeft w:val="0"/>
              <w:marRight w:val="0"/>
              <w:marTop w:val="0"/>
              <w:marBottom w:val="0"/>
              <w:divBdr>
                <w:top w:val="none" w:sz="0" w:space="0" w:color="auto"/>
                <w:left w:val="none" w:sz="0" w:space="0" w:color="auto"/>
                <w:bottom w:val="none" w:sz="0" w:space="0" w:color="auto"/>
                <w:right w:val="none" w:sz="0" w:space="0" w:color="auto"/>
              </w:divBdr>
            </w:div>
          </w:divsChild>
        </w:div>
        <w:div w:id="15695129">
          <w:marLeft w:val="0"/>
          <w:marRight w:val="0"/>
          <w:marTop w:val="0"/>
          <w:marBottom w:val="0"/>
          <w:divBdr>
            <w:top w:val="none" w:sz="0" w:space="0" w:color="auto"/>
            <w:left w:val="none" w:sz="0" w:space="0" w:color="auto"/>
            <w:bottom w:val="none" w:sz="0" w:space="0" w:color="auto"/>
            <w:right w:val="none" w:sz="0" w:space="0" w:color="auto"/>
          </w:divBdr>
          <w:divsChild>
            <w:div w:id="1742412124">
              <w:marLeft w:val="0"/>
              <w:marRight w:val="0"/>
              <w:marTop w:val="0"/>
              <w:marBottom w:val="0"/>
              <w:divBdr>
                <w:top w:val="none" w:sz="0" w:space="0" w:color="auto"/>
                <w:left w:val="none" w:sz="0" w:space="0" w:color="auto"/>
                <w:bottom w:val="none" w:sz="0" w:space="0" w:color="auto"/>
                <w:right w:val="none" w:sz="0" w:space="0" w:color="auto"/>
              </w:divBdr>
            </w:div>
          </w:divsChild>
        </w:div>
        <w:div w:id="259291808">
          <w:marLeft w:val="0"/>
          <w:marRight w:val="0"/>
          <w:marTop w:val="0"/>
          <w:marBottom w:val="0"/>
          <w:divBdr>
            <w:top w:val="none" w:sz="0" w:space="0" w:color="auto"/>
            <w:left w:val="none" w:sz="0" w:space="0" w:color="auto"/>
            <w:bottom w:val="none" w:sz="0" w:space="0" w:color="auto"/>
            <w:right w:val="none" w:sz="0" w:space="0" w:color="auto"/>
          </w:divBdr>
          <w:divsChild>
            <w:div w:id="1407454299">
              <w:marLeft w:val="0"/>
              <w:marRight w:val="0"/>
              <w:marTop w:val="0"/>
              <w:marBottom w:val="0"/>
              <w:divBdr>
                <w:top w:val="none" w:sz="0" w:space="0" w:color="auto"/>
                <w:left w:val="none" w:sz="0" w:space="0" w:color="auto"/>
                <w:bottom w:val="none" w:sz="0" w:space="0" w:color="auto"/>
                <w:right w:val="none" w:sz="0" w:space="0" w:color="auto"/>
              </w:divBdr>
            </w:div>
          </w:divsChild>
        </w:div>
        <w:div w:id="349453595">
          <w:marLeft w:val="0"/>
          <w:marRight w:val="0"/>
          <w:marTop w:val="0"/>
          <w:marBottom w:val="0"/>
          <w:divBdr>
            <w:top w:val="none" w:sz="0" w:space="0" w:color="auto"/>
            <w:left w:val="none" w:sz="0" w:space="0" w:color="auto"/>
            <w:bottom w:val="none" w:sz="0" w:space="0" w:color="auto"/>
            <w:right w:val="none" w:sz="0" w:space="0" w:color="auto"/>
          </w:divBdr>
          <w:divsChild>
            <w:div w:id="2074351978">
              <w:marLeft w:val="0"/>
              <w:marRight w:val="0"/>
              <w:marTop w:val="0"/>
              <w:marBottom w:val="0"/>
              <w:divBdr>
                <w:top w:val="none" w:sz="0" w:space="0" w:color="auto"/>
                <w:left w:val="none" w:sz="0" w:space="0" w:color="auto"/>
                <w:bottom w:val="none" w:sz="0" w:space="0" w:color="auto"/>
                <w:right w:val="none" w:sz="0" w:space="0" w:color="auto"/>
              </w:divBdr>
            </w:div>
          </w:divsChild>
        </w:div>
        <w:div w:id="1079906242">
          <w:marLeft w:val="0"/>
          <w:marRight w:val="0"/>
          <w:marTop w:val="0"/>
          <w:marBottom w:val="0"/>
          <w:divBdr>
            <w:top w:val="none" w:sz="0" w:space="0" w:color="auto"/>
            <w:left w:val="none" w:sz="0" w:space="0" w:color="auto"/>
            <w:bottom w:val="none" w:sz="0" w:space="0" w:color="auto"/>
            <w:right w:val="none" w:sz="0" w:space="0" w:color="auto"/>
          </w:divBdr>
          <w:divsChild>
            <w:div w:id="1135833441">
              <w:marLeft w:val="0"/>
              <w:marRight w:val="0"/>
              <w:marTop w:val="0"/>
              <w:marBottom w:val="0"/>
              <w:divBdr>
                <w:top w:val="none" w:sz="0" w:space="0" w:color="auto"/>
                <w:left w:val="none" w:sz="0" w:space="0" w:color="auto"/>
                <w:bottom w:val="none" w:sz="0" w:space="0" w:color="auto"/>
                <w:right w:val="none" w:sz="0" w:space="0" w:color="auto"/>
              </w:divBdr>
            </w:div>
          </w:divsChild>
        </w:div>
        <w:div w:id="1537428327">
          <w:marLeft w:val="0"/>
          <w:marRight w:val="0"/>
          <w:marTop w:val="0"/>
          <w:marBottom w:val="0"/>
          <w:divBdr>
            <w:top w:val="none" w:sz="0" w:space="0" w:color="auto"/>
            <w:left w:val="none" w:sz="0" w:space="0" w:color="auto"/>
            <w:bottom w:val="none" w:sz="0" w:space="0" w:color="auto"/>
            <w:right w:val="none" w:sz="0" w:space="0" w:color="auto"/>
          </w:divBdr>
          <w:divsChild>
            <w:div w:id="157305430">
              <w:marLeft w:val="0"/>
              <w:marRight w:val="0"/>
              <w:marTop w:val="0"/>
              <w:marBottom w:val="0"/>
              <w:divBdr>
                <w:top w:val="none" w:sz="0" w:space="0" w:color="auto"/>
                <w:left w:val="none" w:sz="0" w:space="0" w:color="auto"/>
                <w:bottom w:val="none" w:sz="0" w:space="0" w:color="auto"/>
                <w:right w:val="none" w:sz="0" w:space="0" w:color="auto"/>
              </w:divBdr>
            </w:div>
          </w:divsChild>
        </w:div>
        <w:div w:id="769935012">
          <w:marLeft w:val="0"/>
          <w:marRight w:val="0"/>
          <w:marTop w:val="0"/>
          <w:marBottom w:val="0"/>
          <w:divBdr>
            <w:top w:val="none" w:sz="0" w:space="0" w:color="auto"/>
            <w:left w:val="none" w:sz="0" w:space="0" w:color="auto"/>
            <w:bottom w:val="none" w:sz="0" w:space="0" w:color="auto"/>
            <w:right w:val="none" w:sz="0" w:space="0" w:color="auto"/>
          </w:divBdr>
          <w:divsChild>
            <w:div w:id="12509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8367">
      <w:bodyDiv w:val="1"/>
      <w:marLeft w:val="0"/>
      <w:marRight w:val="0"/>
      <w:marTop w:val="0"/>
      <w:marBottom w:val="0"/>
      <w:divBdr>
        <w:top w:val="none" w:sz="0" w:space="0" w:color="auto"/>
        <w:left w:val="none" w:sz="0" w:space="0" w:color="auto"/>
        <w:bottom w:val="none" w:sz="0" w:space="0" w:color="auto"/>
        <w:right w:val="none" w:sz="0" w:space="0" w:color="auto"/>
      </w:divBdr>
    </w:div>
    <w:div w:id="1269660138">
      <w:bodyDiv w:val="1"/>
      <w:marLeft w:val="0"/>
      <w:marRight w:val="0"/>
      <w:marTop w:val="0"/>
      <w:marBottom w:val="0"/>
      <w:divBdr>
        <w:top w:val="none" w:sz="0" w:space="0" w:color="auto"/>
        <w:left w:val="none" w:sz="0" w:space="0" w:color="auto"/>
        <w:bottom w:val="none" w:sz="0" w:space="0" w:color="auto"/>
        <w:right w:val="none" w:sz="0" w:space="0" w:color="auto"/>
      </w:divBdr>
    </w:div>
    <w:div w:id="1280797437">
      <w:bodyDiv w:val="1"/>
      <w:marLeft w:val="0"/>
      <w:marRight w:val="0"/>
      <w:marTop w:val="0"/>
      <w:marBottom w:val="0"/>
      <w:divBdr>
        <w:top w:val="none" w:sz="0" w:space="0" w:color="auto"/>
        <w:left w:val="none" w:sz="0" w:space="0" w:color="auto"/>
        <w:bottom w:val="none" w:sz="0" w:space="0" w:color="auto"/>
        <w:right w:val="none" w:sz="0" w:space="0" w:color="auto"/>
      </w:divBdr>
    </w:div>
    <w:div w:id="1293637867">
      <w:bodyDiv w:val="1"/>
      <w:marLeft w:val="0"/>
      <w:marRight w:val="0"/>
      <w:marTop w:val="0"/>
      <w:marBottom w:val="0"/>
      <w:divBdr>
        <w:top w:val="none" w:sz="0" w:space="0" w:color="auto"/>
        <w:left w:val="none" w:sz="0" w:space="0" w:color="auto"/>
        <w:bottom w:val="none" w:sz="0" w:space="0" w:color="auto"/>
        <w:right w:val="none" w:sz="0" w:space="0" w:color="auto"/>
      </w:divBdr>
    </w:div>
    <w:div w:id="1295453066">
      <w:bodyDiv w:val="1"/>
      <w:marLeft w:val="0"/>
      <w:marRight w:val="0"/>
      <w:marTop w:val="0"/>
      <w:marBottom w:val="0"/>
      <w:divBdr>
        <w:top w:val="none" w:sz="0" w:space="0" w:color="auto"/>
        <w:left w:val="none" w:sz="0" w:space="0" w:color="auto"/>
        <w:bottom w:val="none" w:sz="0" w:space="0" w:color="auto"/>
        <w:right w:val="none" w:sz="0" w:space="0" w:color="auto"/>
      </w:divBdr>
    </w:div>
    <w:div w:id="1310787942">
      <w:bodyDiv w:val="1"/>
      <w:marLeft w:val="0"/>
      <w:marRight w:val="0"/>
      <w:marTop w:val="0"/>
      <w:marBottom w:val="0"/>
      <w:divBdr>
        <w:top w:val="none" w:sz="0" w:space="0" w:color="auto"/>
        <w:left w:val="none" w:sz="0" w:space="0" w:color="auto"/>
        <w:bottom w:val="none" w:sz="0" w:space="0" w:color="auto"/>
        <w:right w:val="none" w:sz="0" w:space="0" w:color="auto"/>
      </w:divBdr>
    </w:div>
    <w:div w:id="1326518692">
      <w:bodyDiv w:val="1"/>
      <w:marLeft w:val="0"/>
      <w:marRight w:val="0"/>
      <w:marTop w:val="0"/>
      <w:marBottom w:val="0"/>
      <w:divBdr>
        <w:top w:val="none" w:sz="0" w:space="0" w:color="auto"/>
        <w:left w:val="none" w:sz="0" w:space="0" w:color="auto"/>
        <w:bottom w:val="none" w:sz="0" w:space="0" w:color="auto"/>
        <w:right w:val="none" w:sz="0" w:space="0" w:color="auto"/>
      </w:divBdr>
    </w:div>
    <w:div w:id="1331828288">
      <w:bodyDiv w:val="1"/>
      <w:marLeft w:val="0"/>
      <w:marRight w:val="0"/>
      <w:marTop w:val="0"/>
      <w:marBottom w:val="0"/>
      <w:divBdr>
        <w:top w:val="none" w:sz="0" w:space="0" w:color="auto"/>
        <w:left w:val="none" w:sz="0" w:space="0" w:color="auto"/>
        <w:bottom w:val="none" w:sz="0" w:space="0" w:color="auto"/>
        <w:right w:val="none" w:sz="0" w:space="0" w:color="auto"/>
      </w:divBdr>
    </w:div>
    <w:div w:id="1353846642">
      <w:bodyDiv w:val="1"/>
      <w:marLeft w:val="0"/>
      <w:marRight w:val="0"/>
      <w:marTop w:val="0"/>
      <w:marBottom w:val="0"/>
      <w:divBdr>
        <w:top w:val="none" w:sz="0" w:space="0" w:color="auto"/>
        <w:left w:val="none" w:sz="0" w:space="0" w:color="auto"/>
        <w:bottom w:val="none" w:sz="0" w:space="0" w:color="auto"/>
        <w:right w:val="none" w:sz="0" w:space="0" w:color="auto"/>
      </w:divBdr>
    </w:div>
    <w:div w:id="1360543571">
      <w:bodyDiv w:val="1"/>
      <w:marLeft w:val="0"/>
      <w:marRight w:val="0"/>
      <w:marTop w:val="0"/>
      <w:marBottom w:val="0"/>
      <w:divBdr>
        <w:top w:val="none" w:sz="0" w:space="0" w:color="auto"/>
        <w:left w:val="none" w:sz="0" w:space="0" w:color="auto"/>
        <w:bottom w:val="none" w:sz="0" w:space="0" w:color="auto"/>
        <w:right w:val="none" w:sz="0" w:space="0" w:color="auto"/>
      </w:divBdr>
    </w:div>
    <w:div w:id="1362631919">
      <w:bodyDiv w:val="1"/>
      <w:marLeft w:val="0"/>
      <w:marRight w:val="0"/>
      <w:marTop w:val="0"/>
      <w:marBottom w:val="0"/>
      <w:divBdr>
        <w:top w:val="none" w:sz="0" w:space="0" w:color="auto"/>
        <w:left w:val="none" w:sz="0" w:space="0" w:color="auto"/>
        <w:bottom w:val="none" w:sz="0" w:space="0" w:color="auto"/>
        <w:right w:val="none" w:sz="0" w:space="0" w:color="auto"/>
      </w:divBdr>
    </w:div>
    <w:div w:id="1388069215">
      <w:bodyDiv w:val="1"/>
      <w:marLeft w:val="0"/>
      <w:marRight w:val="0"/>
      <w:marTop w:val="0"/>
      <w:marBottom w:val="0"/>
      <w:divBdr>
        <w:top w:val="none" w:sz="0" w:space="0" w:color="auto"/>
        <w:left w:val="none" w:sz="0" w:space="0" w:color="auto"/>
        <w:bottom w:val="none" w:sz="0" w:space="0" w:color="auto"/>
        <w:right w:val="none" w:sz="0" w:space="0" w:color="auto"/>
      </w:divBdr>
    </w:div>
    <w:div w:id="1397584328">
      <w:bodyDiv w:val="1"/>
      <w:marLeft w:val="0"/>
      <w:marRight w:val="0"/>
      <w:marTop w:val="0"/>
      <w:marBottom w:val="0"/>
      <w:divBdr>
        <w:top w:val="none" w:sz="0" w:space="0" w:color="auto"/>
        <w:left w:val="none" w:sz="0" w:space="0" w:color="auto"/>
        <w:bottom w:val="none" w:sz="0" w:space="0" w:color="auto"/>
        <w:right w:val="none" w:sz="0" w:space="0" w:color="auto"/>
      </w:divBdr>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sChild>
        <w:div w:id="1632976496">
          <w:marLeft w:val="0"/>
          <w:marRight w:val="0"/>
          <w:marTop w:val="0"/>
          <w:marBottom w:val="0"/>
          <w:divBdr>
            <w:top w:val="none" w:sz="0" w:space="0" w:color="auto"/>
            <w:left w:val="none" w:sz="0" w:space="0" w:color="auto"/>
            <w:bottom w:val="none" w:sz="0" w:space="0" w:color="auto"/>
            <w:right w:val="none" w:sz="0" w:space="0" w:color="auto"/>
          </w:divBdr>
        </w:div>
        <w:div w:id="492650836">
          <w:marLeft w:val="0"/>
          <w:marRight w:val="0"/>
          <w:marTop w:val="0"/>
          <w:marBottom w:val="0"/>
          <w:divBdr>
            <w:top w:val="none" w:sz="0" w:space="0" w:color="auto"/>
            <w:left w:val="none" w:sz="0" w:space="0" w:color="auto"/>
            <w:bottom w:val="none" w:sz="0" w:space="0" w:color="auto"/>
            <w:right w:val="none" w:sz="0" w:space="0" w:color="auto"/>
          </w:divBdr>
          <w:divsChild>
            <w:div w:id="13568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445">
      <w:bodyDiv w:val="1"/>
      <w:marLeft w:val="0"/>
      <w:marRight w:val="0"/>
      <w:marTop w:val="0"/>
      <w:marBottom w:val="0"/>
      <w:divBdr>
        <w:top w:val="none" w:sz="0" w:space="0" w:color="auto"/>
        <w:left w:val="none" w:sz="0" w:space="0" w:color="auto"/>
        <w:bottom w:val="none" w:sz="0" w:space="0" w:color="auto"/>
        <w:right w:val="none" w:sz="0" w:space="0" w:color="auto"/>
      </w:divBdr>
    </w:div>
    <w:div w:id="1437628345">
      <w:bodyDiv w:val="1"/>
      <w:marLeft w:val="0"/>
      <w:marRight w:val="0"/>
      <w:marTop w:val="0"/>
      <w:marBottom w:val="0"/>
      <w:divBdr>
        <w:top w:val="none" w:sz="0" w:space="0" w:color="auto"/>
        <w:left w:val="none" w:sz="0" w:space="0" w:color="auto"/>
        <w:bottom w:val="none" w:sz="0" w:space="0" w:color="auto"/>
        <w:right w:val="none" w:sz="0" w:space="0" w:color="auto"/>
      </w:divBdr>
    </w:div>
    <w:div w:id="1439829885">
      <w:bodyDiv w:val="1"/>
      <w:marLeft w:val="0"/>
      <w:marRight w:val="0"/>
      <w:marTop w:val="0"/>
      <w:marBottom w:val="0"/>
      <w:divBdr>
        <w:top w:val="none" w:sz="0" w:space="0" w:color="auto"/>
        <w:left w:val="none" w:sz="0" w:space="0" w:color="auto"/>
        <w:bottom w:val="none" w:sz="0" w:space="0" w:color="auto"/>
        <w:right w:val="none" w:sz="0" w:space="0" w:color="auto"/>
      </w:divBdr>
    </w:div>
    <w:div w:id="1446463692">
      <w:bodyDiv w:val="1"/>
      <w:marLeft w:val="0"/>
      <w:marRight w:val="0"/>
      <w:marTop w:val="0"/>
      <w:marBottom w:val="0"/>
      <w:divBdr>
        <w:top w:val="none" w:sz="0" w:space="0" w:color="auto"/>
        <w:left w:val="none" w:sz="0" w:space="0" w:color="auto"/>
        <w:bottom w:val="none" w:sz="0" w:space="0" w:color="auto"/>
        <w:right w:val="none" w:sz="0" w:space="0" w:color="auto"/>
      </w:divBdr>
    </w:div>
    <w:div w:id="1453207571">
      <w:bodyDiv w:val="1"/>
      <w:marLeft w:val="0"/>
      <w:marRight w:val="0"/>
      <w:marTop w:val="0"/>
      <w:marBottom w:val="0"/>
      <w:divBdr>
        <w:top w:val="none" w:sz="0" w:space="0" w:color="auto"/>
        <w:left w:val="none" w:sz="0" w:space="0" w:color="auto"/>
        <w:bottom w:val="none" w:sz="0" w:space="0" w:color="auto"/>
        <w:right w:val="none" w:sz="0" w:space="0" w:color="auto"/>
      </w:divBdr>
    </w:div>
    <w:div w:id="1469397883">
      <w:bodyDiv w:val="1"/>
      <w:marLeft w:val="0"/>
      <w:marRight w:val="0"/>
      <w:marTop w:val="0"/>
      <w:marBottom w:val="0"/>
      <w:divBdr>
        <w:top w:val="none" w:sz="0" w:space="0" w:color="auto"/>
        <w:left w:val="none" w:sz="0" w:space="0" w:color="auto"/>
        <w:bottom w:val="none" w:sz="0" w:space="0" w:color="auto"/>
        <w:right w:val="none" w:sz="0" w:space="0" w:color="auto"/>
      </w:divBdr>
    </w:div>
    <w:div w:id="1476601298">
      <w:bodyDiv w:val="1"/>
      <w:marLeft w:val="0"/>
      <w:marRight w:val="0"/>
      <w:marTop w:val="0"/>
      <w:marBottom w:val="0"/>
      <w:divBdr>
        <w:top w:val="none" w:sz="0" w:space="0" w:color="auto"/>
        <w:left w:val="none" w:sz="0" w:space="0" w:color="auto"/>
        <w:bottom w:val="none" w:sz="0" w:space="0" w:color="auto"/>
        <w:right w:val="none" w:sz="0" w:space="0" w:color="auto"/>
      </w:divBdr>
    </w:div>
    <w:div w:id="1477842589">
      <w:bodyDiv w:val="1"/>
      <w:marLeft w:val="0"/>
      <w:marRight w:val="0"/>
      <w:marTop w:val="0"/>
      <w:marBottom w:val="0"/>
      <w:divBdr>
        <w:top w:val="none" w:sz="0" w:space="0" w:color="auto"/>
        <w:left w:val="none" w:sz="0" w:space="0" w:color="auto"/>
        <w:bottom w:val="none" w:sz="0" w:space="0" w:color="auto"/>
        <w:right w:val="none" w:sz="0" w:space="0" w:color="auto"/>
      </w:divBdr>
    </w:div>
    <w:div w:id="1495292695">
      <w:bodyDiv w:val="1"/>
      <w:marLeft w:val="0"/>
      <w:marRight w:val="0"/>
      <w:marTop w:val="0"/>
      <w:marBottom w:val="0"/>
      <w:divBdr>
        <w:top w:val="none" w:sz="0" w:space="0" w:color="auto"/>
        <w:left w:val="none" w:sz="0" w:space="0" w:color="auto"/>
        <w:bottom w:val="none" w:sz="0" w:space="0" w:color="auto"/>
        <w:right w:val="none" w:sz="0" w:space="0" w:color="auto"/>
      </w:divBdr>
      <w:divsChild>
        <w:div w:id="768085182">
          <w:marLeft w:val="0"/>
          <w:marRight w:val="0"/>
          <w:marTop w:val="0"/>
          <w:marBottom w:val="0"/>
          <w:divBdr>
            <w:top w:val="none" w:sz="0" w:space="0" w:color="auto"/>
            <w:left w:val="none" w:sz="0" w:space="0" w:color="auto"/>
            <w:bottom w:val="none" w:sz="0" w:space="0" w:color="auto"/>
            <w:right w:val="none" w:sz="0" w:space="0" w:color="auto"/>
          </w:divBdr>
          <w:divsChild>
            <w:div w:id="457914286">
              <w:marLeft w:val="0"/>
              <w:marRight w:val="0"/>
              <w:marTop w:val="30"/>
              <w:marBottom w:val="30"/>
              <w:divBdr>
                <w:top w:val="none" w:sz="0" w:space="0" w:color="auto"/>
                <w:left w:val="none" w:sz="0" w:space="0" w:color="auto"/>
                <w:bottom w:val="none" w:sz="0" w:space="0" w:color="auto"/>
                <w:right w:val="none" w:sz="0" w:space="0" w:color="auto"/>
              </w:divBdr>
              <w:divsChild>
                <w:div w:id="76103021">
                  <w:marLeft w:val="0"/>
                  <w:marRight w:val="0"/>
                  <w:marTop w:val="0"/>
                  <w:marBottom w:val="0"/>
                  <w:divBdr>
                    <w:top w:val="none" w:sz="0" w:space="0" w:color="auto"/>
                    <w:left w:val="none" w:sz="0" w:space="0" w:color="auto"/>
                    <w:bottom w:val="none" w:sz="0" w:space="0" w:color="auto"/>
                    <w:right w:val="none" w:sz="0" w:space="0" w:color="auto"/>
                  </w:divBdr>
                  <w:divsChild>
                    <w:div w:id="900557595">
                      <w:marLeft w:val="0"/>
                      <w:marRight w:val="0"/>
                      <w:marTop w:val="0"/>
                      <w:marBottom w:val="0"/>
                      <w:divBdr>
                        <w:top w:val="none" w:sz="0" w:space="0" w:color="auto"/>
                        <w:left w:val="none" w:sz="0" w:space="0" w:color="auto"/>
                        <w:bottom w:val="none" w:sz="0" w:space="0" w:color="auto"/>
                        <w:right w:val="none" w:sz="0" w:space="0" w:color="auto"/>
                      </w:divBdr>
                    </w:div>
                  </w:divsChild>
                </w:div>
                <w:div w:id="1557859527">
                  <w:marLeft w:val="0"/>
                  <w:marRight w:val="0"/>
                  <w:marTop w:val="0"/>
                  <w:marBottom w:val="0"/>
                  <w:divBdr>
                    <w:top w:val="none" w:sz="0" w:space="0" w:color="auto"/>
                    <w:left w:val="none" w:sz="0" w:space="0" w:color="auto"/>
                    <w:bottom w:val="none" w:sz="0" w:space="0" w:color="auto"/>
                    <w:right w:val="none" w:sz="0" w:space="0" w:color="auto"/>
                  </w:divBdr>
                  <w:divsChild>
                    <w:div w:id="422998697">
                      <w:marLeft w:val="0"/>
                      <w:marRight w:val="0"/>
                      <w:marTop w:val="0"/>
                      <w:marBottom w:val="0"/>
                      <w:divBdr>
                        <w:top w:val="none" w:sz="0" w:space="0" w:color="auto"/>
                        <w:left w:val="none" w:sz="0" w:space="0" w:color="auto"/>
                        <w:bottom w:val="none" w:sz="0" w:space="0" w:color="auto"/>
                        <w:right w:val="none" w:sz="0" w:space="0" w:color="auto"/>
                      </w:divBdr>
                    </w:div>
                  </w:divsChild>
                </w:div>
                <w:div w:id="975258825">
                  <w:marLeft w:val="0"/>
                  <w:marRight w:val="0"/>
                  <w:marTop w:val="0"/>
                  <w:marBottom w:val="0"/>
                  <w:divBdr>
                    <w:top w:val="none" w:sz="0" w:space="0" w:color="auto"/>
                    <w:left w:val="none" w:sz="0" w:space="0" w:color="auto"/>
                    <w:bottom w:val="none" w:sz="0" w:space="0" w:color="auto"/>
                    <w:right w:val="none" w:sz="0" w:space="0" w:color="auto"/>
                  </w:divBdr>
                  <w:divsChild>
                    <w:div w:id="903639937">
                      <w:marLeft w:val="0"/>
                      <w:marRight w:val="0"/>
                      <w:marTop w:val="0"/>
                      <w:marBottom w:val="0"/>
                      <w:divBdr>
                        <w:top w:val="none" w:sz="0" w:space="0" w:color="auto"/>
                        <w:left w:val="none" w:sz="0" w:space="0" w:color="auto"/>
                        <w:bottom w:val="none" w:sz="0" w:space="0" w:color="auto"/>
                        <w:right w:val="none" w:sz="0" w:space="0" w:color="auto"/>
                      </w:divBdr>
                    </w:div>
                  </w:divsChild>
                </w:div>
                <w:div w:id="379985714">
                  <w:marLeft w:val="0"/>
                  <w:marRight w:val="0"/>
                  <w:marTop w:val="0"/>
                  <w:marBottom w:val="0"/>
                  <w:divBdr>
                    <w:top w:val="none" w:sz="0" w:space="0" w:color="auto"/>
                    <w:left w:val="none" w:sz="0" w:space="0" w:color="auto"/>
                    <w:bottom w:val="none" w:sz="0" w:space="0" w:color="auto"/>
                    <w:right w:val="none" w:sz="0" w:space="0" w:color="auto"/>
                  </w:divBdr>
                  <w:divsChild>
                    <w:div w:id="1715036354">
                      <w:marLeft w:val="0"/>
                      <w:marRight w:val="0"/>
                      <w:marTop w:val="0"/>
                      <w:marBottom w:val="0"/>
                      <w:divBdr>
                        <w:top w:val="none" w:sz="0" w:space="0" w:color="auto"/>
                        <w:left w:val="none" w:sz="0" w:space="0" w:color="auto"/>
                        <w:bottom w:val="none" w:sz="0" w:space="0" w:color="auto"/>
                        <w:right w:val="none" w:sz="0" w:space="0" w:color="auto"/>
                      </w:divBdr>
                    </w:div>
                  </w:divsChild>
                </w:div>
                <w:div w:id="1424230386">
                  <w:marLeft w:val="0"/>
                  <w:marRight w:val="0"/>
                  <w:marTop w:val="0"/>
                  <w:marBottom w:val="0"/>
                  <w:divBdr>
                    <w:top w:val="none" w:sz="0" w:space="0" w:color="auto"/>
                    <w:left w:val="none" w:sz="0" w:space="0" w:color="auto"/>
                    <w:bottom w:val="none" w:sz="0" w:space="0" w:color="auto"/>
                    <w:right w:val="none" w:sz="0" w:space="0" w:color="auto"/>
                  </w:divBdr>
                  <w:divsChild>
                    <w:div w:id="1280910537">
                      <w:marLeft w:val="0"/>
                      <w:marRight w:val="0"/>
                      <w:marTop w:val="0"/>
                      <w:marBottom w:val="0"/>
                      <w:divBdr>
                        <w:top w:val="none" w:sz="0" w:space="0" w:color="auto"/>
                        <w:left w:val="none" w:sz="0" w:space="0" w:color="auto"/>
                        <w:bottom w:val="none" w:sz="0" w:space="0" w:color="auto"/>
                        <w:right w:val="none" w:sz="0" w:space="0" w:color="auto"/>
                      </w:divBdr>
                    </w:div>
                  </w:divsChild>
                </w:div>
                <w:div w:id="1505707351">
                  <w:marLeft w:val="0"/>
                  <w:marRight w:val="0"/>
                  <w:marTop w:val="0"/>
                  <w:marBottom w:val="0"/>
                  <w:divBdr>
                    <w:top w:val="none" w:sz="0" w:space="0" w:color="auto"/>
                    <w:left w:val="none" w:sz="0" w:space="0" w:color="auto"/>
                    <w:bottom w:val="none" w:sz="0" w:space="0" w:color="auto"/>
                    <w:right w:val="none" w:sz="0" w:space="0" w:color="auto"/>
                  </w:divBdr>
                  <w:divsChild>
                    <w:div w:id="1525247830">
                      <w:marLeft w:val="0"/>
                      <w:marRight w:val="0"/>
                      <w:marTop w:val="0"/>
                      <w:marBottom w:val="0"/>
                      <w:divBdr>
                        <w:top w:val="none" w:sz="0" w:space="0" w:color="auto"/>
                        <w:left w:val="none" w:sz="0" w:space="0" w:color="auto"/>
                        <w:bottom w:val="none" w:sz="0" w:space="0" w:color="auto"/>
                        <w:right w:val="none" w:sz="0" w:space="0" w:color="auto"/>
                      </w:divBdr>
                    </w:div>
                  </w:divsChild>
                </w:div>
                <w:div w:id="430247127">
                  <w:marLeft w:val="0"/>
                  <w:marRight w:val="0"/>
                  <w:marTop w:val="0"/>
                  <w:marBottom w:val="0"/>
                  <w:divBdr>
                    <w:top w:val="none" w:sz="0" w:space="0" w:color="auto"/>
                    <w:left w:val="none" w:sz="0" w:space="0" w:color="auto"/>
                    <w:bottom w:val="none" w:sz="0" w:space="0" w:color="auto"/>
                    <w:right w:val="none" w:sz="0" w:space="0" w:color="auto"/>
                  </w:divBdr>
                  <w:divsChild>
                    <w:div w:id="905914688">
                      <w:marLeft w:val="0"/>
                      <w:marRight w:val="0"/>
                      <w:marTop w:val="0"/>
                      <w:marBottom w:val="0"/>
                      <w:divBdr>
                        <w:top w:val="none" w:sz="0" w:space="0" w:color="auto"/>
                        <w:left w:val="none" w:sz="0" w:space="0" w:color="auto"/>
                        <w:bottom w:val="none" w:sz="0" w:space="0" w:color="auto"/>
                        <w:right w:val="none" w:sz="0" w:space="0" w:color="auto"/>
                      </w:divBdr>
                    </w:div>
                  </w:divsChild>
                </w:div>
                <w:div w:id="1976519583">
                  <w:marLeft w:val="0"/>
                  <w:marRight w:val="0"/>
                  <w:marTop w:val="0"/>
                  <w:marBottom w:val="0"/>
                  <w:divBdr>
                    <w:top w:val="none" w:sz="0" w:space="0" w:color="auto"/>
                    <w:left w:val="none" w:sz="0" w:space="0" w:color="auto"/>
                    <w:bottom w:val="none" w:sz="0" w:space="0" w:color="auto"/>
                    <w:right w:val="none" w:sz="0" w:space="0" w:color="auto"/>
                  </w:divBdr>
                  <w:divsChild>
                    <w:div w:id="677120951">
                      <w:marLeft w:val="0"/>
                      <w:marRight w:val="0"/>
                      <w:marTop w:val="0"/>
                      <w:marBottom w:val="0"/>
                      <w:divBdr>
                        <w:top w:val="none" w:sz="0" w:space="0" w:color="auto"/>
                        <w:left w:val="none" w:sz="0" w:space="0" w:color="auto"/>
                        <w:bottom w:val="none" w:sz="0" w:space="0" w:color="auto"/>
                        <w:right w:val="none" w:sz="0" w:space="0" w:color="auto"/>
                      </w:divBdr>
                    </w:div>
                  </w:divsChild>
                </w:div>
                <w:div w:id="196552075">
                  <w:marLeft w:val="0"/>
                  <w:marRight w:val="0"/>
                  <w:marTop w:val="0"/>
                  <w:marBottom w:val="0"/>
                  <w:divBdr>
                    <w:top w:val="none" w:sz="0" w:space="0" w:color="auto"/>
                    <w:left w:val="none" w:sz="0" w:space="0" w:color="auto"/>
                    <w:bottom w:val="none" w:sz="0" w:space="0" w:color="auto"/>
                    <w:right w:val="none" w:sz="0" w:space="0" w:color="auto"/>
                  </w:divBdr>
                  <w:divsChild>
                    <w:div w:id="1133788435">
                      <w:marLeft w:val="0"/>
                      <w:marRight w:val="0"/>
                      <w:marTop w:val="0"/>
                      <w:marBottom w:val="0"/>
                      <w:divBdr>
                        <w:top w:val="none" w:sz="0" w:space="0" w:color="auto"/>
                        <w:left w:val="none" w:sz="0" w:space="0" w:color="auto"/>
                        <w:bottom w:val="none" w:sz="0" w:space="0" w:color="auto"/>
                        <w:right w:val="none" w:sz="0" w:space="0" w:color="auto"/>
                      </w:divBdr>
                    </w:div>
                  </w:divsChild>
                </w:div>
                <w:div w:id="978653147">
                  <w:marLeft w:val="0"/>
                  <w:marRight w:val="0"/>
                  <w:marTop w:val="0"/>
                  <w:marBottom w:val="0"/>
                  <w:divBdr>
                    <w:top w:val="none" w:sz="0" w:space="0" w:color="auto"/>
                    <w:left w:val="none" w:sz="0" w:space="0" w:color="auto"/>
                    <w:bottom w:val="none" w:sz="0" w:space="0" w:color="auto"/>
                    <w:right w:val="none" w:sz="0" w:space="0" w:color="auto"/>
                  </w:divBdr>
                  <w:divsChild>
                    <w:div w:id="1803112095">
                      <w:marLeft w:val="0"/>
                      <w:marRight w:val="0"/>
                      <w:marTop w:val="0"/>
                      <w:marBottom w:val="0"/>
                      <w:divBdr>
                        <w:top w:val="none" w:sz="0" w:space="0" w:color="auto"/>
                        <w:left w:val="none" w:sz="0" w:space="0" w:color="auto"/>
                        <w:bottom w:val="none" w:sz="0" w:space="0" w:color="auto"/>
                        <w:right w:val="none" w:sz="0" w:space="0" w:color="auto"/>
                      </w:divBdr>
                    </w:div>
                  </w:divsChild>
                </w:div>
                <w:div w:id="116337303">
                  <w:marLeft w:val="0"/>
                  <w:marRight w:val="0"/>
                  <w:marTop w:val="0"/>
                  <w:marBottom w:val="0"/>
                  <w:divBdr>
                    <w:top w:val="none" w:sz="0" w:space="0" w:color="auto"/>
                    <w:left w:val="none" w:sz="0" w:space="0" w:color="auto"/>
                    <w:bottom w:val="none" w:sz="0" w:space="0" w:color="auto"/>
                    <w:right w:val="none" w:sz="0" w:space="0" w:color="auto"/>
                  </w:divBdr>
                  <w:divsChild>
                    <w:div w:id="1122654585">
                      <w:marLeft w:val="0"/>
                      <w:marRight w:val="0"/>
                      <w:marTop w:val="0"/>
                      <w:marBottom w:val="0"/>
                      <w:divBdr>
                        <w:top w:val="none" w:sz="0" w:space="0" w:color="auto"/>
                        <w:left w:val="none" w:sz="0" w:space="0" w:color="auto"/>
                        <w:bottom w:val="none" w:sz="0" w:space="0" w:color="auto"/>
                        <w:right w:val="none" w:sz="0" w:space="0" w:color="auto"/>
                      </w:divBdr>
                    </w:div>
                  </w:divsChild>
                </w:div>
                <w:div w:id="342437725">
                  <w:marLeft w:val="0"/>
                  <w:marRight w:val="0"/>
                  <w:marTop w:val="0"/>
                  <w:marBottom w:val="0"/>
                  <w:divBdr>
                    <w:top w:val="none" w:sz="0" w:space="0" w:color="auto"/>
                    <w:left w:val="none" w:sz="0" w:space="0" w:color="auto"/>
                    <w:bottom w:val="none" w:sz="0" w:space="0" w:color="auto"/>
                    <w:right w:val="none" w:sz="0" w:space="0" w:color="auto"/>
                  </w:divBdr>
                  <w:divsChild>
                    <w:div w:id="1903304">
                      <w:marLeft w:val="0"/>
                      <w:marRight w:val="0"/>
                      <w:marTop w:val="0"/>
                      <w:marBottom w:val="0"/>
                      <w:divBdr>
                        <w:top w:val="none" w:sz="0" w:space="0" w:color="auto"/>
                        <w:left w:val="none" w:sz="0" w:space="0" w:color="auto"/>
                        <w:bottom w:val="none" w:sz="0" w:space="0" w:color="auto"/>
                        <w:right w:val="none" w:sz="0" w:space="0" w:color="auto"/>
                      </w:divBdr>
                    </w:div>
                  </w:divsChild>
                </w:div>
                <w:div w:id="357397044">
                  <w:marLeft w:val="0"/>
                  <w:marRight w:val="0"/>
                  <w:marTop w:val="0"/>
                  <w:marBottom w:val="0"/>
                  <w:divBdr>
                    <w:top w:val="none" w:sz="0" w:space="0" w:color="auto"/>
                    <w:left w:val="none" w:sz="0" w:space="0" w:color="auto"/>
                    <w:bottom w:val="none" w:sz="0" w:space="0" w:color="auto"/>
                    <w:right w:val="none" w:sz="0" w:space="0" w:color="auto"/>
                  </w:divBdr>
                  <w:divsChild>
                    <w:div w:id="272594399">
                      <w:marLeft w:val="0"/>
                      <w:marRight w:val="0"/>
                      <w:marTop w:val="0"/>
                      <w:marBottom w:val="0"/>
                      <w:divBdr>
                        <w:top w:val="none" w:sz="0" w:space="0" w:color="auto"/>
                        <w:left w:val="none" w:sz="0" w:space="0" w:color="auto"/>
                        <w:bottom w:val="none" w:sz="0" w:space="0" w:color="auto"/>
                        <w:right w:val="none" w:sz="0" w:space="0" w:color="auto"/>
                      </w:divBdr>
                    </w:div>
                  </w:divsChild>
                </w:div>
                <w:div w:id="1886522210">
                  <w:marLeft w:val="0"/>
                  <w:marRight w:val="0"/>
                  <w:marTop w:val="0"/>
                  <w:marBottom w:val="0"/>
                  <w:divBdr>
                    <w:top w:val="none" w:sz="0" w:space="0" w:color="auto"/>
                    <w:left w:val="none" w:sz="0" w:space="0" w:color="auto"/>
                    <w:bottom w:val="none" w:sz="0" w:space="0" w:color="auto"/>
                    <w:right w:val="none" w:sz="0" w:space="0" w:color="auto"/>
                  </w:divBdr>
                  <w:divsChild>
                    <w:div w:id="1862351148">
                      <w:marLeft w:val="0"/>
                      <w:marRight w:val="0"/>
                      <w:marTop w:val="0"/>
                      <w:marBottom w:val="0"/>
                      <w:divBdr>
                        <w:top w:val="none" w:sz="0" w:space="0" w:color="auto"/>
                        <w:left w:val="none" w:sz="0" w:space="0" w:color="auto"/>
                        <w:bottom w:val="none" w:sz="0" w:space="0" w:color="auto"/>
                        <w:right w:val="none" w:sz="0" w:space="0" w:color="auto"/>
                      </w:divBdr>
                    </w:div>
                  </w:divsChild>
                </w:div>
                <w:div w:id="267859409">
                  <w:marLeft w:val="0"/>
                  <w:marRight w:val="0"/>
                  <w:marTop w:val="0"/>
                  <w:marBottom w:val="0"/>
                  <w:divBdr>
                    <w:top w:val="none" w:sz="0" w:space="0" w:color="auto"/>
                    <w:left w:val="none" w:sz="0" w:space="0" w:color="auto"/>
                    <w:bottom w:val="none" w:sz="0" w:space="0" w:color="auto"/>
                    <w:right w:val="none" w:sz="0" w:space="0" w:color="auto"/>
                  </w:divBdr>
                  <w:divsChild>
                    <w:div w:id="987250943">
                      <w:marLeft w:val="0"/>
                      <w:marRight w:val="0"/>
                      <w:marTop w:val="0"/>
                      <w:marBottom w:val="0"/>
                      <w:divBdr>
                        <w:top w:val="none" w:sz="0" w:space="0" w:color="auto"/>
                        <w:left w:val="none" w:sz="0" w:space="0" w:color="auto"/>
                        <w:bottom w:val="none" w:sz="0" w:space="0" w:color="auto"/>
                        <w:right w:val="none" w:sz="0" w:space="0" w:color="auto"/>
                      </w:divBdr>
                    </w:div>
                  </w:divsChild>
                </w:div>
                <w:div w:id="1214543226">
                  <w:marLeft w:val="0"/>
                  <w:marRight w:val="0"/>
                  <w:marTop w:val="0"/>
                  <w:marBottom w:val="0"/>
                  <w:divBdr>
                    <w:top w:val="none" w:sz="0" w:space="0" w:color="auto"/>
                    <w:left w:val="none" w:sz="0" w:space="0" w:color="auto"/>
                    <w:bottom w:val="none" w:sz="0" w:space="0" w:color="auto"/>
                    <w:right w:val="none" w:sz="0" w:space="0" w:color="auto"/>
                  </w:divBdr>
                  <w:divsChild>
                    <w:div w:id="1032337387">
                      <w:marLeft w:val="0"/>
                      <w:marRight w:val="0"/>
                      <w:marTop w:val="0"/>
                      <w:marBottom w:val="0"/>
                      <w:divBdr>
                        <w:top w:val="none" w:sz="0" w:space="0" w:color="auto"/>
                        <w:left w:val="none" w:sz="0" w:space="0" w:color="auto"/>
                        <w:bottom w:val="none" w:sz="0" w:space="0" w:color="auto"/>
                        <w:right w:val="none" w:sz="0" w:space="0" w:color="auto"/>
                      </w:divBdr>
                    </w:div>
                  </w:divsChild>
                </w:div>
                <w:div w:id="1051417193">
                  <w:marLeft w:val="0"/>
                  <w:marRight w:val="0"/>
                  <w:marTop w:val="0"/>
                  <w:marBottom w:val="0"/>
                  <w:divBdr>
                    <w:top w:val="none" w:sz="0" w:space="0" w:color="auto"/>
                    <w:left w:val="none" w:sz="0" w:space="0" w:color="auto"/>
                    <w:bottom w:val="none" w:sz="0" w:space="0" w:color="auto"/>
                    <w:right w:val="none" w:sz="0" w:space="0" w:color="auto"/>
                  </w:divBdr>
                  <w:divsChild>
                    <w:div w:id="1690914239">
                      <w:marLeft w:val="0"/>
                      <w:marRight w:val="0"/>
                      <w:marTop w:val="0"/>
                      <w:marBottom w:val="0"/>
                      <w:divBdr>
                        <w:top w:val="none" w:sz="0" w:space="0" w:color="auto"/>
                        <w:left w:val="none" w:sz="0" w:space="0" w:color="auto"/>
                        <w:bottom w:val="none" w:sz="0" w:space="0" w:color="auto"/>
                        <w:right w:val="none" w:sz="0" w:space="0" w:color="auto"/>
                      </w:divBdr>
                    </w:div>
                  </w:divsChild>
                </w:div>
                <w:div w:id="1337616088">
                  <w:marLeft w:val="0"/>
                  <w:marRight w:val="0"/>
                  <w:marTop w:val="0"/>
                  <w:marBottom w:val="0"/>
                  <w:divBdr>
                    <w:top w:val="none" w:sz="0" w:space="0" w:color="auto"/>
                    <w:left w:val="none" w:sz="0" w:space="0" w:color="auto"/>
                    <w:bottom w:val="none" w:sz="0" w:space="0" w:color="auto"/>
                    <w:right w:val="none" w:sz="0" w:space="0" w:color="auto"/>
                  </w:divBdr>
                  <w:divsChild>
                    <w:div w:id="67927915">
                      <w:marLeft w:val="0"/>
                      <w:marRight w:val="0"/>
                      <w:marTop w:val="0"/>
                      <w:marBottom w:val="0"/>
                      <w:divBdr>
                        <w:top w:val="none" w:sz="0" w:space="0" w:color="auto"/>
                        <w:left w:val="none" w:sz="0" w:space="0" w:color="auto"/>
                        <w:bottom w:val="none" w:sz="0" w:space="0" w:color="auto"/>
                        <w:right w:val="none" w:sz="0" w:space="0" w:color="auto"/>
                      </w:divBdr>
                    </w:div>
                  </w:divsChild>
                </w:div>
                <w:div w:id="669675891">
                  <w:marLeft w:val="0"/>
                  <w:marRight w:val="0"/>
                  <w:marTop w:val="0"/>
                  <w:marBottom w:val="0"/>
                  <w:divBdr>
                    <w:top w:val="none" w:sz="0" w:space="0" w:color="auto"/>
                    <w:left w:val="none" w:sz="0" w:space="0" w:color="auto"/>
                    <w:bottom w:val="none" w:sz="0" w:space="0" w:color="auto"/>
                    <w:right w:val="none" w:sz="0" w:space="0" w:color="auto"/>
                  </w:divBdr>
                  <w:divsChild>
                    <w:div w:id="621964230">
                      <w:marLeft w:val="0"/>
                      <w:marRight w:val="0"/>
                      <w:marTop w:val="0"/>
                      <w:marBottom w:val="0"/>
                      <w:divBdr>
                        <w:top w:val="none" w:sz="0" w:space="0" w:color="auto"/>
                        <w:left w:val="none" w:sz="0" w:space="0" w:color="auto"/>
                        <w:bottom w:val="none" w:sz="0" w:space="0" w:color="auto"/>
                        <w:right w:val="none" w:sz="0" w:space="0" w:color="auto"/>
                      </w:divBdr>
                    </w:div>
                  </w:divsChild>
                </w:div>
                <w:div w:id="2038190994">
                  <w:marLeft w:val="0"/>
                  <w:marRight w:val="0"/>
                  <w:marTop w:val="0"/>
                  <w:marBottom w:val="0"/>
                  <w:divBdr>
                    <w:top w:val="none" w:sz="0" w:space="0" w:color="auto"/>
                    <w:left w:val="none" w:sz="0" w:space="0" w:color="auto"/>
                    <w:bottom w:val="none" w:sz="0" w:space="0" w:color="auto"/>
                    <w:right w:val="none" w:sz="0" w:space="0" w:color="auto"/>
                  </w:divBdr>
                  <w:divsChild>
                    <w:div w:id="1953320905">
                      <w:marLeft w:val="0"/>
                      <w:marRight w:val="0"/>
                      <w:marTop w:val="0"/>
                      <w:marBottom w:val="0"/>
                      <w:divBdr>
                        <w:top w:val="none" w:sz="0" w:space="0" w:color="auto"/>
                        <w:left w:val="none" w:sz="0" w:space="0" w:color="auto"/>
                        <w:bottom w:val="none" w:sz="0" w:space="0" w:color="auto"/>
                        <w:right w:val="none" w:sz="0" w:space="0" w:color="auto"/>
                      </w:divBdr>
                    </w:div>
                  </w:divsChild>
                </w:div>
                <w:div w:id="1181505312">
                  <w:marLeft w:val="0"/>
                  <w:marRight w:val="0"/>
                  <w:marTop w:val="0"/>
                  <w:marBottom w:val="0"/>
                  <w:divBdr>
                    <w:top w:val="none" w:sz="0" w:space="0" w:color="auto"/>
                    <w:left w:val="none" w:sz="0" w:space="0" w:color="auto"/>
                    <w:bottom w:val="none" w:sz="0" w:space="0" w:color="auto"/>
                    <w:right w:val="none" w:sz="0" w:space="0" w:color="auto"/>
                  </w:divBdr>
                  <w:divsChild>
                    <w:div w:id="465706785">
                      <w:marLeft w:val="0"/>
                      <w:marRight w:val="0"/>
                      <w:marTop w:val="0"/>
                      <w:marBottom w:val="0"/>
                      <w:divBdr>
                        <w:top w:val="none" w:sz="0" w:space="0" w:color="auto"/>
                        <w:left w:val="none" w:sz="0" w:space="0" w:color="auto"/>
                        <w:bottom w:val="none" w:sz="0" w:space="0" w:color="auto"/>
                        <w:right w:val="none" w:sz="0" w:space="0" w:color="auto"/>
                      </w:divBdr>
                    </w:div>
                  </w:divsChild>
                </w:div>
                <w:div w:id="1045564900">
                  <w:marLeft w:val="0"/>
                  <w:marRight w:val="0"/>
                  <w:marTop w:val="0"/>
                  <w:marBottom w:val="0"/>
                  <w:divBdr>
                    <w:top w:val="none" w:sz="0" w:space="0" w:color="auto"/>
                    <w:left w:val="none" w:sz="0" w:space="0" w:color="auto"/>
                    <w:bottom w:val="none" w:sz="0" w:space="0" w:color="auto"/>
                    <w:right w:val="none" w:sz="0" w:space="0" w:color="auto"/>
                  </w:divBdr>
                  <w:divsChild>
                    <w:div w:id="269972650">
                      <w:marLeft w:val="0"/>
                      <w:marRight w:val="0"/>
                      <w:marTop w:val="0"/>
                      <w:marBottom w:val="0"/>
                      <w:divBdr>
                        <w:top w:val="none" w:sz="0" w:space="0" w:color="auto"/>
                        <w:left w:val="none" w:sz="0" w:space="0" w:color="auto"/>
                        <w:bottom w:val="none" w:sz="0" w:space="0" w:color="auto"/>
                        <w:right w:val="none" w:sz="0" w:space="0" w:color="auto"/>
                      </w:divBdr>
                    </w:div>
                  </w:divsChild>
                </w:div>
                <w:div w:id="314260310">
                  <w:marLeft w:val="0"/>
                  <w:marRight w:val="0"/>
                  <w:marTop w:val="0"/>
                  <w:marBottom w:val="0"/>
                  <w:divBdr>
                    <w:top w:val="none" w:sz="0" w:space="0" w:color="auto"/>
                    <w:left w:val="none" w:sz="0" w:space="0" w:color="auto"/>
                    <w:bottom w:val="none" w:sz="0" w:space="0" w:color="auto"/>
                    <w:right w:val="none" w:sz="0" w:space="0" w:color="auto"/>
                  </w:divBdr>
                  <w:divsChild>
                    <w:div w:id="2068644050">
                      <w:marLeft w:val="0"/>
                      <w:marRight w:val="0"/>
                      <w:marTop w:val="0"/>
                      <w:marBottom w:val="0"/>
                      <w:divBdr>
                        <w:top w:val="none" w:sz="0" w:space="0" w:color="auto"/>
                        <w:left w:val="none" w:sz="0" w:space="0" w:color="auto"/>
                        <w:bottom w:val="none" w:sz="0" w:space="0" w:color="auto"/>
                        <w:right w:val="none" w:sz="0" w:space="0" w:color="auto"/>
                      </w:divBdr>
                    </w:div>
                  </w:divsChild>
                </w:div>
                <w:div w:id="644090692">
                  <w:marLeft w:val="0"/>
                  <w:marRight w:val="0"/>
                  <w:marTop w:val="0"/>
                  <w:marBottom w:val="0"/>
                  <w:divBdr>
                    <w:top w:val="none" w:sz="0" w:space="0" w:color="auto"/>
                    <w:left w:val="none" w:sz="0" w:space="0" w:color="auto"/>
                    <w:bottom w:val="none" w:sz="0" w:space="0" w:color="auto"/>
                    <w:right w:val="none" w:sz="0" w:space="0" w:color="auto"/>
                  </w:divBdr>
                  <w:divsChild>
                    <w:div w:id="19188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63032">
          <w:marLeft w:val="0"/>
          <w:marRight w:val="0"/>
          <w:marTop w:val="0"/>
          <w:marBottom w:val="0"/>
          <w:divBdr>
            <w:top w:val="none" w:sz="0" w:space="0" w:color="auto"/>
            <w:left w:val="none" w:sz="0" w:space="0" w:color="auto"/>
            <w:bottom w:val="none" w:sz="0" w:space="0" w:color="auto"/>
            <w:right w:val="none" w:sz="0" w:space="0" w:color="auto"/>
          </w:divBdr>
        </w:div>
        <w:div w:id="1312754751">
          <w:marLeft w:val="0"/>
          <w:marRight w:val="0"/>
          <w:marTop w:val="0"/>
          <w:marBottom w:val="0"/>
          <w:divBdr>
            <w:top w:val="none" w:sz="0" w:space="0" w:color="auto"/>
            <w:left w:val="none" w:sz="0" w:space="0" w:color="auto"/>
            <w:bottom w:val="none" w:sz="0" w:space="0" w:color="auto"/>
            <w:right w:val="none" w:sz="0" w:space="0" w:color="auto"/>
          </w:divBdr>
        </w:div>
        <w:div w:id="1373964341">
          <w:marLeft w:val="0"/>
          <w:marRight w:val="0"/>
          <w:marTop w:val="0"/>
          <w:marBottom w:val="0"/>
          <w:divBdr>
            <w:top w:val="none" w:sz="0" w:space="0" w:color="auto"/>
            <w:left w:val="none" w:sz="0" w:space="0" w:color="auto"/>
            <w:bottom w:val="none" w:sz="0" w:space="0" w:color="auto"/>
            <w:right w:val="none" w:sz="0" w:space="0" w:color="auto"/>
          </w:divBdr>
        </w:div>
      </w:divsChild>
    </w:div>
    <w:div w:id="1499619165">
      <w:bodyDiv w:val="1"/>
      <w:marLeft w:val="0"/>
      <w:marRight w:val="0"/>
      <w:marTop w:val="0"/>
      <w:marBottom w:val="0"/>
      <w:divBdr>
        <w:top w:val="none" w:sz="0" w:space="0" w:color="auto"/>
        <w:left w:val="none" w:sz="0" w:space="0" w:color="auto"/>
        <w:bottom w:val="none" w:sz="0" w:space="0" w:color="auto"/>
        <w:right w:val="none" w:sz="0" w:space="0" w:color="auto"/>
      </w:divBdr>
    </w:div>
    <w:div w:id="1502164488">
      <w:bodyDiv w:val="1"/>
      <w:marLeft w:val="0"/>
      <w:marRight w:val="0"/>
      <w:marTop w:val="0"/>
      <w:marBottom w:val="0"/>
      <w:divBdr>
        <w:top w:val="none" w:sz="0" w:space="0" w:color="auto"/>
        <w:left w:val="none" w:sz="0" w:space="0" w:color="auto"/>
        <w:bottom w:val="none" w:sz="0" w:space="0" w:color="auto"/>
        <w:right w:val="none" w:sz="0" w:space="0" w:color="auto"/>
      </w:divBdr>
    </w:div>
    <w:div w:id="1507938509">
      <w:bodyDiv w:val="1"/>
      <w:marLeft w:val="0"/>
      <w:marRight w:val="0"/>
      <w:marTop w:val="0"/>
      <w:marBottom w:val="0"/>
      <w:divBdr>
        <w:top w:val="none" w:sz="0" w:space="0" w:color="auto"/>
        <w:left w:val="none" w:sz="0" w:space="0" w:color="auto"/>
        <w:bottom w:val="none" w:sz="0" w:space="0" w:color="auto"/>
        <w:right w:val="none" w:sz="0" w:space="0" w:color="auto"/>
      </w:divBdr>
    </w:div>
    <w:div w:id="1515419906">
      <w:bodyDiv w:val="1"/>
      <w:marLeft w:val="0"/>
      <w:marRight w:val="0"/>
      <w:marTop w:val="0"/>
      <w:marBottom w:val="0"/>
      <w:divBdr>
        <w:top w:val="none" w:sz="0" w:space="0" w:color="auto"/>
        <w:left w:val="none" w:sz="0" w:space="0" w:color="auto"/>
        <w:bottom w:val="none" w:sz="0" w:space="0" w:color="auto"/>
        <w:right w:val="none" w:sz="0" w:space="0" w:color="auto"/>
      </w:divBdr>
    </w:div>
    <w:div w:id="1515657239">
      <w:bodyDiv w:val="1"/>
      <w:marLeft w:val="0"/>
      <w:marRight w:val="0"/>
      <w:marTop w:val="0"/>
      <w:marBottom w:val="0"/>
      <w:divBdr>
        <w:top w:val="none" w:sz="0" w:space="0" w:color="auto"/>
        <w:left w:val="none" w:sz="0" w:space="0" w:color="auto"/>
        <w:bottom w:val="none" w:sz="0" w:space="0" w:color="auto"/>
        <w:right w:val="none" w:sz="0" w:space="0" w:color="auto"/>
      </w:divBdr>
    </w:div>
    <w:div w:id="1517307397">
      <w:bodyDiv w:val="1"/>
      <w:marLeft w:val="0"/>
      <w:marRight w:val="0"/>
      <w:marTop w:val="0"/>
      <w:marBottom w:val="0"/>
      <w:divBdr>
        <w:top w:val="none" w:sz="0" w:space="0" w:color="auto"/>
        <w:left w:val="none" w:sz="0" w:space="0" w:color="auto"/>
        <w:bottom w:val="none" w:sz="0" w:space="0" w:color="auto"/>
        <w:right w:val="none" w:sz="0" w:space="0" w:color="auto"/>
      </w:divBdr>
    </w:div>
    <w:div w:id="1567298689">
      <w:bodyDiv w:val="1"/>
      <w:marLeft w:val="0"/>
      <w:marRight w:val="0"/>
      <w:marTop w:val="0"/>
      <w:marBottom w:val="0"/>
      <w:divBdr>
        <w:top w:val="none" w:sz="0" w:space="0" w:color="auto"/>
        <w:left w:val="none" w:sz="0" w:space="0" w:color="auto"/>
        <w:bottom w:val="none" w:sz="0" w:space="0" w:color="auto"/>
        <w:right w:val="none" w:sz="0" w:space="0" w:color="auto"/>
      </w:divBdr>
    </w:div>
    <w:div w:id="1574703981">
      <w:bodyDiv w:val="1"/>
      <w:marLeft w:val="0"/>
      <w:marRight w:val="0"/>
      <w:marTop w:val="0"/>
      <w:marBottom w:val="0"/>
      <w:divBdr>
        <w:top w:val="none" w:sz="0" w:space="0" w:color="auto"/>
        <w:left w:val="none" w:sz="0" w:space="0" w:color="auto"/>
        <w:bottom w:val="none" w:sz="0" w:space="0" w:color="auto"/>
        <w:right w:val="none" w:sz="0" w:space="0" w:color="auto"/>
      </w:divBdr>
    </w:div>
    <w:div w:id="1579510863">
      <w:bodyDiv w:val="1"/>
      <w:marLeft w:val="0"/>
      <w:marRight w:val="0"/>
      <w:marTop w:val="0"/>
      <w:marBottom w:val="0"/>
      <w:divBdr>
        <w:top w:val="none" w:sz="0" w:space="0" w:color="auto"/>
        <w:left w:val="none" w:sz="0" w:space="0" w:color="auto"/>
        <w:bottom w:val="none" w:sz="0" w:space="0" w:color="auto"/>
        <w:right w:val="none" w:sz="0" w:space="0" w:color="auto"/>
      </w:divBdr>
    </w:div>
    <w:div w:id="1606695968">
      <w:bodyDiv w:val="1"/>
      <w:marLeft w:val="0"/>
      <w:marRight w:val="0"/>
      <w:marTop w:val="0"/>
      <w:marBottom w:val="0"/>
      <w:divBdr>
        <w:top w:val="none" w:sz="0" w:space="0" w:color="auto"/>
        <w:left w:val="none" w:sz="0" w:space="0" w:color="auto"/>
        <w:bottom w:val="none" w:sz="0" w:space="0" w:color="auto"/>
        <w:right w:val="none" w:sz="0" w:space="0" w:color="auto"/>
      </w:divBdr>
    </w:div>
    <w:div w:id="1616869228">
      <w:bodyDiv w:val="1"/>
      <w:marLeft w:val="0"/>
      <w:marRight w:val="0"/>
      <w:marTop w:val="0"/>
      <w:marBottom w:val="0"/>
      <w:divBdr>
        <w:top w:val="none" w:sz="0" w:space="0" w:color="auto"/>
        <w:left w:val="none" w:sz="0" w:space="0" w:color="auto"/>
        <w:bottom w:val="none" w:sz="0" w:space="0" w:color="auto"/>
        <w:right w:val="none" w:sz="0" w:space="0" w:color="auto"/>
      </w:divBdr>
    </w:div>
    <w:div w:id="1624723756">
      <w:bodyDiv w:val="1"/>
      <w:marLeft w:val="0"/>
      <w:marRight w:val="0"/>
      <w:marTop w:val="0"/>
      <w:marBottom w:val="0"/>
      <w:divBdr>
        <w:top w:val="none" w:sz="0" w:space="0" w:color="auto"/>
        <w:left w:val="none" w:sz="0" w:space="0" w:color="auto"/>
        <w:bottom w:val="none" w:sz="0" w:space="0" w:color="auto"/>
        <w:right w:val="none" w:sz="0" w:space="0" w:color="auto"/>
      </w:divBdr>
    </w:div>
    <w:div w:id="1626110350">
      <w:bodyDiv w:val="1"/>
      <w:marLeft w:val="0"/>
      <w:marRight w:val="0"/>
      <w:marTop w:val="0"/>
      <w:marBottom w:val="0"/>
      <w:divBdr>
        <w:top w:val="none" w:sz="0" w:space="0" w:color="auto"/>
        <w:left w:val="none" w:sz="0" w:space="0" w:color="auto"/>
        <w:bottom w:val="none" w:sz="0" w:space="0" w:color="auto"/>
        <w:right w:val="none" w:sz="0" w:space="0" w:color="auto"/>
      </w:divBdr>
    </w:div>
    <w:div w:id="1637374299">
      <w:bodyDiv w:val="1"/>
      <w:marLeft w:val="0"/>
      <w:marRight w:val="0"/>
      <w:marTop w:val="0"/>
      <w:marBottom w:val="0"/>
      <w:divBdr>
        <w:top w:val="none" w:sz="0" w:space="0" w:color="auto"/>
        <w:left w:val="none" w:sz="0" w:space="0" w:color="auto"/>
        <w:bottom w:val="none" w:sz="0" w:space="0" w:color="auto"/>
        <w:right w:val="none" w:sz="0" w:space="0" w:color="auto"/>
      </w:divBdr>
    </w:div>
    <w:div w:id="1642612789">
      <w:bodyDiv w:val="1"/>
      <w:marLeft w:val="0"/>
      <w:marRight w:val="0"/>
      <w:marTop w:val="0"/>
      <w:marBottom w:val="0"/>
      <w:divBdr>
        <w:top w:val="none" w:sz="0" w:space="0" w:color="auto"/>
        <w:left w:val="none" w:sz="0" w:space="0" w:color="auto"/>
        <w:bottom w:val="none" w:sz="0" w:space="0" w:color="auto"/>
        <w:right w:val="none" w:sz="0" w:space="0" w:color="auto"/>
      </w:divBdr>
    </w:div>
    <w:div w:id="1654289623">
      <w:bodyDiv w:val="1"/>
      <w:marLeft w:val="0"/>
      <w:marRight w:val="0"/>
      <w:marTop w:val="0"/>
      <w:marBottom w:val="0"/>
      <w:divBdr>
        <w:top w:val="none" w:sz="0" w:space="0" w:color="auto"/>
        <w:left w:val="none" w:sz="0" w:space="0" w:color="auto"/>
        <w:bottom w:val="none" w:sz="0" w:space="0" w:color="auto"/>
        <w:right w:val="none" w:sz="0" w:space="0" w:color="auto"/>
      </w:divBdr>
    </w:div>
    <w:div w:id="1659263139">
      <w:bodyDiv w:val="1"/>
      <w:marLeft w:val="0"/>
      <w:marRight w:val="0"/>
      <w:marTop w:val="0"/>
      <w:marBottom w:val="0"/>
      <w:divBdr>
        <w:top w:val="none" w:sz="0" w:space="0" w:color="auto"/>
        <w:left w:val="none" w:sz="0" w:space="0" w:color="auto"/>
        <w:bottom w:val="none" w:sz="0" w:space="0" w:color="auto"/>
        <w:right w:val="none" w:sz="0" w:space="0" w:color="auto"/>
      </w:divBdr>
    </w:div>
    <w:div w:id="1664501724">
      <w:bodyDiv w:val="1"/>
      <w:marLeft w:val="0"/>
      <w:marRight w:val="0"/>
      <w:marTop w:val="0"/>
      <w:marBottom w:val="0"/>
      <w:divBdr>
        <w:top w:val="none" w:sz="0" w:space="0" w:color="auto"/>
        <w:left w:val="none" w:sz="0" w:space="0" w:color="auto"/>
        <w:bottom w:val="none" w:sz="0" w:space="0" w:color="auto"/>
        <w:right w:val="none" w:sz="0" w:space="0" w:color="auto"/>
      </w:divBdr>
    </w:div>
    <w:div w:id="1675836650">
      <w:bodyDiv w:val="1"/>
      <w:marLeft w:val="0"/>
      <w:marRight w:val="0"/>
      <w:marTop w:val="0"/>
      <w:marBottom w:val="0"/>
      <w:divBdr>
        <w:top w:val="none" w:sz="0" w:space="0" w:color="auto"/>
        <w:left w:val="none" w:sz="0" w:space="0" w:color="auto"/>
        <w:bottom w:val="none" w:sz="0" w:space="0" w:color="auto"/>
        <w:right w:val="none" w:sz="0" w:space="0" w:color="auto"/>
      </w:divBdr>
    </w:div>
    <w:div w:id="1679111893">
      <w:bodyDiv w:val="1"/>
      <w:marLeft w:val="0"/>
      <w:marRight w:val="0"/>
      <w:marTop w:val="0"/>
      <w:marBottom w:val="0"/>
      <w:divBdr>
        <w:top w:val="none" w:sz="0" w:space="0" w:color="auto"/>
        <w:left w:val="none" w:sz="0" w:space="0" w:color="auto"/>
        <w:bottom w:val="none" w:sz="0" w:space="0" w:color="auto"/>
        <w:right w:val="none" w:sz="0" w:space="0" w:color="auto"/>
      </w:divBdr>
    </w:div>
    <w:div w:id="1694382010">
      <w:bodyDiv w:val="1"/>
      <w:marLeft w:val="0"/>
      <w:marRight w:val="0"/>
      <w:marTop w:val="0"/>
      <w:marBottom w:val="0"/>
      <w:divBdr>
        <w:top w:val="none" w:sz="0" w:space="0" w:color="auto"/>
        <w:left w:val="none" w:sz="0" w:space="0" w:color="auto"/>
        <w:bottom w:val="none" w:sz="0" w:space="0" w:color="auto"/>
        <w:right w:val="none" w:sz="0" w:space="0" w:color="auto"/>
      </w:divBdr>
    </w:div>
    <w:div w:id="1697654323">
      <w:bodyDiv w:val="1"/>
      <w:marLeft w:val="0"/>
      <w:marRight w:val="0"/>
      <w:marTop w:val="0"/>
      <w:marBottom w:val="0"/>
      <w:divBdr>
        <w:top w:val="none" w:sz="0" w:space="0" w:color="auto"/>
        <w:left w:val="none" w:sz="0" w:space="0" w:color="auto"/>
        <w:bottom w:val="none" w:sz="0" w:space="0" w:color="auto"/>
        <w:right w:val="none" w:sz="0" w:space="0" w:color="auto"/>
      </w:divBdr>
    </w:div>
    <w:div w:id="1700088370">
      <w:bodyDiv w:val="1"/>
      <w:marLeft w:val="0"/>
      <w:marRight w:val="0"/>
      <w:marTop w:val="0"/>
      <w:marBottom w:val="0"/>
      <w:divBdr>
        <w:top w:val="none" w:sz="0" w:space="0" w:color="auto"/>
        <w:left w:val="none" w:sz="0" w:space="0" w:color="auto"/>
        <w:bottom w:val="none" w:sz="0" w:space="0" w:color="auto"/>
        <w:right w:val="none" w:sz="0" w:space="0" w:color="auto"/>
      </w:divBdr>
    </w:div>
    <w:div w:id="1716075118">
      <w:bodyDiv w:val="1"/>
      <w:marLeft w:val="0"/>
      <w:marRight w:val="0"/>
      <w:marTop w:val="0"/>
      <w:marBottom w:val="0"/>
      <w:divBdr>
        <w:top w:val="none" w:sz="0" w:space="0" w:color="auto"/>
        <w:left w:val="none" w:sz="0" w:space="0" w:color="auto"/>
        <w:bottom w:val="none" w:sz="0" w:space="0" w:color="auto"/>
        <w:right w:val="none" w:sz="0" w:space="0" w:color="auto"/>
      </w:divBdr>
    </w:div>
    <w:div w:id="1729382787">
      <w:bodyDiv w:val="1"/>
      <w:marLeft w:val="0"/>
      <w:marRight w:val="0"/>
      <w:marTop w:val="0"/>
      <w:marBottom w:val="0"/>
      <w:divBdr>
        <w:top w:val="none" w:sz="0" w:space="0" w:color="auto"/>
        <w:left w:val="none" w:sz="0" w:space="0" w:color="auto"/>
        <w:bottom w:val="none" w:sz="0" w:space="0" w:color="auto"/>
        <w:right w:val="none" w:sz="0" w:space="0" w:color="auto"/>
      </w:divBdr>
    </w:div>
    <w:div w:id="1729496479">
      <w:bodyDiv w:val="1"/>
      <w:marLeft w:val="0"/>
      <w:marRight w:val="0"/>
      <w:marTop w:val="0"/>
      <w:marBottom w:val="0"/>
      <w:divBdr>
        <w:top w:val="none" w:sz="0" w:space="0" w:color="auto"/>
        <w:left w:val="none" w:sz="0" w:space="0" w:color="auto"/>
        <w:bottom w:val="none" w:sz="0" w:space="0" w:color="auto"/>
        <w:right w:val="none" w:sz="0" w:space="0" w:color="auto"/>
      </w:divBdr>
    </w:div>
    <w:div w:id="1757558597">
      <w:bodyDiv w:val="1"/>
      <w:marLeft w:val="0"/>
      <w:marRight w:val="0"/>
      <w:marTop w:val="0"/>
      <w:marBottom w:val="0"/>
      <w:divBdr>
        <w:top w:val="none" w:sz="0" w:space="0" w:color="auto"/>
        <w:left w:val="none" w:sz="0" w:space="0" w:color="auto"/>
        <w:bottom w:val="none" w:sz="0" w:space="0" w:color="auto"/>
        <w:right w:val="none" w:sz="0" w:space="0" w:color="auto"/>
      </w:divBdr>
    </w:div>
    <w:div w:id="1784882894">
      <w:bodyDiv w:val="1"/>
      <w:marLeft w:val="0"/>
      <w:marRight w:val="0"/>
      <w:marTop w:val="0"/>
      <w:marBottom w:val="0"/>
      <w:divBdr>
        <w:top w:val="none" w:sz="0" w:space="0" w:color="auto"/>
        <w:left w:val="none" w:sz="0" w:space="0" w:color="auto"/>
        <w:bottom w:val="none" w:sz="0" w:space="0" w:color="auto"/>
        <w:right w:val="none" w:sz="0" w:space="0" w:color="auto"/>
      </w:divBdr>
    </w:div>
    <w:div w:id="1789854008">
      <w:bodyDiv w:val="1"/>
      <w:marLeft w:val="0"/>
      <w:marRight w:val="0"/>
      <w:marTop w:val="0"/>
      <w:marBottom w:val="0"/>
      <w:divBdr>
        <w:top w:val="none" w:sz="0" w:space="0" w:color="auto"/>
        <w:left w:val="none" w:sz="0" w:space="0" w:color="auto"/>
        <w:bottom w:val="none" w:sz="0" w:space="0" w:color="auto"/>
        <w:right w:val="none" w:sz="0" w:space="0" w:color="auto"/>
      </w:divBdr>
    </w:div>
    <w:div w:id="1799570108">
      <w:bodyDiv w:val="1"/>
      <w:marLeft w:val="0"/>
      <w:marRight w:val="0"/>
      <w:marTop w:val="0"/>
      <w:marBottom w:val="0"/>
      <w:divBdr>
        <w:top w:val="none" w:sz="0" w:space="0" w:color="auto"/>
        <w:left w:val="none" w:sz="0" w:space="0" w:color="auto"/>
        <w:bottom w:val="none" w:sz="0" w:space="0" w:color="auto"/>
        <w:right w:val="none" w:sz="0" w:space="0" w:color="auto"/>
      </w:divBdr>
    </w:div>
    <w:div w:id="1799835562">
      <w:bodyDiv w:val="1"/>
      <w:marLeft w:val="0"/>
      <w:marRight w:val="0"/>
      <w:marTop w:val="0"/>
      <w:marBottom w:val="0"/>
      <w:divBdr>
        <w:top w:val="none" w:sz="0" w:space="0" w:color="auto"/>
        <w:left w:val="none" w:sz="0" w:space="0" w:color="auto"/>
        <w:bottom w:val="none" w:sz="0" w:space="0" w:color="auto"/>
        <w:right w:val="none" w:sz="0" w:space="0" w:color="auto"/>
      </w:divBdr>
    </w:div>
    <w:div w:id="1804930248">
      <w:bodyDiv w:val="1"/>
      <w:marLeft w:val="0"/>
      <w:marRight w:val="0"/>
      <w:marTop w:val="0"/>
      <w:marBottom w:val="0"/>
      <w:divBdr>
        <w:top w:val="none" w:sz="0" w:space="0" w:color="auto"/>
        <w:left w:val="none" w:sz="0" w:space="0" w:color="auto"/>
        <w:bottom w:val="none" w:sz="0" w:space="0" w:color="auto"/>
        <w:right w:val="none" w:sz="0" w:space="0" w:color="auto"/>
      </w:divBdr>
    </w:div>
    <w:div w:id="1809392848">
      <w:bodyDiv w:val="1"/>
      <w:marLeft w:val="0"/>
      <w:marRight w:val="0"/>
      <w:marTop w:val="0"/>
      <w:marBottom w:val="0"/>
      <w:divBdr>
        <w:top w:val="none" w:sz="0" w:space="0" w:color="auto"/>
        <w:left w:val="none" w:sz="0" w:space="0" w:color="auto"/>
        <w:bottom w:val="none" w:sz="0" w:space="0" w:color="auto"/>
        <w:right w:val="none" w:sz="0" w:space="0" w:color="auto"/>
      </w:divBdr>
    </w:div>
    <w:div w:id="1814713394">
      <w:bodyDiv w:val="1"/>
      <w:marLeft w:val="0"/>
      <w:marRight w:val="0"/>
      <w:marTop w:val="0"/>
      <w:marBottom w:val="0"/>
      <w:divBdr>
        <w:top w:val="none" w:sz="0" w:space="0" w:color="auto"/>
        <w:left w:val="none" w:sz="0" w:space="0" w:color="auto"/>
        <w:bottom w:val="none" w:sz="0" w:space="0" w:color="auto"/>
        <w:right w:val="none" w:sz="0" w:space="0" w:color="auto"/>
      </w:divBdr>
    </w:div>
    <w:div w:id="1822185712">
      <w:bodyDiv w:val="1"/>
      <w:marLeft w:val="0"/>
      <w:marRight w:val="0"/>
      <w:marTop w:val="0"/>
      <w:marBottom w:val="0"/>
      <w:divBdr>
        <w:top w:val="none" w:sz="0" w:space="0" w:color="auto"/>
        <w:left w:val="none" w:sz="0" w:space="0" w:color="auto"/>
        <w:bottom w:val="none" w:sz="0" w:space="0" w:color="auto"/>
        <w:right w:val="none" w:sz="0" w:space="0" w:color="auto"/>
      </w:divBdr>
    </w:div>
    <w:div w:id="1832133895">
      <w:bodyDiv w:val="1"/>
      <w:marLeft w:val="0"/>
      <w:marRight w:val="0"/>
      <w:marTop w:val="0"/>
      <w:marBottom w:val="0"/>
      <w:divBdr>
        <w:top w:val="none" w:sz="0" w:space="0" w:color="auto"/>
        <w:left w:val="none" w:sz="0" w:space="0" w:color="auto"/>
        <w:bottom w:val="none" w:sz="0" w:space="0" w:color="auto"/>
        <w:right w:val="none" w:sz="0" w:space="0" w:color="auto"/>
      </w:divBdr>
      <w:divsChild>
        <w:div w:id="2027754355">
          <w:marLeft w:val="0"/>
          <w:marRight w:val="0"/>
          <w:marTop w:val="0"/>
          <w:marBottom w:val="0"/>
          <w:divBdr>
            <w:top w:val="none" w:sz="0" w:space="0" w:color="auto"/>
            <w:left w:val="none" w:sz="0" w:space="0" w:color="auto"/>
            <w:bottom w:val="none" w:sz="0" w:space="0" w:color="auto"/>
            <w:right w:val="none" w:sz="0" w:space="0" w:color="auto"/>
          </w:divBdr>
        </w:div>
        <w:div w:id="1139766056">
          <w:marLeft w:val="0"/>
          <w:marRight w:val="0"/>
          <w:marTop w:val="0"/>
          <w:marBottom w:val="0"/>
          <w:divBdr>
            <w:top w:val="none" w:sz="0" w:space="0" w:color="auto"/>
            <w:left w:val="none" w:sz="0" w:space="0" w:color="auto"/>
            <w:bottom w:val="none" w:sz="0" w:space="0" w:color="auto"/>
            <w:right w:val="none" w:sz="0" w:space="0" w:color="auto"/>
          </w:divBdr>
          <w:divsChild>
            <w:div w:id="15857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9274">
      <w:bodyDiv w:val="1"/>
      <w:marLeft w:val="0"/>
      <w:marRight w:val="0"/>
      <w:marTop w:val="0"/>
      <w:marBottom w:val="0"/>
      <w:divBdr>
        <w:top w:val="none" w:sz="0" w:space="0" w:color="auto"/>
        <w:left w:val="none" w:sz="0" w:space="0" w:color="auto"/>
        <w:bottom w:val="none" w:sz="0" w:space="0" w:color="auto"/>
        <w:right w:val="none" w:sz="0" w:space="0" w:color="auto"/>
      </w:divBdr>
    </w:div>
    <w:div w:id="1851986615">
      <w:bodyDiv w:val="1"/>
      <w:marLeft w:val="0"/>
      <w:marRight w:val="0"/>
      <w:marTop w:val="0"/>
      <w:marBottom w:val="0"/>
      <w:divBdr>
        <w:top w:val="none" w:sz="0" w:space="0" w:color="auto"/>
        <w:left w:val="none" w:sz="0" w:space="0" w:color="auto"/>
        <w:bottom w:val="none" w:sz="0" w:space="0" w:color="auto"/>
        <w:right w:val="none" w:sz="0" w:space="0" w:color="auto"/>
      </w:divBdr>
    </w:div>
    <w:div w:id="1869641961">
      <w:bodyDiv w:val="1"/>
      <w:marLeft w:val="0"/>
      <w:marRight w:val="0"/>
      <w:marTop w:val="0"/>
      <w:marBottom w:val="0"/>
      <w:divBdr>
        <w:top w:val="none" w:sz="0" w:space="0" w:color="auto"/>
        <w:left w:val="none" w:sz="0" w:space="0" w:color="auto"/>
        <w:bottom w:val="none" w:sz="0" w:space="0" w:color="auto"/>
        <w:right w:val="none" w:sz="0" w:space="0" w:color="auto"/>
      </w:divBdr>
    </w:div>
    <w:div w:id="1895312216">
      <w:bodyDiv w:val="1"/>
      <w:marLeft w:val="0"/>
      <w:marRight w:val="0"/>
      <w:marTop w:val="0"/>
      <w:marBottom w:val="0"/>
      <w:divBdr>
        <w:top w:val="none" w:sz="0" w:space="0" w:color="auto"/>
        <w:left w:val="none" w:sz="0" w:space="0" w:color="auto"/>
        <w:bottom w:val="none" w:sz="0" w:space="0" w:color="auto"/>
        <w:right w:val="none" w:sz="0" w:space="0" w:color="auto"/>
      </w:divBdr>
    </w:div>
    <w:div w:id="1912033851">
      <w:bodyDiv w:val="1"/>
      <w:marLeft w:val="0"/>
      <w:marRight w:val="0"/>
      <w:marTop w:val="0"/>
      <w:marBottom w:val="0"/>
      <w:divBdr>
        <w:top w:val="none" w:sz="0" w:space="0" w:color="auto"/>
        <w:left w:val="none" w:sz="0" w:space="0" w:color="auto"/>
        <w:bottom w:val="none" w:sz="0" w:space="0" w:color="auto"/>
        <w:right w:val="none" w:sz="0" w:space="0" w:color="auto"/>
      </w:divBdr>
    </w:div>
    <w:div w:id="1918323895">
      <w:bodyDiv w:val="1"/>
      <w:marLeft w:val="0"/>
      <w:marRight w:val="0"/>
      <w:marTop w:val="0"/>
      <w:marBottom w:val="0"/>
      <w:divBdr>
        <w:top w:val="none" w:sz="0" w:space="0" w:color="auto"/>
        <w:left w:val="none" w:sz="0" w:space="0" w:color="auto"/>
        <w:bottom w:val="none" w:sz="0" w:space="0" w:color="auto"/>
        <w:right w:val="none" w:sz="0" w:space="0" w:color="auto"/>
      </w:divBdr>
    </w:div>
    <w:div w:id="1924341387">
      <w:bodyDiv w:val="1"/>
      <w:marLeft w:val="0"/>
      <w:marRight w:val="0"/>
      <w:marTop w:val="0"/>
      <w:marBottom w:val="0"/>
      <w:divBdr>
        <w:top w:val="none" w:sz="0" w:space="0" w:color="auto"/>
        <w:left w:val="none" w:sz="0" w:space="0" w:color="auto"/>
        <w:bottom w:val="none" w:sz="0" w:space="0" w:color="auto"/>
        <w:right w:val="none" w:sz="0" w:space="0" w:color="auto"/>
      </w:divBdr>
    </w:div>
    <w:div w:id="1925794077">
      <w:bodyDiv w:val="1"/>
      <w:marLeft w:val="0"/>
      <w:marRight w:val="0"/>
      <w:marTop w:val="0"/>
      <w:marBottom w:val="0"/>
      <w:divBdr>
        <w:top w:val="none" w:sz="0" w:space="0" w:color="auto"/>
        <w:left w:val="none" w:sz="0" w:space="0" w:color="auto"/>
        <w:bottom w:val="none" w:sz="0" w:space="0" w:color="auto"/>
        <w:right w:val="none" w:sz="0" w:space="0" w:color="auto"/>
      </w:divBdr>
    </w:div>
    <w:div w:id="1932007595">
      <w:bodyDiv w:val="1"/>
      <w:marLeft w:val="0"/>
      <w:marRight w:val="0"/>
      <w:marTop w:val="0"/>
      <w:marBottom w:val="0"/>
      <w:divBdr>
        <w:top w:val="none" w:sz="0" w:space="0" w:color="auto"/>
        <w:left w:val="none" w:sz="0" w:space="0" w:color="auto"/>
        <w:bottom w:val="none" w:sz="0" w:space="0" w:color="auto"/>
        <w:right w:val="none" w:sz="0" w:space="0" w:color="auto"/>
      </w:divBdr>
    </w:div>
    <w:div w:id="1932204822">
      <w:bodyDiv w:val="1"/>
      <w:marLeft w:val="0"/>
      <w:marRight w:val="0"/>
      <w:marTop w:val="0"/>
      <w:marBottom w:val="0"/>
      <w:divBdr>
        <w:top w:val="none" w:sz="0" w:space="0" w:color="auto"/>
        <w:left w:val="none" w:sz="0" w:space="0" w:color="auto"/>
        <w:bottom w:val="none" w:sz="0" w:space="0" w:color="auto"/>
        <w:right w:val="none" w:sz="0" w:space="0" w:color="auto"/>
      </w:divBdr>
    </w:div>
    <w:div w:id="1934629825">
      <w:bodyDiv w:val="1"/>
      <w:marLeft w:val="0"/>
      <w:marRight w:val="0"/>
      <w:marTop w:val="0"/>
      <w:marBottom w:val="0"/>
      <w:divBdr>
        <w:top w:val="none" w:sz="0" w:space="0" w:color="auto"/>
        <w:left w:val="none" w:sz="0" w:space="0" w:color="auto"/>
        <w:bottom w:val="none" w:sz="0" w:space="0" w:color="auto"/>
        <w:right w:val="none" w:sz="0" w:space="0" w:color="auto"/>
      </w:divBdr>
    </w:div>
    <w:div w:id="1946889328">
      <w:bodyDiv w:val="1"/>
      <w:marLeft w:val="0"/>
      <w:marRight w:val="0"/>
      <w:marTop w:val="0"/>
      <w:marBottom w:val="0"/>
      <w:divBdr>
        <w:top w:val="none" w:sz="0" w:space="0" w:color="auto"/>
        <w:left w:val="none" w:sz="0" w:space="0" w:color="auto"/>
        <w:bottom w:val="none" w:sz="0" w:space="0" w:color="auto"/>
        <w:right w:val="none" w:sz="0" w:space="0" w:color="auto"/>
      </w:divBdr>
    </w:div>
    <w:div w:id="1948809058">
      <w:bodyDiv w:val="1"/>
      <w:marLeft w:val="0"/>
      <w:marRight w:val="0"/>
      <w:marTop w:val="0"/>
      <w:marBottom w:val="0"/>
      <w:divBdr>
        <w:top w:val="none" w:sz="0" w:space="0" w:color="auto"/>
        <w:left w:val="none" w:sz="0" w:space="0" w:color="auto"/>
        <w:bottom w:val="none" w:sz="0" w:space="0" w:color="auto"/>
        <w:right w:val="none" w:sz="0" w:space="0" w:color="auto"/>
      </w:divBdr>
    </w:div>
    <w:div w:id="1950701036">
      <w:bodyDiv w:val="1"/>
      <w:marLeft w:val="0"/>
      <w:marRight w:val="0"/>
      <w:marTop w:val="0"/>
      <w:marBottom w:val="0"/>
      <w:divBdr>
        <w:top w:val="none" w:sz="0" w:space="0" w:color="auto"/>
        <w:left w:val="none" w:sz="0" w:space="0" w:color="auto"/>
        <w:bottom w:val="none" w:sz="0" w:space="0" w:color="auto"/>
        <w:right w:val="none" w:sz="0" w:space="0" w:color="auto"/>
      </w:divBdr>
    </w:div>
    <w:div w:id="1953588390">
      <w:bodyDiv w:val="1"/>
      <w:marLeft w:val="0"/>
      <w:marRight w:val="0"/>
      <w:marTop w:val="0"/>
      <w:marBottom w:val="0"/>
      <w:divBdr>
        <w:top w:val="none" w:sz="0" w:space="0" w:color="auto"/>
        <w:left w:val="none" w:sz="0" w:space="0" w:color="auto"/>
        <w:bottom w:val="none" w:sz="0" w:space="0" w:color="auto"/>
        <w:right w:val="none" w:sz="0" w:space="0" w:color="auto"/>
      </w:divBdr>
    </w:div>
    <w:div w:id="1958104653">
      <w:bodyDiv w:val="1"/>
      <w:marLeft w:val="0"/>
      <w:marRight w:val="0"/>
      <w:marTop w:val="0"/>
      <w:marBottom w:val="0"/>
      <w:divBdr>
        <w:top w:val="none" w:sz="0" w:space="0" w:color="auto"/>
        <w:left w:val="none" w:sz="0" w:space="0" w:color="auto"/>
        <w:bottom w:val="none" w:sz="0" w:space="0" w:color="auto"/>
        <w:right w:val="none" w:sz="0" w:space="0" w:color="auto"/>
      </w:divBdr>
    </w:div>
    <w:div w:id="1967348372">
      <w:bodyDiv w:val="1"/>
      <w:marLeft w:val="0"/>
      <w:marRight w:val="0"/>
      <w:marTop w:val="0"/>
      <w:marBottom w:val="0"/>
      <w:divBdr>
        <w:top w:val="none" w:sz="0" w:space="0" w:color="auto"/>
        <w:left w:val="none" w:sz="0" w:space="0" w:color="auto"/>
        <w:bottom w:val="none" w:sz="0" w:space="0" w:color="auto"/>
        <w:right w:val="none" w:sz="0" w:space="0" w:color="auto"/>
      </w:divBdr>
    </w:div>
    <w:div w:id="1970429107">
      <w:bodyDiv w:val="1"/>
      <w:marLeft w:val="0"/>
      <w:marRight w:val="0"/>
      <w:marTop w:val="0"/>
      <w:marBottom w:val="0"/>
      <w:divBdr>
        <w:top w:val="none" w:sz="0" w:space="0" w:color="auto"/>
        <w:left w:val="none" w:sz="0" w:space="0" w:color="auto"/>
        <w:bottom w:val="none" w:sz="0" w:space="0" w:color="auto"/>
        <w:right w:val="none" w:sz="0" w:space="0" w:color="auto"/>
      </w:divBdr>
    </w:div>
    <w:div w:id="1973365763">
      <w:bodyDiv w:val="1"/>
      <w:marLeft w:val="0"/>
      <w:marRight w:val="0"/>
      <w:marTop w:val="0"/>
      <w:marBottom w:val="0"/>
      <w:divBdr>
        <w:top w:val="none" w:sz="0" w:space="0" w:color="auto"/>
        <w:left w:val="none" w:sz="0" w:space="0" w:color="auto"/>
        <w:bottom w:val="none" w:sz="0" w:space="0" w:color="auto"/>
        <w:right w:val="none" w:sz="0" w:space="0" w:color="auto"/>
      </w:divBdr>
    </w:div>
    <w:div w:id="1983458069">
      <w:bodyDiv w:val="1"/>
      <w:marLeft w:val="0"/>
      <w:marRight w:val="0"/>
      <w:marTop w:val="0"/>
      <w:marBottom w:val="0"/>
      <w:divBdr>
        <w:top w:val="none" w:sz="0" w:space="0" w:color="auto"/>
        <w:left w:val="none" w:sz="0" w:space="0" w:color="auto"/>
        <w:bottom w:val="none" w:sz="0" w:space="0" w:color="auto"/>
        <w:right w:val="none" w:sz="0" w:space="0" w:color="auto"/>
      </w:divBdr>
    </w:div>
    <w:div w:id="1984433108">
      <w:bodyDiv w:val="1"/>
      <w:marLeft w:val="0"/>
      <w:marRight w:val="0"/>
      <w:marTop w:val="0"/>
      <w:marBottom w:val="0"/>
      <w:divBdr>
        <w:top w:val="none" w:sz="0" w:space="0" w:color="auto"/>
        <w:left w:val="none" w:sz="0" w:space="0" w:color="auto"/>
        <w:bottom w:val="none" w:sz="0" w:space="0" w:color="auto"/>
        <w:right w:val="none" w:sz="0" w:space="0" w:color="auto"/>
      </w:divBdr>
    </w:div>
    <w:div w:id="2002737159">
      <w:bodyDiv w:val="1"/>
      <w:marLeft w:val="0"/>
      <w:marRight w:val="0"/>
      <w:marTop w:val="0"/>
      <w:marBottom w:val="0"/>
      <w:divBdr>
        <w:top w:val="none" w:sz="0" w:space="0" w:color="auto"/>
        <w:left w:val="none" w:sz="0" w:space="0" w:color="auto"/>
        <w:bottom w:val="none" w:sz="0" w:space="0" w:color="auto"/>
        <w:right w:val="none" w:sz="0" w:space="0" w:color="auto"/>
      </w:divBdr>
    </w:div>
    <w:div w:id="2004506656">
      <w:bodyDiv w:val="1"/>
      <w:marLeft w:val="0"/>
      <w:marRight w:val="0"/>
      <w:marTop w:val="0"/>
      <w:marBottom w:val="0"/>
      <w:divBdr>
        <w:top w:val="none" w:sz="0" w:space="0" w:color="auto"/>
        <w:left w:val="none" w:sz="0" w:space="0" w:color="auto"/>
        <w:bottom w:val="none" w:sz="0" w:space="0" w:color="auto"/>
        <w:right w:val="none" w:sz="0" w:space="0" w:color="auto"/>
      </w:divBdr>
    </w:div>
    <w:div w:id="2014792303">
      <w:bodyDiv w:val="1"/>
      <w:marLeft w:val="0"/>
      <w:marRight w:val="0"/>
      <w:marTop w:val="0"/>
      <w:marBottom w:val="0"/>
      <w:divBdr>
        <w:top w:val="none" w:sz="0" w:space="0" w:color="auto"/>
        <w:left w:val="none" w:sz="0" w:space="0" w:color="auto"/>
        <w:bottom w:val="none" w:sz="0" w:space="0" w:color="auto"/>
        <w:right w:val="none" w:sz="0" w:space="0" w:color="auto"/>
      </w:divBdr>
    </w:div>
    <w:div w:id="2017875594">
      <w:bodyDiv w:val="1"/>
      <w:marLeft w:val="0"/>
      <w:marRight w:val="0"/>
      <w:marTop w:val="0"/>
      <w:marBottom w:val="0"/>
      <w:divBdr>
        <w:top w:val="none" w:sz="0" w:space="0" w:color="auto"/>
        <w:left w:val="none" w:sz="0" w:space="0" w:color="auto"/>
        <w:bottom w:val="none" w:sz="0" w:space="0" w:color="auto"/>
        <w:right w:val="none" w:sz="0" w:space="0" w:color="auto"/>
      </w:divBdr>
    </w:div>
    <w:div w:id="2019890699">
      <w:bodyDiv w:val="1"/>
      <w:marLeft w:val="0"/>
      <w:marRight w:val="0"/>
      <w:marTop w:val="0"/>
      <w:marBottom w:val="0"/>
      <w:divBdr>
        <w:top w:val="none" w:sz="0" w:space="0" w:color="auto"/>
        <w:left w:val="none" w:sz="0" w:space="0" w:color="auto"/>
        <w:bottom w:val="none" w:sz="0" w:space="0" w:color="auto"/>
        <w:right w:val="none" w:sz="0" w:space="0" w:color="auto"/>
      </w:divBdr>
    </w:div>
    <w:div w:id="2023049776">
      <w:bodyDiv w:val="1"/>
      <w:marLeft w:val="0"/>
      <w:marRight w:val="0"/>
      <w:marTop w:val="0"/>
      <w:marBottom w:val="0"/>
      <w:divBdr>
        <w:top w:val="none" w:sz="0" w:space="0" w:color="auto"/>
        <w:left w:val="none" w:sz="0" w:space="0" w:color="auto"/>
        <w:bottom w:val="none" w:sz="0" w:space="0" w:color="auto"/>
        <w:right w:val="none" w:sz="0" w:space="0" w:color="auto"/>
      </w:divBdr>
    </w:div>
    <w:div w:id="2032291882">
      <w:bodyDiv w:val="1"/>
      <w:marLeft w:val="0"/>
      <w:marRight w:val="0"/>
      <w:marTop w:val="0"/>
      <w:marBottom w:val="0"/>
      <w:divBdr>
        <w:top w:val="none" w:sz="0" w:space="0" w:color="auto"/>
        <w:left w:val="none" w:sz="0" w:space="0" w:color="auto"/>
        <w:bottom w:val="none" w:sz="0" w:space="0" w:color="auto"/>
        <w:right w:val="none" w:sz="0" w:space="0" w:color="auto"/>
      </w:divBdr>
    </w:div>
    <w:div w:id="2032603199">
      <w:bodyDiv w:val="1"/>
      <w:marLeft w:val="0"/>
      <w:marRight w:val="0"/>
      <w:marTop w:val="0"/>
      <w:marBottom w:val="0"/>
      <w:divBdr>
        <w:top w:val="none" w:sz="0" w:space="0" w:color="auto"/>
        <w:left w:val="none" w:sz="0" w:space="0" w:color="auto"/>
        <w:bottom w:val="none" w:sz="0" w:space="0" w:color="auto"/>
        <w:right w:val="none" w:sz="0" w:space="0" w:color="auto"/>
      </w:divBdr>
    </w:div>
    <w:div w:id="2039889885">
      <w:bodyDiv w:val="1"/>
      <w:marLeft w:val="0"/>
      <w:marRight w:val="0"/>
      <w:marTop w:val="0"/>
      <w:marBottom w:val="0"/>
      <w:divBdr>
        <w:top w:val="none" w:sz="0" w:space="0" w:color="auto"/>
        <w:left w:val="none" w:sz="0" w:space="0" w:color="auto"/>
        <w:bottom w:val="none" w:sz="0" w:space="0" w:color="auto"/>
        <w:right w:val="none" w:sz="0" w:space="0" w:color="auto"/>
      </w:divBdr>
    </w:div>
    <w:div w:id="2046056705">
      <w:bodyDiv w:val="1"/>
      <w:marLeft w:val="0"/>
      <w:marRight w:val="0"/>
      <w:marTop w:val="0"/>
      <w:marBottom w:val="0"/>
      <w:divBdr>
        <w:top w:val="none" w:sz="0" w:space="0" w:color="auto"/>
        <w:left w:val="none" w:sz="0" w:space="0" w:color="auto"/>
        <w:bottom w:val="none" w:sz="0" w:space="0" w:color="auto"/>
        <w:right w:val="none" w:sz="0" w:space="0" w:color="auto"/>
      </w:divBdr>
    </w:div>
    <w:div w:id="2049181902">
      <w:bodyDiv w:val="1"/>
      <w:marLeft w:val="0"/>
      <w:marRight w:val="0"/>
      <w:marTop w:val="0"/>
      <w:marBottom w:val="0"/>
      <w:divBdr>
        <w:top w:val="none" w:sz="0" w:space="0" w:color="auto"/>
        <w:left w:val="none" w:sz="0" w:space="0" w:color="auto"/>
        <w:bottom w:val="none" w:sz="0" w:space="0" w:color="auto"/>
        <w:right w:val="none" w:sz="0" w:space="0" w:color="auto"/>
      </w:divBdr>
    </w:div>
    <w:div w:id="2051683637">
      <w:bodyDiv w:val="1"/>
      <w:marLeft w:val="0"/>
      <w:marRight w:val="0"/>
      <w:marTop w:val="0"/>
      <w:marBottom w:val="0"/>
      <w:divBdr>
        <w:top w:val="none" w:sz="0" w:space="0" w:color="auto"/>
        <w:left w:val="none" w:sz="0" w:space="0" w:color="auto"/>
        <w:bottom w:val="none" w:sz="0" w:space="0" w:color="auto"/>
        <w:right w:val="none" w:sz="0" w:space="0" w:color="auto"/>
      </w:divBdr>
    </w:div>
    <w:div w:id="2054961619">
      <w:bodyDiv w:val="1"/>
      <w:marLeft w:val="0"/>
      <w:marRight w:val="0"/>
      <w:marTop w:val="0"/>
      <w:marBottom w:val="0"/>
      <w:divBdr>
        <w:top w:val="none" w:sz="0" w:space="0" w:color="auto"/>
        <w:left w:val="none" w:sz="0" w:space="0" w:color="auto"/>
        <w:bottom w:val="none" w:sz="0" w:space="0" w:color="auto"/>
        <w:right w:val="none" w:sz="0" w:space="0" w:color="auto"/>
      </w:divBdr>
    </w:div>
    <w:div w:id="2069300975">
      <w:bodyDiv w:val="1"/>
      <w:marLeft w:val="0"/>
      <w:marRight w:val="0"/>
      <w:marTop w:val="0"/>
      <w:marBottom w:val="0"/>
      <w:divBdr>
        <w:top w:val="none" w:sz="0" w:space="0" w:color="auto"/>
        <w:left w:val="none" w:sz="0" w:space="0" w:color="auto"/>
        <w:bottom w:val="none" w:sz="0" w:space="0" w:color="auto"/>
        <w:right w:val="none" w:sz="0" w:space="0" w:color="auto"/>
      </w:divBdr>
    </w:div>
    <w:div w:id="2082750025">
      <w:bodyDiv w:val="1"/>
      <w:marLeft w:val="0"/>
      <w:marRight w:val="0"/>
      <w:marTop w:val="0"/>
      <w:marBottom w:val="0"/>
      <w:divBdr>
        <w:top w:val="none" w:sz="0" w:space="0" w:color="auto"/>
        <w:left w:val="none" w:sz="0" w:space="0" w:color="auto"/>
        <w:bottom w:val="none" w:sz="0" w:space="0" w:color="auto"/>
        <w:right w:val="none" w:sz="0" w:space="0" w:color="auto"/>
      </w:divBdr>
    </w:div>
    <w:div w:id="2083065584">
      <w:bodyDiv w:val="1"/>
      <w:marLeft w:val="0"/>
      <w:marRight w:val="0"/>
      <w:marTop w:val="0"/>
      <w:marBottom w:val="0"/>
      <w:divBdr>
        <w:top w:val="none" w:sz="0" w:space="0" w:color="auto"/>
        <w:left w:val="none" w:sz="0" w:space="0" w:color="auto"/>
        <w:bottom w:val="none" w:sz="0" w:space="0" w:color="auto"/>
        <w:right w:val="none" w:sz="0" w:space="0" w:color="auto"/>
      </w:divBdr>
    </w:div>
    <w:div w:id="2091613216">
      <w:bodyDiv w:val="1"/>
      <w:marLeft w:val="0"/>
      <w:marRight w:val="0"/>
      <w:marTop w:val="0"/>
      <w:marBottom w:val="0"/>
      <w:divBdr>
        <w:top w:val="none" w:sz="0" w:space="0" w:color="auto"/>
        <w:left w:val="none" w:sz="0" w:space="0" w:color="auto"/>
        <w:bottom w:val="none" w:sz="0" w:space="0" w:color="auto"/>
        <w:right w:val="none" w:sz="0" w:space="0" w:color="auto"/>
      </w:divBdr>
    </w:div>
    <w:div w:id="2113822431">
      <w:bodyDiv w:val="1"/>
      <w:marLeft w:val="0"/>
      <w:marRight w:val="0"/>
      <w:marTop w:val="0"/>
      <w:marBottom w:val="0"/>
      <w:divBdr>
        <w:top w:val="none" w:sz="0" w:space="0" w:color="auto"/>
        <w:left w:val="none" w:sz="0" w:space="0" w:color="auto"/>
        <w:bottom w:val="none" w:sz="0" w:space="0" w:color="auto"/>
        <w:right w:val="none" w:sz="0" w:space="0" w:color="auto"/>
      </w:divBdr>
    </w:div>
    <w:div w:id="2116166529">
      <w:bodyDiv w:val="1"/>
      <w:marLeft w:val="0"/>
      <w:marRight w:val="0"/>
      <w:marTop w:val="0"/>
      <w:marBottom w:val="0"/>
      <w:divBdr>
        <w:top w:val="none" w:sz="0" w:space="0" w:color="auto"/>
        <w:left w:val="none" w:sz="0" w:space="0" w:color="auto"/>
        <w:bottom w:val="none" w:sz="0" w:space="0" w:color="auto"/>
        <w:right w:val="none" w:sz="0" w:space="0" w:color="auto"/>
      </w:divBdr>
    </w:div>
    <w:div w:id="2121681774">
      <w:bodyDiv w:val="1"/>
      <w:marLeft w:val="0"/>
      <w:marRight w:val="0"/>
      <w:marTop w:val="0"/>
      <w:marBottom w:val="0"/>
      <w:divBdr>
        <w:top w:val="none" w:sz="0" w:space="0" w:color="auto"/>
        <w:left w:val="none" w:sz="0" w:space="0" w:color="auto"/>
        <w:bottom w:val="none" w:sz="0" w:space="0" w:color="auto"/>
        <w:right w:val="none" w:sz="0" w:space="0" w:color="auto"/>
      </w:divBdr>
    </w:div>
    <w:div w:id="2124105096">
      <w:bodyDiv w:val="1"/>
      <w:marLeft w:val="0"/>
      <w:marRight w:val="0"/>
      <w:marTop w:val="0"/>
      <w:marBottom w:val="0"/>
      <w:divBdr>
        <w:top w:val="none" w:sz="0" w:space="0" w:color="auto"/>
        <w:left w:val="none" w:sz="0" w:space="0" w:color="auto"/>
        <w:bottom w:val="none" w:sz="0" w:space="0" w:color="auto"/>
        <w:right w:val="none" w:sz="0" w:space="0" w:color="auto"/>
      </w:divBdr>
    </w:div>
    <w:div w:id="2125533824">
      <w:bodyDiv w:val="1"/>
      <w:marLeft w:val="0"/>
      <w:marRight w:val="0"/>
      <w:marTop w:val="0"/>
      <w:marBottom w:val="0"/>
      <w:divBdr>
        <w:top w:val="none" w:sz="0" w:space="0" w:color="auto"/>
        <w:left w:val="none" w:sz="0" w:space="0" w:color="auto"/>
        <w:bottom w:val="none" w:sz="0" w:space="0" w:color="auto"/>
        <w:right w:val="none" w:sz="0" w:space="0" w:color="auto"/>
      </w:divBdr>
    </w:div>
    <w:div w:id="2140294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944ZIwO0cgJKqDAOpZjgnt79hA==">CgMxLjAaHwoBMBIaChgICVIUChJ0YWJsZS5iaDB0ZXg4djR2aDYaHwoBMRIaChgICVIUChJ0YWJsZS5ibmU5OGhncWZjdnI4AGokChRzdWdnZXN0LmJpdmRvMTFkNGlzcBIMVGhp4buHbiBCw7lpaiQKFHN1Z2dlc3QuZTc3cjN3aTB1MHlqEgxUaGnhu4duIELDuWlqJAoUc3VnZ2VzdC5sdmNyd2Z4Ym9qbXUSDFRoaeG7h24gQsO5aWokChRzdWdnZXN0LjVqbmJiYWRuZHlucxIMVGhp4buHbiBCw7lpciExLWdwT0pyOE5ONHNaVUp4LVNGV1JGOUVlQUU2NERBcE8=</go:docsCustomData>
</go:gDocsCustomXmlDataStorage>
</file>

<file path=customXml/itemProps1.xml><?xml version="1.0" encoding="utf-8"?>
<ds:datastoreItem xmlns:ds="http://schemas.openxmlformats.org/officeDocument/2006/customXml" ds:itemID="{05917C47-C33B-4195-9965-A1B294F38C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115</Pages>
  <Words>21507</Words>
  <Characters>122595</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caught lacking</cp:lastModifiedBy>
  <cp:revision>980</cp:revision>
  <dcterms:created xsi:type="dcterms:W3CDTF">2026-03-24T02:28:00Z</dcterms:created>
  <dcterms:modified xsi:type="dcterms:W3CDTF">2026-06-10T14:04:00Z</dcterms:modified>
</cp:coreProperties>
</file>